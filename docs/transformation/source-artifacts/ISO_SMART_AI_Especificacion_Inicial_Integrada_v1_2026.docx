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8AC5F" w14:textId="77777777" w:rsidR="00AB32D5" w:rsidRPr="00454C49" w:rsidRDefault="00000000">
      <w:pPr>
        <w:jc w:val="center"/>
        <w:rPr>
          <w:lang w:val="es-MX"/>
        </w:rPr>
      </w:pPr>
      <w:r w:rsidRPr="00454C49">
        <w:rPr>
          <w:b/>
          <w:color w:val="183153"/>
          <w:sz w:val="60"/>
          <w:lang w:val="es-MX"/>
        </w:rPr>
        <w:t>ISO SMART AI</w:t>
      </w:r>
    </w:p>
    <w:p w14:paraId="61F99678" w14:textId="77777777" w:rsidR="00AB32D5" w:rsidRPr="00454C49" w:rsidRDefault="00000000">
      <w:pPr>
        <w:jc w:val="center"/>
        <w:rPr>
          <w:lang w:val="es-MX"/>
        </w:rPr>
      </w:pPr>
      <w:r w:rsidRPr="00454C49">
        <w:rPr>
          <w:b/>
          <w:color w:val="2F6FED"/>
          <w:sz w:val="40"/>
          <w:lang w:val="es-MX"/>
        </w:rPr>
        <w:t>ESPECIFICACIÓN INICIAL INTEGRADA PARA DESARROLLO</w:t>
      </w:r>
    </w:p>
    <w:p w14:paraId="3F0E7141" w14:textId="77777777" w:rsidR="00AB32D5" w:rsidRPr="00454C49" w:rsidRDefault="00000000">
      <w:pPr>
        <w:jc w:val="center"/>
        <w:rPr>
          <w:lang w:val="es-MX"/>
        </w:rPr>
      </w:pPr>
      <w:r w:rsidRPr="00454C49">
        <w:rPr>
          <w:sz w:val="24"/>
          <w:lang w:val="es-MX"/>
        </w:rPr>
        <w:t>Arquitectura normativa, Knowledge Layers, agentes de IA, onboarding, datos y red de cumplimiento</w:t>
      </w:r>
    </w:p>
    <w:p w14:paraId="281BA787" w14:textId="77777777" w:rsidR="00AB32D5" w:rsidRPr="00454C49" w:rsidRDefault="00000000">
      <w:pPr>
        <w:jc w:val="center"/>
        <w:rPr>
          <w:lang w:val="es-MX"/>
        </w:rPr>
      </w:pPr>
      <w:r w:rsidRPr="00454C49">
        <w:rPr>
          <w:lang w:val="es-MX"/>
        </w:rPr>
        <w:t>Baseline: ISO/FDIS 9001:2026 adjunto | ISO 9000:2026 | ISO/IEC 42001:2023 | Agosto 2026</w:t>
      </w:r>
    </w:p>
    <w:p w14:paraId="47F6A283" w14:textId="77777777" w:rsidR="00AB32D5" w:rsidRPr="00454C49" w:rsidRDefault="00000000">
      <w:pPr>
        <w:pStyle w:val="Callout"/>
        <w:rPr>
          <w:lang w:val="es-MX"/>
        </w:rPr>
      </w:pPr>
      <w:r w:rsidRPr="00454C49">
        <w:rPr>
          <w:lang w:val="es-MX"/>
        </w:rPr>
        <w:t>Documento editable preparado como especificación funcional y técnica para desarrollo. No reproduce extensamente el texto protegido de las normas; utiliza descripciones parafraseadas y mapeos de ingeniería de producto.</w:t>
      </w:r>
    </w:p>
    <w:p w14:paraId="5BC54578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br w:type="page"/>
      </w:r>
    </w:p>
    <w:p w14:paraId="3A06EA2E" w14:textId="77777777" w:rsidR="00AB32D5" w:rsidRPr="00454C49" w:rsidRDefault="00000000">
      <w:pPr>
        <w:pStyle w:val="Ttulo1"/>
        <w:rPr>
          <w:lang w:val="es-MX"/>
        </w:rPr>
      </w:pPr>
      <w:r w:rsidRPr="00454C49">
        <w:rPr>
          <w:lang w:val="es-MX"/>
        </w:rPr>
        <w:lastRenderedPageBreak/>
        <w:t>1. Propósito y reglas de interpretación</w:t>
      </w:r>
    </w:p>
    <w:p w14:paraId="3652BB88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t>El objetivo es construir ISO Smart AI como sistema operativo inteligente del SGC, no como repositorio documental. El FDIS adjunto es la fuente prioritaria para ISO 9001 Edición 6; las normas complementarias actúan como Knowledge Layers metodológicas. Una Knowledge Layer no se presenta como requisito certificable del cliente salvo que el Standard Pack correspondiente esté activado.</w:t>
      </w:r>
    </w:p>
    <w:p w14:paraId="1EF11B90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Un solo objeto empresarial debe poder cubrir múltiples normas sin duplicación: organización, stakeholder, proceso, riesgo, oportunidad, objetivo, cambio, evidencia, no conformidad y acción correctiva.</w:t>
      </w:r>
    </w:p>
    <w:p w14:paraId="22BB1DE9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Toda recomendación de IA debe poder explicar qué requisito evaluó, qué evidencia usó, qué Knowledge Layers aplicó, qué versión de modelo/regla utilizó y qué aprobación humana fue necesaria.</w:t>
      </w:r>
    </w:p>
    <w:p w14:paraId="7F7728C4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Las capacidades futuras (agentes, gemelos digitales, monitoreo continuo, simulación) se incorporan hoy en el modelo de datos y eventos, aunque algunas se activen en fases posteriores.</w:t>
      </w:r>
    </w:p>
    <w:p w14:paraId="1963DF17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Learning Optimizer se mantiene como capacidad transversal y NO debe etiquetarse como cláusula 10.3 de ISO 9001:2026.</w:t>
      </w:r>
    </w:p>
    <w:p w14:paraId="277240CF" w14:textId="77777777" w:rsidR="00AB32D5" w:rsidRDefault="00000000">
      <w:pPr>
        <w:pStyle w:val="Ttulo1"/>
      </w:pPr>
      <w:r>
        <w:t>2. Principio arquitectónico fundamental: cuatro niveles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:rsidRPr="00454C49" w14:paraId="0E41B0A6" w14:textId="77777777">
        <w:trPr>
          <w:jc w:val="center"/>
        </w:trPr>
        <w:tc>
          <w:tcPr>
            <w:tcW w:w="5184" w:type="dxa"/>
            <w:shd w:val="clear" w:color="auto" w:fill="DCEBFF"/>
          </w:tcPr>
          <w:p w14:paraId="652D1BAA" w14:textId="77777777" w:rsidR="00AB32D5" w:rsidRDefault="00000000">
            <w:r>
              <w:rPr>
                <w:b/>
              </w:rPr>
              <w:t>1. ISO Smart Harmonized Core</w:t>
            </w:r>
          </w:p>
        </w:tc>
        <w:tc>
          <w:tcPr>
            <w:tcW w:w="5184" w:type="dxa"/>
            <w:shd w:val="clear" w:color="auto" w:fill="DCEBFF"/>
          </w:tcPr>
          <w:p w14:paraId="0E8B3A21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Cláusulas 4-10, PHVA, objetos comunes, evidencias, agentes, eventos, permisos, trazabilidad y Compliance Evidence Graph.</w:t>
            </w:r>
          </w:p>
        </w:tc>
      </w:tr>
      <w:tr w:rsidR="00AB32D5" w:rsidRPr="00454C49" w14:paraId="13BF467A" w14:textId="77777777">
        <w:trPr>
          <w:jc w:val="center"/>
        </w:trPr>
        <w:tc>
          <w:tcPr>
            <w:tcW w:w="5184" w:type="dxa"/>
            <w:shd w:val="clear" w:color="auto" w:fill="E3F6E8"/>
          </w:tcPr>
          <w:p w14:paraId="09228DAD" w14:textId="77777777" w:rsidR="00AB32D5" w:rsidRDefault="00000000">
            <w:r>
              <w:rPr>
                <w:b/>
              </w:rPr>
              <w:t>2. ISO Smart Quality Intelligence</w:t>
            </w:r>
          </w:p>
        </w:tc>
        <w:tc>
          <w:tcPr>
            <w:tcW w:w="5184" w:type="dxa"/>
            <w:shd w:val="clear" w:color="auto" w:fill="E3F6E8"/>
          </w:tcPr>
          <w:p w14:paraId="0DA1D043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ISO 9000 + ISO 9001 + ISO 9002 + ISO 9004 + serie ISO 10000 + ISO 19011 + ISO 31000.</w:t>
            </w:r>
          </w:p>
        </w:tc>
      </w:tr>
      <w:tr w:rsidR="00AB32D5" w:rsidRPr="00454C49" w14:paraId="59C154CF" w14:textId="77777777">
        <w:trPr>
          <w:jc w:val="center"/>
        </w:trPr>
        <w:tc>
          <w:tcPr>
            <w:tcW w:w="5184" w:type="dxa"/>
            <w:shd w:val="clear" w:color="auto" w:fill="EEE4FF"/>
          </w:tcPr>
          <w:p w14:paraId="2BFF6946" w14:textId="77777777" w:rsidR="00AB32D5" w:rsidRDefault="00000000">
            <w:r>
              <w:rPr>
                <w:b/>
              </w:rPr>
              <w:t>3. ISO Smart AI Governance Core</w:t>
            </w:r>
          </w:p>
        </w:tc>
        <w:tc>
          <w:tcPr>
            <w:tcW w:w="5184" w:type="dxa"/>
            <w:shd w:val="clear" w:color="auto" w:fill="EEE4FF"/>
          </w:tcPr>
          <w:p w14:paraId="007669B1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ISO/IEC 42001 + 42005 + 23894 + 22989 + 5259 + 38507 + 27001 + 27701. Gobierna tanto la IA de ISO Smart como la IA del cliente cuando aplique.</w:t>
            </w:r>
          </w:p>
        </w:tc>
      </w:tr>
      <w:tr w:rsidR="00AB32D5" w:rsidRPr="00454C49" w14:paraId="6616AEBB" w14:textId="77777777">
        <w:trPr>
          <w:jc w:val="center"/>
        </w:trPr>
        <w:tc>
          <w:tcPr>
            <w:tcW w:w="5184" w:type="dxa"/>
            <w:shd w:val="clear" w:color="auto" w:fill="FFF0D8"/>
          </w:tcPr>
          <w:p w14:paraId="68DF7B2A" w14:textId="77777777" w:rsidR="00AB32D5" w:rsidRDefault="00000000">
            <w:r>
              <w:rPr>
                <w:b/>
              </w:rPr>
              <w:t>4. Standard &amp; Industry Packs</w:t>
            </w:r>
          </w:p>
        </w:tc>
        <w:tc>
          <w:tcPr>
            <w:tcW w:w="5184" w:type="dxa"/>
            <w:shd w:val="clear" w:color="auto" w:fill="FFF0D8"/>
          </w:tcPr>
          <w:p w14:paraId="6084EA20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ISO 14001, 45001, 50001, 13485, 22000, 7101, 22163, etc. Extensiones que reutilizan los mismos objetos del Core.</w:t>
            </w:r>
          </w:p>
        </w:tc>
      </w:tr>
    </w:tbl>
    <w:p w14:paraId="0F3A255C" w14:textId="77777777" w:rsidR="00AB32D5" w:rsidRPr="00454C49" w:rsidRDefault="00000000">
      <w:pPr>
        <w:pStyle w:val="Callout"/>
        <w:rPr>
          <w:lang w:val="es-MX"/>
        </w:rPr>
      </w:pPr>
      <w:r w:rsidRPr="00454C49">
        <w:rPr>
          <w:lang w:val="es-MX"/>
        </w:rPr>
        <w:t>PRINCIPIO: Una organización. Un proceso. Un stakeholder. Un requisito empresarial. Un riesgo. Una oportunidad. Un objetivo. Una acción correctiva. Una evidencia. Muchas relaciones normativas.</w:t>
      </w:r>
    </w:p>
    <w:p w14:paraId="44B803B4" w14:textId="77777777" w:rsidR="00AB32D5" w:rsidRPr="00454C49" w:rsidRDefault="00000000">
      <w:pPr>
        <w:pStyle w:val="Ttulo1"/>
        <w:rPr>
          <w:lang w:val="es-MX"/>
        </w:rPr>
      </w:pPr>
      <w:r w:rsidRPr="00454C49">
        <w:rPr>
          <w:lang w:val="es-MX"/>
        </w:rPr>
        <w:t>3. UX transversal: Normative Intelligence Drawer</w:t>
      </w:r>
    </w:p>
    <w:p w14:paraId="6272DC97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t>El cliente ve primero lenguaje de negocio. La ingeniería normativa queda disponible bajo demanda.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:rsidRPr="00454C49" w14:paraId="03C9E1E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B8582A4" w14:textId="77777777" w:rsidR="00AB32D5" w:rsidRDefault="00000000">
            <w:r>
              <w:rPr>
                <w:b/>
              </w:rPr>
              <w:t>Resultado visible</w:t>
            </w:r>
          </w:p>
        </w:tc>
        <w:tc>
          <w:tcPr>
            <w:tcW w:w="5184" w:type="dxa"/>
          </w:tcPr>
          <w:p w14:paraId="7BF1BC18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ISO Smart detectó 4 riesgos emergentes, encontró 2 dependencias críticas, simuló su impacto y recomienda tres acciones.</w:t>
            </w:r>
          </w:p>
        </w:tc>
      </w:tr>
      <w:tr w:rsidR="00AB32D5" w:rsidRPr="00454C49" w14:paraId="4CD4F62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2ED08A7" w14:textId="77777777" w:rsidR="00AB32D5" w:rsidRDefault="00000000">
            <w:r>
              <w:rPr>
                <w:b/>
              </w:rPr>
              <w:t>Detalle desplegable</w:t>
            </w:r>
          </w:p>
        </w:tc>
        <w:tc>
          <w:tcPr>
            <w:tcW w:w="5184" w:type="dxa"/>
          </w:tcPr>
          <w:p w14:paraId="0A71DA6B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¿Por qué ISO Smart recomienda esto?</w:t>
            </w:r>
          </w:p>
        </w:tc>
      </w:tr>
      <w:tr w:rsidR="00AB32D5" w:rsidRPr="00454C49" w14:paraId="26E7006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0F3908E" w14:textId="77777777" w:rsidR="00AB32D5" w:rsidRDefault="00000000">
            <w:r>
              <w:rPr>
                <w:b/>
              </w:rPr>
              <w:t>Contenido del drawer</w:t>
            </w:r>
          </w:p>
        </w:tc>
        <w:tc>
          <w:tcPr>
            <w:tcW w:w="5184" w:type="dxa"/>
          </w:tcPr>
          <w:p w14:paraId="3AFD6A62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Requisito principal; Knowledge Layers; evidencia; datos; agente/modelo; confianza; supuestos; decisión humana; cobertura del Compliance Evidence Graph.</w:t>
            </w:r>
          </w:p>
        </w:tc>
      </w:tr>
      <w:tr w:rsidR="00AB32D5" w:rsidRPr="00454C49" w14:paraId="6EF1AEF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70832BD" w14:textId="77777777" w:rsidR="00AB32D5" w:rsidRDefault="00000000">
            <w:r>
              <w:rPr>
                <w:b/>
              </w:rPr>
              <w:t>Regla UX</w:t>
            </w:r>
          </w:p>
        </w:tc>
        <w:tc>
          <w:tcPr>
            <w:tcW w:w="5184" w:type="dxa"/>
          </w:tcPr>
          <w:p w14:paraId="608F27AB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Nunca bombardear al usuario con nombres de normas en la pantalla principal. Mostrar la metodología de forma explicable y auditable al expandir.</w:t>
            </w:r>
          </w:p>
        </w:tc>
      </w:tr>
    </w:tbl>
    <w:p w14:paraId="48D371B6" w14:textId="77777777" w:rsidR="00AB32D5" w:rsidRPr="00454C49" w:rsidRDefault="00000000">
      <w:pPr>
        <w:pStyle w:val="Ttulo1"/>
        <w:rPr>
          <w:lang w:val="es-MX"/>
        </w:rPr>
      </w:pPr>
      <w:r w:rsidRPr="00454C49">
        <w:rPr>
          <w:lang w:val="es-MX"/>
        </w:rPr>
        <w:t>4. Onboarding autónomo y generación de valor desde el primer día</w:t>
      </w:r>
    </w:p>
    <w:p w14:paraId="72BE1D5E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t>Se conserva la visión del documento Desarrollo ISO Smart AI: la configuración inicial es una sesión de consultoría con IA, no un formulario. El flujo debe producir valor tangible antes de pedir al cliente que complete grandes matrices manuales.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AB32D5" w14:paraId="3AEA3BFD" w14:textId="77777777">
        <w:tc>
          <w:tcPr>
            <w:tcW w:w="2592" w:type="dxa"/>
            <w:shd w:val="clear" w:color="auto" w:fill="183153"/>
          </w:tcPr>
          <w:p w14:paraId="02799F94" w14:textId="77777777" w:rsidR="00AB32D5" w:rsidRDefault="00000000">
            <w:r>
              <w:rPr>
                <w:color w:val="FFFFFF"/>
              </w:rPr>
              <w:t>Paso</w:t>
            </w:r>
          </w:p>
        </w:tc>
        <w:tc>
          <w:tcPr>
            <w:tcW w:w="2592" w:type="dxa"/>
            <w:shd w:val="clear" w:color="auto" w:fill="183153"/>
          </w:tcPr>
          <w:p w14:paraId="0EEBB122" w14:textId="77777777" w:rsidR="00AB32D5" w:rsidRDefault="00000000">
            <w:r>
              <w:rPr>
                <w:color w:val="FFFFFF"/>
              </w:rPr>
              <w:t>Etapa</w:t>
            </w:r>
          </w:p>
        </w:tc>
        <w:tc>
          <w:tcPr>
            <w:tcW w:w="2592" w:type="dxa"/>
            <w:shd w:val="clear" w:color="auto" w:fill="183153"/>
          </w:tcPr>
          <w:p w14:paraId="02F719F5" w14:textId="77777777" w:rsidR="00AB32D5" w:rsidRDefault="00000000">
            <w:r>
              <w:rPr>
                <w:color w:val="FFFFFF"/>
              </w:rPr>
              <w:t>Automatización</w:t>
            </w:r>
          </w:p>
        </w:tc>
        <w:tc>
          <w:tcPr>
            <w:tcW w:w="2592" w:type="dxa"/>
            <w:shd w:val="clear" w:color="auto" w:fill="183153"/>
          </w:tcPr>
          <w:p w14:paraId="5CAB83C0" w14:textId="77777777" w:rsidR="00AB32D5" w:rsidRDefault="00000000">
            <w:r>
              <w:rPr>
                <w:color w:val="FFFFFF"/>
              </w:rPr>
              <w:t>Salida/criterio</w:t>
            </w:r>
          </w:p>
        </w:tc>
      </w:tr>
      <w:tr w:rsidR="00AB32D5" w:rsidRPr="00454C49" w14:paraId="298E7A58" w14:textId="77777777">
        <w:tc>
          <w:tcPr>
            <w:tcW w:w="2592" w:type="dxa"/>
          </w:tcPr>
          <w:p w14:paraId="470C1E38" w14:textId="77777777" w:rsidR="00AB32D5" w:rsidRDefault="00000000">
            <w:r>
              <w:t>1</w:t>
            </w:r>
          </w:p>
        </w:tc>
        <w:tc>
          <w:tcPr>
            <w:tcW w:w="2592" w:type="dxa"/>
          </w:tcPr>
          <w:p w14:paraId="36F024DC" w14:textId="77777777" w:rsidR="00AB32D5" w:rsidRDefault="00000000">
            <w:r>
              <w:t>Plan Selection</w:t>
            </w:r>
          </w:p>
        </w:tc>
        <w:tc>
          <w:tcPr>
            <w:tcW w:w="2592" w:type="dxa"/>
          </w:tcPr>
          <w:p w14:paraId="35C2CF95" w14:textId="77777777" w:rsidR="00AB32D5" w:rsidRDefault="00000000">
            <w:r>
              <w:t xml:space="preserve">Seleccionar Lite/Standard/Pro; moneda, </w:t>
            </w:r>
            <w:r>
              <w:lastRenderedPageBreak/>
              <w:t>país, billing cycle.</w:t>
            </w:r>
          </w:p>
        </w:tc>
        <w:tc>
          <w:tcPr>
            <w:tcW w:w="2592" w:type="dxa"/>
          </w:tcPr>
          <w:p w14:paraId="0DA261CC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lastRenderedPageBreak/>
              <w:t xml:space="preserve">Evento y evidencia registrados; siguiente paso </w:t>
            </w:r>
            <w:r w:rsidRPr="00454C49">
              <w:rPr>
                <w:lang w:val="es-MX"/>
              </w:rPr>
              <w:lastRenderedPageBreak/>
              <w:t>desbloqueado según reglas.</w:t>
            </w:r>
          </w:p>
        </w:tc>
      </w:tr>
      <w:tr w:rsidR="00AB32D5" w:rsidRPr="00454C49" w14:paraId="3A34422A" w14:textId="77777777">
        <w:tc>
          <w:tcPr>
            <w:tcW w:w="2592" w:type="dxa"/>
          </w:tcPr>
          <w:p w14:paraId="59F85463" w14:textId="77777777" w:rsidR="00AB32D5" w:rsidRDefault="00000000">
            <w:r>
              <w:lastRenderedPageBreak/>
              <w:t>2</w:t>
            </w:r>
          </w:p>
        </w:tc>
        <w:tc>
          <w:tcPr>
            <w:tcW w:w="2592" w:type="dxa"/>
          </w:tcPr>
          <w:p w14:paraId="26CA52AD" w14:textId="77777777" w:rsidR="00AB32D5" w:rsidRDefault="00000000">
            <w:r>
              <w:t>Account Registration</w:t>
            </w:r>
          </w:p>
        </w:tc>
        <w:tc>
          <w:tcPr>
            <w:tcW w:w="2592" w:type="dxa"/>
          </w:tcPr>
          <w:p w14:paraId="3AD2823A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Crear solicitante y verificar email.</w:t>
            </w:r>
          </w:p>
        </w:tc>
        <w:tc>
          <w:tcPr>
            <w:tcW w:w="2592" w:type="dxa"/>
          </w:tcPr>
          <w:p w14:paraId="38DABA92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Evento y evidencia registrados; siguiente paso desbloqueado según reglas.</w:t>
            </w:r>
          </w:p>
        </w:tc>
      </w:tr>
      <w:tr w:rsidR="00AB32D5" w:rsidRPr="00454C49" w14:paraId="1C7D75FC" w14:textId="77777777">
        <w:tc>
          <w:tcPr>
            <w:tcW w:w="2592" w:type="dxa"/>
          </w:tcPr>
          <w:p w14:paraId="01DB17E8" w14:textId="77777777" w:rsidR="00AB32D5" w:rsidRDefault="00000000">
            <w:r>
              <w:t>3</w:t>
            </w:r>
          </w:p>
        </w:tc>
        <w:tc>
          <w:tcPr>
            <w:tcW w:w="2592" w:type="dxa"/>
          </w:tcPr>
          <w:p w14:paraId="4D30E02B" w14:textId="77777777" w:rsidR="00AB32D5" w:rsidRDefault="00000000">
            <w:r>
              <w:t>Billing Contact</w:t>
            </w:r>
          </w:p>
        </w:tc>
        <w:tc>
          <w:tcPr>
            <w:tcW w:w="2592" w:type="dxa"/>
          </w:tcPr>
          <w:p w14:paraId="6714B700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Definir si paga el mismo usuario u otro responsable.</w:t>
            </w:r>
          </w:p>
        </w:tc>
        <w:tc>
          <w:tcPr>
            <w:tcW w:w="2592" w:type="dxa"/>
          </w:tcPr>
          <w:p w14:paraId="20BD62A1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Evento y evidencia registrados; siguiente paso desbloqueado según reglas.</w:t>
            </w:r>
          </w:p>
        </w:tc>
      </w:tr>
      <w:tr w:rsidR="00AB32D5" w:rsidRPr="00454C49" w14:paraId="11DC1DD1" w14:textId="77777777">
        <w:tc>
          <w:tcPr>
            <w:tcW w:w="2592" w:type="dxa"/>
          </w:tcPr>
          <w:p w14:paraId="14240091" w14:textId="77777777" w:rsidR="00AB32D5" w:rsidRDefault="00000000">
            <w:r>
              <w:t>4</w:t>
            </w:r>
          </w:p>
        </w:tc>
        <w:tc>
          <w:tcPr>
            <w:tcW w:w="2592" w:type="dxa"/>
          </w:tcPr>
          <w:p w14:paraId="4436811C" w14:textId="77777777" w:rsidR="00AB32D5" w:rsidRDefault="00000000">
            <w:r>
              <w:t>Payment</w:t>
            </w:r>
          </w:p>
        </w:tc>
        <w:tc>
          <w:tcPr>
            <w:tcW w:w="2592" w:type="dxa"/>
          </w:tcPr>
          <w:p w14:paraId="7A03DF1E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Tarjeta/transferencia; registrar intento y referencia.</w:t>
            </w:r>
          </w:p>
        </w:tc>
        <w:tc>
          <w:tcPr>
            <w:tcW w:w="2592" w:type="dxa"/>
          </w:tcPr>
          <w:p w14:paraId="01937AD6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Evento y evidencia registrados; siguiente paso desbloqueado según reglas.</w:t>
            </w:r>
          </w:p>
        </w:tc>
      </w:tr>
      <w:tr w:rsidR="00AB32D5" w:rsidRPr="00454C49" w14:paraId="5BC6DFAF" w14:textId="77777777">
        <w:tc>
          <w:tcPr>
            <w:tcW w:w="2592" w:type="dxa"/>
          </w:tcPr>
          <w:p w14:paraId="447085A3" w14:textId="77777777" w:rsidR="00AB32D5" w:rsidRDefault="00000000">
            <w:r>
              <w:t>5</w:t>
            </w:r>
          </w:p>
        </w:tc>
        <w:tc>
          <w:tcPr>
            <w:tcW w:w="2592" w:type="dxa"/>
          </w:tcPr>
          <w:p w14:paraId="2BC391B9" w14:textId="77777777" w:rsidR="00AB32D5" w:rsidRDefault="00000000">
            <w:r>
              <w:t>Payment Verification</w:t>
            </w:r>
          </w:p>
        </w:tc>
        <w:tc>
          <w:tcPr>
            <w:tcW w:w="2592" w:type="dxa"/>
          </w:tcPr>
          <w:p w14:paraId="08BA3DBA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Webhook firmado o conciliación; no confiar en redirección del navegador.</w:t>
            </w:r>
          </w:p>
        </w:tc>
        <w:tc>
          <w:tcPr>
            <w:tcW w:w="2592" w:type="dxa"/>
          </w:tcPr>
          <w:p w14:paraId="6BDEC20A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Evento y evidencia registrados; siguiente paso desbloqueado según reglas.</w:t>
            </w:r>
          </w:p>
        </w:tc>
      </w:tr>
      <w:tr w:rsidR="00AB32D5" w:rsidRPr="00454C49" w14:paraId="4FE3B44B" w14:textId="77777777">
        <w:tc>
          <w:tcPr>
            <w:tcW w:w="2592" w:type="dxa"/>
          </w:tcPr>
          <w:p w14:paraId="778025B2" w14:textId="77777777" w:rsidR="00AB32D5" w:rsidRDefault="00000000">
            <w:r>
              <w:t>6</w:t>
            </w:r>
          </w:p>
        </w:tc>
        <w:tc>
          <w:tcPr>
            <w:tcW w:w="2592" w:type="dxa"/>
          </w:tcPr>
          <w:p w14:paraId="0A3317CD" w14:textId="77777777" w:rsidR="00AB32D5" w:rsidRDefault="00000000">
            <w:r>
              <w:t>Subscription Activation</w:t>
            </w:r>
          </w:p>
        </w:tc>
        <w:tc>
          <w:tcPr>
            <w:tcW w:w="2592" w:type="dxa"/>
          </w:tcPr>
          <w:p w14:paraId="6524C9F2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Activar suscripción, reglas de gracia configurables.</w:t>
            </w:r>
          </w:p>
        </w:tc>
        <w:tc>
          <w:tcPr>
            <w:tcW w:w="2592" w:type="dxa"/>
          </w:tcPr>
          <w:p w14:paraId="4F6424C7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Evento y evidencia registrados; siguiente paso desbloqueado según reglas.</w:t>
            </w:r>
          </w:p>
        </w:tc>
      </w:tr>
      <w:tr w:rsidR="00AB32D5" w:rsidRPr="00454C49" w14:paraId="0C92EB28" w14:textId="77777777">
        <w:tc>
          <w:tcPr>
            <w:tcW w:w="2592" w:type="dxa"/>
          </w:tcPr>
          <w:p w14:paraId="6D887E74" w14:textId="77777777" w:rsidR="00AB32D5" w:rsidRDefault="00000000">
            <w:r>
              <w:t>7</w:t>
            </w:r>
          </w:p>
        </w:tc>
        <w:tc>
          <w:tcPr>
            <w:tcW w:w="2592" w:type="dxa"/>
          </w:tcPr>
          <w:p w14:paraId="286826D9" w14:textId="77777777" w:rsidR="00AB32D5" w:rsidRDefault="00000000">
            <w:r>
              <w:t>Tenant Provisioning</w:t>
            </w:r>
          </w:p>
        </w:tc>
        <w:tc>
          <w:tcPr>
            <w:tcW w:w="2592" w:type="dxa"/>
          </w:tcPr>
          <w:p w14:paraId="3EA70C4D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Crear tenant, organización, espacios, claves, roles y políticas.</w:t>
            </w:r>
          </w:p>
        </w:tc>
        <w:tc>
          <w:tcPr>
            <w:tcW w:w="2592" w:type="dxa"/>
          </w:tcPr>
          <w:p w14:paraId="298FCC07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Evento y evidencia registrados; siguiente paso desbloqueado según reglas.</w:t>
            </w:r>
          </w:p>
        </w:tc>
      </w:tr>
      <w:tr w:rsidR="00AB32D5" w:rsidRPr="00454C49" w14:paraId="3A4286C7" w14:textId="77777777">
        <w:tc>
          <w:tcPr>
            <w:tcW w:w="2592" w:type="dxa"/>
          </w:tcPr>
          <w:p w14:paraId="7B54235C" w14:textId="77777777" w:rsidR="00AB32D5" w:rsidRDefault="00000000">
            <w:r>
              <w:t>8</w:t>
            </w:r>
          </w:p>
        </w:tc>
        <w:tc>
          <w:tcPr>
            <w:tcW w:w="2592" w:type="dxa"/>
          </w:tcPr>
          <w:p w14:paraId="65DD8BB6" w14:textId="77777777" w:rsidR="00AB32D5" w:rsidRDefault="00000000">
            <w:r>
              <w:t>Security Setup</w:t>
            </w:r>
          </w:p>
        </w:tc>
        <w:tc>
          <w:tcPr>
            <w:tcW w:w="2592" w:type="dxa"/>
          </w:tcPr>
          <w:p w14:paraId="7F45B8BA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MFA, admin principal, RBAC/RLS, aceptación términos y privacidad.</w:t>
            </w:r>
          </w:p>
        </w:tc>
        <w:tc>
          <w:tcPr>
            <w:tcW w:w="2592" w:type="dxa"/>
          </w:tcPr>
          <w:p w14:paraId="30CCC230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Evento y evidencia registrados; siguiente paso desbloqueado según reglas.</w:t>
            </w:r>
          </w:p>
        </w:tc>
      </w:tr>
      <w:tr w:rsidR="00AB32D5" w:rsidRPr="00454C49" w14:paraId="6C10B5DD" w14:textId="77777777">
        <w:tc>
          <w:tcPr>
            <w:tcW w:w="2592" w:type="dxa"/>
          </w:tcPr>
          <w:p w14:paraId="253943E1" w14:textId="77777777" w:rsidR="00AB32D5" w:rsidRDefault="00000000">
            <w:r>
              <w:t>9</w:t>
            </w:r>
          </w:p>
        </w:tc>
        <w:tc>
          <w:tcPr>
            <w:tcW w:w="2592" w:type="dxa"/>
          </w:tcPr>
          <w:p w14:paraId="20EDE26F" w14:textId="77777777" w:rsidR="00AB32D5" w:rsidRDefault="00000000">
            <w:r>
              <w:t>ISO 9000:2026 Foundation Gate</w:t>
            </w:r>
          </w:p>
        </w:tc>
        <w:tc>
          <w:tcPr>
            <w:tcW w:w="2592" w:type="dxa"/>
          </w:tcPr>
          <w:p w14:paraId="6114920A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Quiz obligatorio adaptativo por rol/industria; mínimo recomendado 80%; reintentos guiados.</w:t>
            </w:r>
          </w:p>
        </w:tc>
        <w:tc>
          <w:tcPr>
            <w:tcW w:w="2592" w:type="dxa"/>
          </w:tcPr>
          <w:p w14:paraId="6D33820A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Evento y evidencia registrados; siguiente paso desbloqueado según reglas.</w:t>
            </w:r>
          </w:p>
        </w:tc>
      </w:tr>
      <w:tr w:rsidR="00AB32D5" w:rsidRPr="00454C49" w14:paraId="6A274D05" w14:textId="77777777">
        <w:tc>
          <w:tcPr>
            <w:tcW w:w="2592" w:type="dxa"/>
          </w:tcPr>
          <w:p w14:paraId="581DBF6B" w14:textId="77777777" w:rsidR="00AB32D5" w:rsidRDefault="00000000">
            <w:r>
              <w:t>10</w:t>
            </w:r>
          </w:p>
        </w:tc>
        <w:tc>
          <w:tcPr>
            <w:tcW w:w="2592" w:type="dxa"/>
          </w:tcPr>
          <w:p w14:paraId="08454783" w14:textId="77777777" w:rsidR="00AB32D5" w:rsidRDefault="00000000">
            <w:r>
              <w:t>Organizational Profile</w:t>
            </w:r>
          </w:p>
        </w:tc>
        <w:tc>
          <w:tcPr>
            <w:tcW w:w="2592" w:type="dxa"/>
          </w:tcPr>
          <w:p w14:paraId="64D525AF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Rol, expertise, tamaño, sedes, país, industria, manufactura/servicios, certificación actual.</w:t>
            </w:r>
          </w:p>
        </w:tc>
        <w:tc>
          <w:tcPr>
            <w:tcW w:w="2592" w:type="dxa"/>
          </w:tcPr>
          <w:p w14:paraId="60139426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Evento y evidencia registrados; siguiente paso desbloqueado según reglas.</w:t>
            </w:r>
          </w:p>
        </w:tc>
      </w:tr>
      <w:tr w:rsidR="00AB32D5" w:rsidRPr="00454C49" w14:paraId="25208340" w14:textId="77777777">
        <w:tc>
          <w:tcPr>
            <w:tcW w:w="2592" w:type="dxa"/>
          </w:tcPr>
          <w:p w14:paraId="00C2A325" w14:textId="77777777" w:rsidR="00AB32D5" w:rsidRDefault="00000000">
            <w:r>
              <w:t>11</w:t>
            </w:r>
          </w:p>
        </w:tc>
        <w:tc>
          <w:tcPr>
            <w:tcW w:w="2592" w:type="dxa"/>
          </w:tcPr>
          <w:p w14:paraId="45F96C40" w14:textId="77777777" w:rsidR="00AB32D5" w:rsidRDefault="00000000">
            <w:r>
              <w:t>Value Discovery</w:t>
            </w:r>
          </w:p>
        </w:tc>
        <w:tc>
          <w:tcPr>
            <w:tcW w:w="2592" w:type="dxa"/>
          </w:tcPr>
          <w:p w14:paraId="0CBABABB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Tres motores IA: perfil organizacional, impacto/ahorro, propósito/alineación.</w:t>
            </w:r>
          </w:p>
        </w:tc>
        <w:tc>
          <w:tcPr>
            <w:tcW w:w="2592" w:type="dxa"/>
          </w:tcPr>
          <w:p w14:paraId="729A50F4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Evento y evidencia registrados; siguiente paso desbloqueado según reglas.</w:t>
            </w:r>
          </w:p>
        </w:tc>
      </w:tr>
      <w:tr w:rsidR="00AB32D5" w:rsidRPr="00454C49" w14:paraId="044314B7" w14:textId="77777777">
        <w:tc>
          <w:tcPr>
            <w:tcW w:w="2592" w:type="dxa"/>
          </w:tcPr>
          <w:p w14:paraId="6B57E339" w14:textId="77777777" w:rsidR="00AB32D5" w:rsidRDefault="00000000">
            <w:r>
              <w:t>12</w:t>
            </w:r>
          </w:p>
        </w:tc>
        <w:tc>
          <w:tcPr>
            <w:tcW w:w="2592" w:type="dxa"/>
          </w:tcPr>
          <w:p w14:paraId="25B4EBA8" w14:textId="77777777" w:rsidR="00AB32D5" w:rsidRDefault="00000000">
            <w:r>
              <w:t>Document/Data Ingestion</w:t>
            </w:r>
          </w:p>
        </w:tc>
        <w:tc>
          <w:tcPr>
            <w:tcW w:w="2592" w:type="dxa"/>
          </w:tcPr>
          <w:p w14:paraId="28C15FE1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Carga/importación de estrategia, procesos, KPIs, auditorías, reclamos, proveedores, documentos.</w:t>
            </w:r>
          </w:p>
        </w:tc>
        <w:tc>
          <w:tcPr>
            <w:tcW w:w="2592" w:type="dxa"/>
          </w:tcPr>
          <w:p w14:paraId="1D87F808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Evento y evidencia registrados; siguiente paso desbloqueado según reglas.</w:t>
            </w:r>
          </w:p>
        </w:tc>
      </w:tr>
      <w:tr w:rsidR="00AB32D5" w:rsidRPr="00454C49" w14:paraId="11D74FDB" w14:textId="77777777">
        <w:tc>
          <w:tcPr>
            <w:tcW w:w="2592" w:type="dxa"/>
          </w:tcPr>
          <w:p w14:paraId="1C7E60BD" w14:textId="77777777" w:rsidR="00AB32D5" w:rsidRDefault="00000000">
            <w:r>
              <w:t>13</w:t>
            </w:r>
          </w:p>
        </w:tc>
        <w:tc>
          <w:tcPr>
            <w:tcW w:w="2592" w:type="dxa"/>
          </w:tcPr>
          <w:p w14:paraId="3751E53D" w14:textId="77777777" w:rsidR="00AB32D5" w:rsidRDefault="00000000">
            <w:r>
              <w:t>Context Twin Baseline</w:t>
            </w:r>
          </w:p>
        </w:tc>
        <w:tc>
          <w:tcPr>
            <w:tcW w:w="2592" w:type="dxa"/>
          </w:tcPr>
          <w:p w14:paraId="5BD41FF0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Generar 4.1-4.4: contexto, stakeholders, alcance y mapa de procesos.</w:t>
            </w:r>
          </w:p>
        </w:tc>
        <w:tc>
          <w:tcPr>
            <w:tcW w:w="2592" w:type="dxa"/>
          </w:tcPr>
          <w:p w14:paraId="73DA1EAA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Evento y evidencia registrados; siguiente paso desbloqueado según reglas.</w:t>
            </w:r>
          </w:p>
        </w:tc>
      </w:tr>
      <w:tr w:rsidR="00AB32D5" w:rsidRPr="00454C49" w14:paraId="6D8A42DC" w14:textId="77777777">
        <w:tc>
          <w:tcPr>
            <w:tcW w:w="2592" w:type="dxa"/>
          </w:tcPr>
          <w:p w14:paraId="0C1F2DD9" w14:textId="77777777" w:rsidR="00AB32D5" w:rsidRDefault="00000000">
            <w:r>
              <w:t>14</w:t>
            </w:r>
          </w:p>
        </w:tc>
        <w:tc>
          <w:tcPr>
            <w:tcW w:w="2592" w:type="dxa"/>
          </w:tcPr>
          <w:p w14:paraId="232E9488" w14:textId="77777777" w:rsidR="00AB32D5" w:rsidRDefault="00000000">
            <w:r>
              <w:t>Quality Baseline</w:t>
            </w:r>
          </w:p>
        </w:tc>
        <w:tc>
          <w:tcPr>
            <w:tcW w:w="2592" w:type="dxa"/>
          </w:tcPr>
          <w:p w14:paraId="4D04EFCF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Generar riesgos/oportunidades, objetivos y principales brechas.</w:t>
            </w:r>
          </w:p>
        </w:tc>
        <w:tc>
          <w:tcPr>
            <w:tcW w:w="2592" w:type="dxa"/>
          </w:tcPr>
          <w:p w14:paraId="5170C033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Evento y evidencia registrados; siguiente paso desbloqueado según reglas.</w:t>
            </w:r>
          </w:p>
        </w:tc>
      </w:tr>
      <w:tr w:rsidR="00AB32D5" w:rsidRPr="00454C49" w14:paraId="7ADF72B5" w14:textId="77777777">
        <w:tc>
          <w:tcPr>
            <w:tcW w:w="2592" w:type="dxa"/>
          </w:tcPr>
          <w:p w14:paraId="6C33E60F" w14:textId="77777777" w:rsidR="00AB32D5" w:rsidRDefault="00000000">
            <w:r>
              <w:t>15</w:t>
            </w:r>
          </w:p>
        </w:tc>
        <w:tc>
          <w:tcPr>
            <w:tcW w:w="2592" w:type="dxa"/>
          </w:tcPr>
          <w:p w14:paraId="1E0DBC45" w14:textId="77777777" w:rsidR="00AB32D5" w:rsidRDefault="00000000">
            <w:r>
              <w:t>Human Validation</w:t>
            </w:r>
          </w:p>
        </w:tc>
        <w:tc>
          <w:tcPr>
            <w:tcW w:w="2592" w:type="dxa"/>
          </w:tcPr>
          <w:p w14:paraId="0FFC6F6C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Usuario valida baseline, aplicabilidad y decisiones materiales.</w:t>
            </w:r>
          </w:p>
        </w:tc>
        <w:tc>
          <w:tcPr>
            <w:tcW w:w="2592" w:type="dxa"/>
          </w:tcPr>
          <w:p w14:paraId="624B393B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Evento y evidencia registrados; siguiente paso desbloqueado según reglas.</w:t>
            </w:r>
          </w:p>
        </w:tc>
      </w:tr>
      <w:tr w:rsidR="00AB32D5" w:rsidRPr="00454C49" w14:paraId="69322E18" w14:textId="77777777">
        <w:tc>
          <w:tcPr>
            <w:tcW w:w="2592" w:type="dxa"/>
          </w:tcPr>
          <w:p w14:paraId="694087A2" w14:textId="77777777" w:rsidR="00AB32D5" w:rsidRDefault="00000000">
            <w:r>
              <w:t>16</w:t>
            </w:r>
          </w:p>
        </w:tc>
        <w:tc>
          <w:tcPr>
            <w:tcW w:w="2592" w:type="dxa"/>
          </w:tcPr>
          <w:p w14:paraId="6BA031AF" w14:textId="77777777" w:rsidR="00AB32D5" w:rsidRDefault="00000000">
            <w:r>
              <w:t>Agents Activation</w:t>
            </w:r>
          </w:p>
        </w:tc>
        <w:tc>
          <w:tcPr>
            <w:tcW w:w="2592" w:type="dxa"/>
          </w:tcPr>
          <w:p w14:paraId="7B9EECA0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Activar agentes según plan, madurez, permisos e industria.</w:t>
            </w:r>
          </w:p>
        </w:tc>
        <w:tc>
          <w:tcPr>
            <w:tcW w:w="2592" w:type="dxa"/>
          </w:tcPr>
          <w:p w14:paraId="1AE89F41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Evento y evidencia registrados; siguiente paso desbloqueado según reglas.</w:t>
            </w:r>
          </w:p>
        </w:tc>
      </w:tr>
      <w:tr w:rsidR="00AB32D5" w:rsidRPr="00454C49" w14:paraId="3DC429C8" w14:textId="77777777">
        <w:tc>
          <w:tcPr>
            <w:tcW w:w="2592" w:type="dxa"/>
          </w:tcPr>
          <w:p w14:paraId="451F3260" w14:textId="77777777" w:rsidR="00AB32D5" w:rsidRDefault="00000000">
            <w:r>
              <w:t>17</w:t>
            </w:r>
          </w:p>
        </w:tc>
        <w:tc>
          <w:tcPr>
            <w:tcW w:w="2592" w:type="dxa"/>
          </w:tcPr>
          <w:p w14:paraId="58DC56AE" w14:textId="77777777" w:rsidR="00AB32D5" w:rsidRDefault="00000000">
            <w:r>
              <w:t>First-Day Value</w:t>
            </w:r>
          </w:p>
        </w:tc>
        <w:tc>
          <w:tcPr>
            <w:tcW w:w="2592" w:type="dxa"/>
          </w:tcPr>
          <w:p w14:paraId="17F627D5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Mostrar 3 oportunidades de ahorro, top riesgos, roadmap 3/6/12 meses y siguiente mejor acción.</w:t>
            </w:r>
          </w:p>
        </w:tc>
        <w:tc>
          <w:tcPr>
            <w:tcW w:w="2592" w:type="dxa"/>
          </w:tcPr>
          <w:p w14:paraId="5962C8F4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Evento y evidencia registrados; siguiente paso desbloqueado según reglas.</w:t>
            </w:r>
          </w:p>
        </w:tc>
      </w:tr>
    </w:tbl>
    <w:p w14:paraId="2983C223" w14:textId="77777777" w:rsidR="00AB32D5" w:rsidRPr="00454C49" w:rsidRDefault="00000000">
      <w:pPr>
        <w:pStyle w:val="Ttulo1"/>
        <w:rPr>
          <w:lang w:val="es-MX"/>
        </w:rPr>
      </w:pPr>
      <w:r w:rsidRPr="00454C49">
        <w:rPr>
          <w:lang w:val="es-MX"/>
        </w:rPr>
        <w:lastRenderedPageBreak/>
        <w:t>5. ISO 9000:2026 Foundation Gate - obligatorio en primer uso</w:t>
      </w:r>
    </w:p>
    <w:p w14:paraId="3EBB8272" w14:textId="77777777" w:rsidR="00AB32D5" w:rsidRDefault="00000000">
      <w:r w:rsidRPr="00454C49">
        <w:rPr>
          <w:lang w:val="es-MX"/>
        </w:rPr>
        <w:t xml:space="preserve">Decisión de producto de ISO Smart (no requisito adicional de ISO 9001): antes de publicar el baseline del SGC, los usuarios relevantes completan una ruta gamificada de fundamentos y vocabulario ISO 9000:2026. </w:t>
      </w:r>
      <w:r>
        <w:t>El contenido se adapta por rol, expertise e industria.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4848ACC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A881F10" w14:textId="77777777" w:rsidR="00AB32D5" w:rsidRDefault="00000000">
            <w:r>
              <w:rPr>
                <w:b/>
              </w:rPr>
              <w:t>Nombre propuesto</w:t>
            </w:r>
          </w:p>
        </w:tc>
        <w:tc>
          <w:tcPr>
            <w:tcW w:w="5184" w:type="dxa"/>
          </w:tcPr>
          <w:p w14:paraId="131C85E0" w14:textId="77777777" w:rsidR="00AB32D5" w:rsidRDefault="00000000">
            <w:r>
              <w:t>ISO Smart Foundation Gate / Quality Foundations Quest</w:t>
            </w:r>
          </w:p>
        </w:tc>
      </w:tr>
      <w:tr w:rsidR="00AB32D5" w:rsidRPr="00454C49" w14:paraId="209056E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719364C" w14:textId="77777777" w:rsidR="00AB32D5" w:rsidRDefault="00000000">
            <w:r>
              <w:rPr>
                <w:b/>
              </w:rPr>
              <w:t>Formato</w:t>
            </w:r>
          </w:p>
        </w:tc>
        <w:tc>
          <w:tcPr>
            <w:tcW w:w="5184" w:type="dxa"/>
          </w:tcPr>
          <w:p w14:paraId="0D44B996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Microescenarios de 60-120 segundos + quiz adaptativo + explicación inmediata + reintentos guiados.</w:t>
            </w:r>
          </w:p>
        </w:tc>
      </w:tr>
      <w:tr w:rsidR="00AB32D5" w:rsidRPr="00454C49" w14:paraId="65BA79C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C62CA96" w14:textId="77777777" w:rsidR="00AB32D5" w:rsidRDefault="00000000">
            <w:r>
              <w:rPr>
                <w:b/>
              </w:rPr>
              <w:t>Score recomendado</w:t>
            </w:r>
          </w:p>
        </w:tc>
        <w:tc>
          <w:tcPr>
            <w:tcW w:w="5184" w:type="dxa"/>
          </w:tcPr>
          <w:p w14:paraId="5502C132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80% para aprobar; conceptos críticos pueden requerir 100% en preguntas de seguridad/calidad definidas por el tenant.</w:t>
            </w:r>
          </w:p>
        </w:tc>
      </w:tr>
      <w:tr w:rsidR="00AB32D5" w:rsidRPr="00454C49" w14:paraId="4D21599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DDF70C2" w14:textId="77777777" w:rsidR="00AB32D5" w:rsidRDefault="00000000">
            <w:r>
              <w:rPr>
                <w:b/>
              </w:rPr>
              <w:t>Personalización</w:t>
            </w:r>
          </w:p>
        </w:tc>
        <w:tc>
          <w:tcPr>
            <w:tcW w:w="5184" w:type="dxa"/>
          </w:tcPr>
          <w:p w14:paraId="3FF5A0A9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Rol + nivel ISO + industria + manufactura/servicios + idioma + lenguaje gerente/técnico.</w:t>
            </w:r>
          </w:p>
        </w:tc>
      </w:tr>
      <w:tr w:rsidR="00AB32D5" w:rsidRPr="00454C49" w14:paraId="74CE4F3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3771322" w14:textId="77777777" w:rsidR="00AB32D5" w:rsidRDefault="00000000">
            <w:r>
              <w:rPr>
                <w:b/>
              </w:rPr>
              <w:t>Evidencia</w:t>
            </w:r>
          </w:p>
        </w:tc>
        <w:tc>
          <w:tcPr>
            <w:tcW w:w="5184" w:type="dxa"/>
          </w:tcPr>
          <w:p w14:paraId="5A25BCF1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LearningPath, QuizAttempt, ConceptMastery, fecha, versión de ISO 9000, score, conceptos débiles y reentrenamiento.</w:t>
            </w:r>
          </w:p>
        </w:tc>
      </w:tr>
      <w:tr w:rsidR="00AB32D5" w:rsidRPr="00454C49" w14:paraId="07602C9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9C25091" w14:textId="77777777" w:rsidR="00AB32D5" w:rsidRDefault="00000000">
            <w:r>
              <w:rPr>
                <w:b/>
              </w:rPr>
              <w:t>Cambio de edición</w:t>
            </w:r>
          </w:p>
        </w:tc>
        <w:tc>
          <w:tcPr>
            <w:tcW w:w="5184" w:type="dxa"/>
          </w:tcPr>
          <w:p w14:paraId="1E99A51E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standard.edition.published crea delta de conceptos y obliga micro-ruta solo sobre cambios relevantes.</w:t>
            </w:r>
          </w:p>
        </w:tc>
      </w:tr>
    </w:tbl>
    <w:p w14:paraId="0F9B7BA5" w14:textId="77777777" w:rsidR="00AB32D5" w:rsidRDefault="00000000">
      <w:pPr>
        <w:pStyle w:val="Ttulo2"/>
      </w:pPr>
      <w:r>
        <w:t>Ejemplos de microescenarios</w:t>
      </w:r>
    </w:p>
    <w:p w14:paraId="5AE313CD" w14:textId="77777777" w:rsidR="00AB32D5" w:rsidRDefault="00000000">
      <w:pPr>
        <w:pStyle w:val="Listaconvietas"/>
      </w:pPr>
      <w:r w:rsidRPr="00454C49">
        <w:rPr>
          <w:lang w:val="es-MX"/>
        </w:rPr>
        <w:t xml:space="preserve">Farmacéutica: “Se cambia un proveedor crítico y todavía no se evaluó el impacto. </w:t>
      </w:r>
      <w:r>
        <w:t>¿Qué conceptos del SGC están involucrados?”</w:t>
      </w:r>
    </w:p>
    <w:p w14:paraId="547B756A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Alimentaria: “Un registro de temperatura sale del rango definido. ¿Qué evidencia debe conservarse y qué concepto de conformidad aplica?”</w:t>
      </w:r>
    </w:p>
    <w:p w14:paraId="1F544A76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Manufactura: “Un instrumento se descubre fuera de tolerancia. ¿Qué resultados anteriores deben investigarse?”</w:t>
      </w:r>
    </w:p>
    <w:p w14:paraId="7FB95A5E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Distribución: “El OTIF cae por tercer mes. ¿Es dato, indicador, riesgo, requisito de cliente o una combinación?”</w:t>
      </w:r>
    </w:p>
    <w:p w14:paraId="04CCCF9F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Servicios: “El SLA cae tres semanas seguidas. ¿Qué diferencia hay entre monitorear, analizar y mejorar?”</w:t>
      </w:r>
    </w:p>
    <w:p w14:paraId="4045C9D3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Medtech/IA: “Un agente de IA recomienda liberar una salida. ¿Qué rol conserva la responsabilidad y qué evidencia se requiere?”</w:t>
      </w:r>
    </w:p>
    <w:p w14:paraId="505C6CEE" w14:textId="77777777" w:rsidR="00AB32D5" w:rsidRPr="00454C49" w:rsidRDefault="00000000">
      <w:pPr>
        <w:pStyle w:val="Ttulo1"/>
        <w:rPr>
          <w:lang w:val="es-MX"/>
        </w:rPr>
      </w:pPr>
      <w:r w:rsidRPr="00454C49">
        <w:rPr>
          <w:lang w:val="es-MX"/>
        </w:rPr>
        <w:t>6. Mapa Maestro de Normas ISO para ISO Smart AI</w:t>
      </w:r>
    </w:p>
    <w:p w14:paraId="04CBD908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t>Las siguientes normas se implementan como Knowledge Layers versionadas. El Excel adjunto contiene el mapa ampliado norma → cláusula → módulo → agente → actividad → entradas → salida → evidencia → eventos → autonomía → prioridad.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AB32D5" w14:paraId="4AFCE91B" w14:textId="77777777">
        <w:tc>
          <w:tcPr>
            <w:tcW w:w="1728" w:type="dxa"/>
            <w:shd w:val="clear" w:color="auto" w:fill="183153"/>
          </w:tcPr>
          <w:p w14:paraId="1B51B0F8" w14:textId="77777777" w:rsidR="00AB32D5" w:rsidRDefault="00000000">
            <w:r>
              <w:rPr>
                <w:color w:val="FFFFFF"/>
              </w:rPr>
              <w:t>Norma</w:t>
            </w:r>
          </w:p>
        </w:tc>
        <w:tc>
          <w:tcPr>
            <w:tcW w:w="1728" w:type="dxa"/>
            <w:shd w:val="clear" w:color="auto" w:fill="183153"/>
          </w:tcPr>
          <w:p w14:paraId="27FEE240" w14:textId="77777777" w:rsidR="00AB32D5" w:rsidRDefault="00000000">
            <w:r>
              <w:rPr>
                <w:color w:val="FFFFFF"/>
              </w:rPr>
              <w:t>Capa</w:t>
            </w:r>
          </w:p>
        </w:tc>
        <w:tc>
          <w:tcPr>
            <w:tcW w:w="1728" w:type="dxa"/>
            <w:shd w:val="clear" w:color="auto" w:fill="183153"/>
          </w:tcPr>
          <w:p w14:paraId="783A8804" w14:textId="77777777" w:rsidR="00AB32D5" w:rsidRDefault="00000000">
            <w:r>
              <w:rPr>
                <w:color w:val="FFFFFF"/>
              </w:rPr>
              <w:t>Propósito</w:t>
            </w:r>
          </w:p>
        </w:tc>
        <w:tc>
          <w:tcPr>
            <w:tcW w:w="1728" w:type="dxa"/>
            <w:shd w:val="clear" w:color="auto" w:fill="183153"/>
          </w:tcPr>
          <w:p w14:paraId="7880E854" w14:textId="77777777" w:rsidR="00AB32D5" w:rsidRDefault="00000000">
            <w:r>
              <w:rPr>
                <w:color w:val="FFFFFF"/>
              </w:rPr>
              <w:t>Cláusulas</w:t>
            </w:r>
          </w:p>
        </w:tc>
        <w:tc>
          <w:tcPr>
            <w:tcW w:w="1728" w:type="dxa"/>
            <w:shd w:val="clear" w:color="auto" w:fill="183153"/>
          </w:tcPr>
          <w:p w14:paraId="045DC77E" w14:textId="77777777" w:rsidR="00AB32D5" w:rsidRDefault="00000000">
            <w:r>
              <w:rPr>
                <w:color w:val="FFFFFF"/>
              </w:rPr>
              <w:t>Prioridad</w:t>
            </w:r>
          </w:p>
        </w:tc>
        <w:tc>
          <w:tcPr>
            <w:tcW w:w="1728" w:type="dxa"/>
            <w:shd w:val="clear" w:color="auto" w:fill="183153"/>
          </w:tcPr>
          <w:p w14:paraId="1CBAF2AF" w14:textId="77777777" w:rsidR="00AB32D5" w:rsidRDefault="00000000">
            <w:r>
              <w:rPr>
                <w:color w:val="FFFFFF"/>
              </w:rPr>
              <w:t>Modo de uso</w:t>
            </w:r>
          </w:p>
        </w:tc>
      </w:tr>
      <w:tr w:rsidR="00AB32D5" w14:paraId="4C4F7ECF" w14:textId="77777777">
        <w:tc>
          <w:tcPr>
            <w:tcW w:w="1728" w:type="dxa"/>
          </w:tcPr>
          <w:p w14:paraId="6387A03A" w14:textId="77777777" w:rsidR="00AB32D5" w:rsidRDefault="00000000">
            <w:r>
              <w:t>ISO 9000:2026</w:t>
            </w:r>
          </w:p>
        </w:tc>
        <w:tc>
          <w:tcPr>
            <w:tcW w:w="1728" w:type="dxa"/>
          </w:tcPr>
          <w:p w14:paraId="651AAEBB" w14:textId="77777777" w:rsidR="00AB32D5" w:rsidRDefault="00000000">
            <w:r>
              <w:t>Quality Intelligence</w:t>
            </w:r>
          </w:p>
        </w:tc>
        <w:tc>
          <w:tcPr>
            <w:tcW w:w="1728" w:type="dxa"/>
          </w:tcPr>
          <w:p w14:paraId="4BAE17B8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Fundamentos, principios y vocabulario común del SGC.</w:t>
            </w:r>
          </w:p>
        </w:tc>
        <w:tc>
          <w:tcPr>
            <w:tcW w:w="1728" w:type="dxa"/>
          </w:tcPr>
          <w:p w14:paraId="70D0DB3D" w14:textId="77777777" w:rsidR="00AB32D5" w:rsidRDefault="00000000">
            <w:r>
              <w:t>10.1, 10.2, 4.1, 4.2, 4.3, 4.4, 5.1, 5.2, 5.3, 6.1, 6.2, 6.3, 7.1, 7.2, 7.3, 7.4, 7.5, 8.1, 8.2, 8.3, 8.4, 8.5, 8.6, 8.7, 9.1, 9.2, 9.3</w:t>
            </w:r>
          </w:p>
        </w:tc>
        <w:tc>
          <w:tcPr>
            <w:tcW w:w="1728" w:type="dxa"/>
          </w:tcPr>
          <w:p w14:paraId="1777947F" w14:textId="77777777" w:rsidR="00AB32D5" w:rsidRDefault="00000000">
            <w:r>
              <w:t>P0</w:t>
            </w:r>
          </w:p>
        </w:tc>
        <w:tc>
          <w:tcPr>
            <w:tcW w:w="1728" w:type="dxa"/>
          </w:tcPr>
          <w:p w14:paraId="61887DD0" w14:textId="77777777" w:rsidR="00AB32D5" w:rsidRDefault="00000000">
            <w:r>
              <w:t>Knowledge Layer invisible; visible on demand in Normative Intelligence Drawer.</w:t>
            </w:r>
          </w:p>
        </w:tc>
      </w:tr>
      <w:tr w:rsidR="00AB32D5" w14:paraId="086EF305" w14:textId="77777777">
        <w:tc>
          <w:tcPr>
            <w:tcW w:w="1728" w:type="dxa"/>
          </w:tcPr>
          <w:p w14:paraId="20C0BAC5" w14:textId="77777777" w:rsidR="00AB32D5" w:rsidRDefault="00000000">
            <w:r>
              <w:t>ISO 9001:2026/FDIS</w:t>
            </w:r>
          </w:p>
        </w:tc>
        <w:tc>
          <w:tcPr>
            <w:tcW w:w="1728" w:type="dxa"/>
          </w:tcPr>
          <w:p w14:paraId="1CC9DCCD" w14:textId="77777777" w:rsidR="00AB32D5" w:rsidRDefault="00000000">
            <w:r>
              <w:t>Quality Intelligence</w:t>
            </w:r>
          </w:p>
        </w:tc>
        <w:tc>
          <w:tcPr>
            <w:tcW w:w="1728" w:type="dxa"/>
          </w:tcPr>
          <w:p w14:paraId="07287806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Baseline normativo principal de requisitos del SGC.</w:t>
            </w:r>
          </w:p>
        </w:tc>
        <w:tc>
          <w:tcPr>
            <w:tcW w:w="1728" w:type="dxa"/>
          </w:tcPr>
          <w:p w14:paraId="36911F99" w14:textId="77777777" w:rsidR="00AB32D5" w:rsidRDefault="00000000">
            <w:r>
              <w:t>10.1, 10.2, 4.1, 4.2, 4.3, 4.4, 5.1, 5.2, 5.3, 6.1, 6.2, 6.3, 7.1, 7.2, 7.3, 7.4, 7.5, 8.1, 8.2, 8.3, 8.4, 8.5, 8.6, 8.7, 9.1, 9.2, 9.3</w:t>
            </w:r>
          </w:p>
        </w:tc>
        <w:tc>
          <w:tcPr>
            <w:tcW w:w="1728" w:type="dxa"/>
          </w:tcPr>
          <w:p w14:paraId="78760ADE" w14:textId="77777777" w:rsidR="00AB32D5" w:rsidRDefault="00000000">
            <w:r>
              <w:t>P0</w:t>
            </w:r>
          </w:p>
        </w:tc>
        <w:tc>
          <w:tcPr>
            <w:tcW w:w="1728" w:type="dxa"/>
          </w:tcPr>
          <w:p w14:paraId="638BE221" w14:textId="77777777" w:rsidR="00AB32D5" w:rsidRDefault="00000000">
            <w:r>
              <w:t>Knowledge Layer invisible; visible on demand in Normative Intelligence Drawer.</w:t>
            </w:r>
          </w:p>
        </w:tc>
      </w:tr>
      <w:tr w:rsidR="00AB32D5" w14:paraId="3CBC5657" w14:textId="77777777">
        <w:tc>
          <w:tcPr>
            <w:tcW w:w="1728" w:type="dxa"/>
          </w:tcPr>
          <w:p w14:paraId="236DB0EE" w14:textId="77777777" w:rsidR="00AB32D5" w:rsidRDefault="00000000">
            <w:r>
              <w:t>ISO/DIS 9002</w:t>
            </w:r>
          </w:p>
        </w:tc>
        <w:tc>
          <w:tcPr>
            <w:tcW w:w="1728" w:type="dxa"/>
          </w:tcPr>
          <w:p w14:paraId="42295115" w14:textId="77777777" w:rsidR="00AB32D5" w:rsidRDefault="00000000">
            <w:r>
              <w:t>Quality Intelligence</w:t>
            </w:r>
          </w:p>
        </w:tc>
        <w:tc>
          <w:tcPr>
            <w:tcW w:w="1728" w:type="dxa"/>
          </w:tcPr>
          <w:p w14:paraId="46187C6D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Guía de aplicación de ISO 9001; no añade requisitos.</w:t>
            </w:r>
          </w:p>
        </w:tc>
        <w:tc>
          <w:tcPr>
            <w:tcW w:w="1728" w:type="dxa"/>
          </w:tcPr>
          <w:p w14:paraId="346A4DB8" w14:textId="77777777" w:rsidR="00AB32D5" w:rsidRDefault="00000000">
            <w:r>
              <w:t>4.1, 4.2, 4.3, 4.4, 5.1, 5.2, 6.1</w:t>
            </w:r>
          </w:p>
        </w:tc>
        <w:tc>
          <w:tcPr>
            <w:tcW w:w="1728" w:type="dxa"/>
          </w:tcPr>
          <w:p w14:paraId="6D3469CD" w14:textId="77777777" w:rsidR="00AB32D5" w:rsidRDefault="00000000">
            <w:r>
              <w:t>P0</w:t>
            </w:r>
          </w:p>
        </w:tc>
        <w:tc>
          <w:tcPr>
            <w:tcW w:w="1728" w:type="dxa"/>
          </w:tcPr>
          <w:p w14:paraId="0ECBD523" w14:textId="77777777" w:rsidR="00AB32D5" w:rsidRDefault="00000000">
            <w:r>
              <w:t>Knowledge Layer invisible; visible on demand in Normative Intelligence Drawer.</w:t>
            </w:r>
          </w:p>
        </w:tc>
      </w:tr>
      <w:tr w:rsidR="00AB32D5" w14:paraId="35217E32" w14:textId="77777777">
        <w:tc>
          <w:tcPr>
            <w:tcW w:w="1728" w:type="dxa"/>
          </w:tcPr>
          <w:p w14:paraId="20490B0B" w14:textId="77777777" w:rsidR="00AB32D5" w:rsidRDefault="00000000">
            <w:r>
              <w:t>ISO 9004:2018</w:t>
            </w:r>
          </w:p>
        </w:tc>
        <w:tc>
          <w:tcPr>
            <w:tcW w:w="1728" w:type="dxa"/>
          </w:tcPr>
          <w:p w14:paraId="2D396AC1" w14:textId="77777777" w:rsidR="00AB32D5" w:rsidRDefault="00000000">
            <w:r>
              <w:t>Quality Intelligence</w:t>
            </w:r>
          </w:p>
        </w:tc>
        <w:tc>
          <w:tcPr>
            <w:tcW w:w="1728" w:type="dxa"/>
          </w:tcPr>
          <w:p w14:paraId="0EC14C14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 xml:space="preserve">Orientación para éxito sostenido, </w:t>
            </w:r>
            <w:r w:rsidRPr="00454C49">
              <w:rPr>
                <w:lang w:val="es-MX"/>
              </w:rPr>
              <w:lastRenderedPageBreak/>
              <w:t>madurez y desempeño organizacional.</w:t>
            </w:r>
          </w:p>
        </w:tc>
        <w:tc>
          <w:tcPr>
            <w:tcW w:w="1728" w:type="dxa"/>
          </w:tcPr>
          <w:p w14:paraId="28904634" w14:textId="77777777" w:rsidR="00AB32D5" w:rsidRDefault="00000000">
            <w:r>
              <w:lastRenderedPageBreak/>
              <w:t xml:space="preserve">10.1, 4.1, 4.3, 4.4, 5.1, 5.2, 6.2, 7.1, </w:t>
            </w:r>
            <w:r>
              <w:lastRenderedPageBreak/>
              <w:t>9.1, 9.3</w:t>
            </w:r>
          </w:p>
        </w:tc>
        <w:tc>
          <w:tcPr>
            <w:tcW w:w="1728" w:type="dxa"/>
          </w:tcPr>
          <w:p w14:paraId="41E1EF70" w14:textId="77777777" w:rsidR="00AB32D5" w:rsidRDefault="00000000">
            <w:r>
              <w:lastRenderedPageBreak/>
              <w:t>P1</w:t>
            </w:r>
          </w:p>
        </w:tc>
        <w:tc>
          <w:tcPr>
            <w:tcW w:w="1728" w:type="dxa"/>
          </w:tcPr>
          <w:p w14:paraId="13AB7E85" w14:textId="77777777" w:rsidR="00AB32D5" w:rsidRDefault="00000000">
            <w:r>
              <w:t xml:space="preserve">Knowledge Layer invisible; visible </w:t>
            </w:r>
            <w:r>
              <w:lastRenderedPageBreak/>
              <w:t>on demand in Normative Intelligence Drawer.</w:t>
            </w:r>
          </w:p>
        </w:tc>
      </w:tr>
      <w:tr w:rsidR="00AB32D5" w14:paraId="18844E12" w14:textId="77777777">
        <w:tc>
          <w:tcPr>
            <w:tcW w:w="1728" w:type="dxa"/>
          </w:tcPr>
          <w:p w14:paraId="60F321BF" w14:textId="77777777" w:rsidR="00AB32D5" w:rsidRDefault="00000000">
            <w:r>
              <w:lastRenderedPageBreak/>
              <w:t>ISO 10001:2018</w:t>
            </w:r>
          </w:p>
        </w:tc>
        <w:tc>
          <w:tcPr>
            <w:tcW w:w="1728" w:type="dxa"/>
          </w:tcPr>
          <w:p w14:paraId="6A629791" w14:textId="77777777" w:rsidR="00AB32D5" w:rsidRDefault="00000000">
            <w:r>
              <w:t>Quality Intelligence</w:t>
            </w:r>
          </w:p>
        </w:tc>
        <w:tc>
          <w:tcPr>
            <w:tcW w:w="1728" w:type="dxa"/>
          </w:tcPr>
          <w:p w14:paraId="635D8731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Códigos de conducta y compromisos relacionados con satisfacción del cliente.</w:t>
            </w:r>
          </w:p>
        </w:tc>
        <w:tc>
          <w:tcPr>
            <w:tcW w:w="1728" w:type="dxa"/>
          </w:tcPr>
          <w:p w14:paraId="161843C3" w14:textId="77777777" w:rsidR="00AB32D5" w:rsidRDefault="00000000">
            <w:r>
              <w:t>4.2, 7.4, 8.2, 9.1</w:t>
            </w:r>
          </w:p>
        </w:tc>
        <w:tc>
          <w:tcPr>
            <w:tcW w:w="1728" w:type="dxa"/>
          </w:tcPr>
          <w:p w14:paraId="3BEC44F7" w14:textId="77777777" w:rsidR="00AB32D5" w:rsidRDefault="00000000">
            <w:r>
              <w:t>P2</w:t>
            </w:r>
          </w:p>
        </w:tc>
        <w:tc>
          <w:tcPr>
            <w:tcW w:w="1728" w:type="dxa"/>
          </w:tcPr>
          <w:p w14:paraId="721E8940" w14:textId="77777777" w:rsidR="00AB32D5" w:rsidRDefault="00000000">
            <w:r>
              <w:t>Knowledge Layer invisible; visible on demand in Normative Intelligence Drawer.</w:t>
            </w:r>
          </w:p>
        </w:tc>
      </w:tr>
      <w:tr w:rsidR="00AB32D5" w14:paraId="32A69DD7" w14:textId="77777777">
        <w:tc>
          <w:tcPr>
            <w:tcW w:w="1728" w:type="dxa"/>
          </w:tcPr>
          <w:p w14:paraId="26B3B8B8" w14:textId="77777777" w:rsidR="00AB32D5" w:rsidRDefault="00000000">
            <w:r>
              <w:t>ISO 10002:2018</w:t>
            </w:r>
          </w:p>
        </w:tc>
        <w:tc>
          <w:tcPr>
            <w:tcW w:w="1728" w:type="dxa"/>
          </w:tcPr>
          <w:p w14:paraId="57C23CD0" w14:textId="77777777" w:rsidR="00AB32D5" w:rsidRDefault="00000000">
            <w:r>
              <w:t>Quality Intelligence</w:t>
            </w:r>
          </w:p>
        </w:tc>
        <w:tc>
          <w:tcPr>
            <w:tcW w:w="1728" w:type="dxa"/>
          </w:tcPr>
          <w:p w14:paraId="51A3ECD3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Gestión de quejas y aprendizaje a partir del feedback.</w:t>
            </w:r>
          </w:p>
        </w:tc>
        <w:tc>
          <w:tcPr>
            <w:tcW w:w="1728" w:type="dxa"/>
          </w:tcPr>
          <w:p w14:paraId="18C13EC2" w14:textId="77777777" w:rsidR="00AB32D5" w:rsidRDefault="00000000">
            <w:r>
              <w:t>10.2, 4.2, 7.4, 8.2, 8.7, 9.1</w:t>
            </w:r>
          </w:p>
        </w:tc>
        <w:tc>
          <w:tcPr>
            <w:tcW w:w="1728" w:type="dxa"/>
          </w:tcPr>
          <w:p w14:paraId="489165BA" w14:textId="77777777" w:rsidR="00AB32D5" w:rsidRDefault="00000000">
            <w:r>
              <w:t>P1</w:t>
            </w:r>
          </w:p>
        </w:tc>
        <w:tc>
          <w:tcPr>
            <w:tcW w:w="1728" w:type="dxa"/>
          </w:tcPr>
          <w:p w14:paraId="0CF874D4" w14:textId="77777777" w:rsidR="00AB32D5" w:rsidRDefault="00000000">
            <w:r>
              <w:t>Knowledge Layer invisible; visible on demand in Normative Intelligence Drawer.</w:t>
            </w:r>
          </w:p>
        </w:tc>
      </w:tr>
      <w:tr w:rsidR="00AB32D5" w14:paraId="20000E5C" w14:textId="77777777">
        <w:tc>
          <w:tcPr>
            <w:tcW w:w="1728" w:type="dxa"/>
          </w:tcPr>
          <w:p w14:paraId="3D021D1E" w14:textId="77777777" w:rsidR="00AB32D5" w:rsidRDefault="00000000">
            <w:r>
              <w:t>ISO 10003:2018</w:t>
            </w:r>
          </w:p>
        </w:tc>
        <w:tc>
          <w:tcPr>
            <w:tcW w:w="1728" w:type="dxa"/>
          </w:tcPr>
          <w:p w14:paraId="1523E3D7" w14:textId="77777777" w:rsidR="00AB32D5" w:rsidRDefault="00000000">
            <w:r>
              <w:t>Quality Intelligence</w:t>
            </w:r>
          </w:p>
        </w:tc>
        <w:tc>
          <w:tcPr>
            <w:tcW w:w="1728" w:type="dxa"/>
          </w:tcPr>
          <w:p w14:paraId="1CE85DB7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Resolución externa de disputas con clientes.</w:t>
            </w:r>
          </w:p>
        </w:tc>
        <w:tc>
          <w:tcPr>
            <w:tcW w:w="1728" w:type="dxa"/>
          </w:tcPr>
          <w:p w14:paraId="195FE836" w14:textId="77777777" w:rsidR="00AB32D5" w:rsidRDefault="00000000">
            <w:r>
              <w:t>4.2, 8.2</w:t>
            </w:r>
          </w:p>
        </w:tc>
        <w:tc>
          <w:tcPr>
            <w:tcW w:w="1728" w:type="dxa"/>
          </w:tcPr>
          <w:p w14:paraId="0F5C11F9" w14:textId="77777777" w:rsidR="00AB32D5" w:rsidRDefault="00000000">
            <w:r>
              <w:t>P2</w:t>
            </w:r>
          </w:p>
        </w:tc>
        <w:tc>
          <w:tcPr>
            <w:tcW w:w="1728" w:type="dxa"/>
          </w:tcPr>
          <w:p w14:paraId="5A2A3354" w14:textId="77777777" w:rsidR="00AB32D5" w:rsidRDefault="00000000">
            <w:r>
              <w:t>Knowledge Layer invisible; visible on demand in Normative Intelligence Drawer.</w:t>
            </w:r>
          </w:p>
        </w:tc>
      </w:tr>
      <w:tr w:rsidR="00AB32D5" w14:paraId="6C380782" w14:textId="77777777">
        <w:tc>
          <w:tcPr>
            <w:tcW w:w="1728" w:type="dxa"/>
          </w:tcPr>
          <w:p w14:paraId="3D33A807" w14:textId="77777777" w:rsidR="00AB32D5" w:rsidRDefault="00000000">
            <w:r>
              <w:t>ISO 10004:2018</w:t>
            </w:r>
          </w:p>
        </w:tc>
        <w:tc>
          <w:tcPr>
            <w:tcW w:w="1728" w:type="dxa"/>
          </w:tcPr>
          <w:p w14:paraId="01C1EEC3" w14:textId="77777777" w:rsidR="00AB32D5" w:rsidRDefault="00000000">
            <w:r>
              <w:t>Quality Intelligence</w:t>
            </w:r>
          </w:p>
        </w:tc>
        <w:tc>
          <w:tcPr>
            <w:tcW w:w="1728" w:type="dxa"/>
          </w:tcPr>
          <w:p w14:paraId="07F156A1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Seguimiento y medición de satisfacción del cliente.</w:t>
            </w:r>
          </w:p>
        </w:tc>
        <w:tc>
          <w:tcPr>
            <w:tcW w:w="1728" w:type="dxa"/>
          </w:tcPr>
          <w:p w14:paraId="50952346" w14:textId="77777777" w:rsidR="00AB32D5" w:rsidRDefault="00000000">
            <w:r>
              <w:t>4.2, 8.2, 9.1</w:t>
            </w:r>
          </w:p>
        </w:tc>
        <w:tc>
          <w:tcPr>
            <w:tcW w:w="1728" w:type="dxa"/>
          </w:tcPr>
          <w:p w14:paraId="04771B87" w14:textId="77777777" w:rsidR="00AB32D5" w:rsidRDefault="00000000">
            <w:r>
              <w:t>P1</w:t>
            </w:r>
          </w:p>
        </w:tc>
        <w:tc>
          <w:tcPr>
            <w:tcW w:w="1728" w:type="dxa"/>
          </w:tcPr>
          <w:p w14:paraId="6867ABD5" w14:textId="77777777" w:rsidR="00AB32D5" w:rsidRDefault="00000000">
            <w:r>
              <w:t>Knowledge Layer invisible; visible on demand in Normative Intelligence Drawer.</w:t>
            </w:r>
          </w:p>
        </w:tc>
      </w:tr>
      <w:tr w:rsidR="00AB32D5" w14:paraId="7036576D" w14:textId="77777777">
        <w:tc>
          <w:tcPr>
            <w:tcW w:w="1728" w:type="dxa"/>
          </w:tcPr>
          <w:p w14:paraId="3C84ED1B" w14:textId="77777777" w:rsidR="00AB32D5" w:rsidRDefault="00000000">
            <w:r>
              <w:t>ISO 10005:2018</w:t>
            </w:r>
          </w:p>
        </w:tc>
        <w:tc>
          <w:tcPr>
            <w:tcW w:w="1728" w:type="dxa"/>
          </w:tcPr>
          <w:p w14:paraId="5288E76B" w14:textId="77777777" w:rsidR="00AB32D5" w:rsidRDefault="00000000">
            <w:r>
              <w:t>Quality Intelligence</w:t>
            </w:r>
          </w:p>
        </w:tc>
        <w:tc>
          <w:tcPr>
            <w:tcW w:w="1728" w:type="dxa"/>
          </w:tcPr>
          <w:p w14:paraId="6922E011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Planes de calidad para productos, proyectos y contratos.</w:t>
            </w:r>
          </w:p>
        </w:tc>
        <w:tc>
          <w:tcPr>
            <w:tcW w:w="1728" w:type="dxa"/>
          </w:tcPr>
          <w:p w14:paraId="79FAD11A" w14:textId="77777777" w:rsidR="00AB32D5" w:rsidRDefault="00000000">
            <w:r>
              <w:t>4.4, 8.1, 8.3, 8.4, 8.5</w:t>
            </w:r>
          </w:p>
        </w:tc>
        <w:tc>
          <w:tcPr>
            <w:tcW w:w="1728" w:type="dxa"/>
          </w:tcPr>
          <w:p w14:paraId="2634C5FD" w14:textId="77777777" w:rsidR="00AB32D5" w:rsidRDefault="00000000">
            <w:r>
              <w:t>P2</w:t>
            </w:r>
          </w:p>
        </w:tc>
        <w:tc>
          <w:tcPr>
            <w:tcW w:w="1728" w:type="dxa"/>
          </w:tcPr>
          <w:p w14:paraId="519C31FB" w14:textId="77777777" w:rsidR="00AB32D5" w:rsidRDefault="00000000">
            <w:r>
              <w:t>Knowledge Layer invisible; visible on demand in Normative Intelligence Drawer.</w:t>
            </w:r>
          </w:p>
        </w:tc>
      </w:tr>
      <w:tr w:rsidR="00AB32D5" w14:paraId="0990F977" w14:textId="77777777">
        <w:tc>
          <w:tcPr>
            <w:tcW w:w="1728" w:type="dxa"/>
          </w:tcPr>
          <w:p w14:paraId="6FC4EA5B" w14:textId="77777777" w:rsidR="00AB32D5" w:rsidRDefault="00000000">
            <w:r>
              <w:t>ISO 10006:2017</w:t>
            </w:r>
          </w:p>
        </w:tc>
        <w:tc>
          <w:tcPr>
            <w:tcW w:w="1728" w:type="dxa"/>
          </w:tcPr>
          <w:p w14:paraId="705F8557" w14:textId="77777777" w:rsidR="00AB32D5" w:rsidRDefault="00000000">
            <w:r>
              <w:t>Quality Intelligence</w:t>
            </w:r>
          </w:p>
        </w:tc>
        <w:tc>
          <w:tcPr>
            <w:tcW w:w="1728" w:type="dxa"/>
          </w:tcPr>
          <w:p w14:paraId="1B8B442F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Gestión de la calidad en proyectos.</w:t>
            </w:r>
          </w:p>
        </w:tc>
        <w:tc>
          <w:tcPr>
            <w:tcW w:w="1728" w:type="dxa"/>
          </w:tcPr>
          <w:p w14:paraId="48C37001" w14:textId="77777777" w:rsidR="00AB32D5" w:rsidRDefault="00000000">
            <w:r>
              <w:t>4.4, 8.1, 8.3</w:t>
            </w:r>
          </w:p>
        </w:tc>
        <w:tc>
          <w:tcPr>
            <w:tcW w:w="1728" w:type="dxa"/>
          </w:tcPr>
          <w:p w14:paraId="0CACA14C" w14:textId="77777777" w:rsidR="00AB32D5" w:rsidRDefault="00000000">
            <w:r>
              <w:t>P2</w:t>
            </w:r>
          </w:p>
        </w:tc>
        <w:tc>
          <w:tcPr>
            <w:tcW w:w="1728" w:type="dxa"/>
          </w:tcPr>
          <w:p w14:paraId="55B4864C" w14:textId="77777777" w:rsidR="00AB32D5" w:rsidRDefault="00000000">
            <w:r>
              <w:t>Knowledge Layer invisible; visible on demand in Normative Intelligence Drawer.</w:t>
            </w:r>
          </w:p>
        </w:tc>
      </w:tr>
      <w:tr w:rsidR="00AB32D5" w14:paraId="546F4B75" w14:textId="77777777">
        <w:tc>
          <w:tcPr>
            <w:tcW w:w="1728" w:type="dxa"/>
          </w:tcPr>
          <w:p w14:paraId="19BEF445" w14:textId="77777777" w:rsidR="00AB32D5" w:rsidRDefault="00000000">
            <w:r>
              <w:t>ISO 10007:2017</w:t>
            </w:r>
          </w:p>
        </w:tc>
        <w:tc>
          <w:tcPr>
            <w:tcW w:w="1728" w:type="dxa"/>
          </w:tcPr>
          <w:p w14:paraId="4DADAAB8" w14:textId="77777777" w:rsidR="00AB32D5" w:rsidRDefault="00000000">
            <w:r>
              <w:t>Quality Intelligence</w:t>
            </w:r>
          </w:p>
        </w:tc>
        <w:tc>
          <w:tcPr>
            <w:tcW w:w="1728" w:type="dxa"/>
          </w:tcPr>
          <w:p w14:paraId="1A7B42C4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Gestión de configuración y control de cambios.</w:t>
            </w:r>
          </w:p>
        </w:tc>
        <w:tc>
          <w:tcPr>
            <w:tcW w:w="1728" w:type="dxa"/>
          </w:tcPr>
          <w:p w14:paraId="05BD1E97" w14:textId="77777777" w:rsidR="00AB32D5" w:rsidRDefault="00000000">
            <w:r>
              <w:t>4.4, 6.3, 7.5, 8.1, 8.3, 8.4, 8.5</w:t>
            </w:r>
          </w:p>
        </w:tc>
        <w:tc>
          <w:tcPr>
            <w:tcW w:w="1728" w:type="dxa"/>
          </w:tcPr>
          <w:p w14:paraId="434B41F9" w14:textId="77777777" w:rsidR="00AB32D5" w:rsidRDefault="00000000">
            <w:r>
              <w:t>P2</w:t>
            </w:r>
          </w:p>
        </w:tc>
        <w:tc>
          <w:tcPr>
            <w:tcW w:w="1728" w:type="dxa"/>
          </w:tcPr>
          <w:p w14:paraId="392ED35C" w14:textId="77777777" w:rsidR="00AB32D5" w:rsidRDefault="00000000">
            <w:r>
              <w:t>Knowledge Layer invisible; visible on demand in Normative Intelligence Drawer.</w:t>
            </w:r>
          </w:p>
        </w:tc>
      </w:tr>
      <w:tr w:rsidR="00AB32D5" w14:paraId="1AC00A6F" w14:textId="77777777">
        <w:tc>
          <w:tcPr>
            <w:tcW w:w="1728" w:type="dxa"/>
          </w:tcPr>
          <w:p w14:paraId="4CAEBBF1" w14:textId="77777777" w:rsidR="00AB32D5" w:rsidRDefault="00000000">
            <w:r>
              <w:t>ISO 10008:2022</w:t>
            </w:r>
          </w:p>
        </w:tc>
        <w:tc>
          <w:tcPr>
            <w:tcW w:w="1728" w:type="dxa"/>
          </w:tcPr>
          <w:p w14:paraId="666CF0BA" w14:textId="77777777" w:rsidR="00AB32D5" w:rsidRDefault="00000000">
            <w:r>
              <w:t>Quality Intelligence</w:t>
            </w:r>
          </w:p>
        </w:tc>
        <w:tc>
          <w:tcPr>
            <w:tcW w:w="1728" w:type="dxa"/>
          </w:tcPr>
          <w:p w14:paraId="7C5C0A26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Satisfacción en transacciones B2C de comercio electrónico.</w:t>
            </w:r>
          </w:p>
        </w:tc>
        <w:tc>
          <w:tcPr>
            <w:tcW w:w="1728" w:type="dxa"/>
          </w:tcPr>
          <w:p w14:paraId="71FE5A4C" w14:textId="77777777" w:rsidR="00AB32D5" w:rsidRDefault="00000000">
            <w:r>
              <w:t>4.2, 8.2</w:t>
            </w:r>
          </w:p>
        </w:tc>
        <w:tc>
          <w:tcPr>
            <w:tcW w:w="1728" w:type="dxa"/>
          </w:tcPr>
          <w:p w14:paraId="45DB179C" w14:textId="77777777" w:rsidR="00AB32D5" w:rsidRDefault="00000000">
            <w:r>
              <w:t>P2</w:t>
            </w:r>
          </w:p>
        </w:tc>
        <w:tc>
          <w:tcPr>
            <w:tcW w:w="1728" w:type="dxa"/>
          </w:tcPr>
          <w:p w14:paraId="01259B36" w14:textId="77777777" w:rsidR="00AB32D5" w:rsidRDefault="00000000">
            <w:r>
              <w:t>Knowledge Layer invisible; visible on demand in Normative Intelligence Drawer.</w:t>
            </w:r>
          </w:p>
        </w:tc>
      </w:tr>
      <w:tr w:rsidR="00AB32D5" w14:paraId="55F43EF9" w14:textId="77777777">
        <w:tc>
          <w:tcPr>
            <w:tcW w:w="1728" w:type="dxa"/>
          </w:tcPr>
          <w:p w14:paraId="545D176C" w14:textId="77777777" w:rsidR="00AB32D5" w:rsidRDefault="00000000">
            <w:r>
              <w:t>ISO 10009:2024</w:t>
            </w:r>
          </w:p>
        </w:tc>
        <w:tc>
          <w:tcPr>
            <w:tcW w:w="1728" w:type="dxa"/>
          </w:tcPr>
          <w:p w14:paraId="12585A13" w14:textId="77777777" w:rsidR="00AB32D5" w:rsidRDefault="00000000">
            <w:r>
              <w:t>Quality Intelligence</w:t>
            </w:r>
          </w:p>
        </w:tc>
        <w:tc>
          <w:tcPr>
            <w:tcW w:w="1728" w:type="dxa"/>
          </w:tcPr>
          <w:p w14:paraId="62843FCD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Selección y aplicación de herramientas de calidad y resolución de problemas.</w:t>
            </w:r>
          </w:p>
        </w:tc>
        <w:tc>
          <w:tcPr>
            <w:tcW w:w="1728" w:type="dxa"/>
          </w:tcPr>
          <w:p w14:paraId="06907E75" w14:textId="77777777" w:rsidR="00AB32D5" w:rsidRDefault="00000000">
            <w:r>
              <w:t>10.1, 10.2, 4.4, 6.1, 6.3, 8.1, 8.3, 8.7</w:t>
            </w:r>
          </w:p>
        </w:tc>
        <w:tc>
          <w:tcPr>
            <w:tcW w:w="1728" w:type="dxa"/>
          </w:tcPr>
          <w:p w14:paraId="704FFFF4" w14:textId="77777777" w:rsidR="00AB32D5" w:rsidRDefault="00000000">
            <w:r>
              <w:t>P0</w:t>
            </w:r>
          </w:p>
        </w:tc>
        <w:tc>
          <w:tcPr>
            <w:tcW w:w="1728" w:type="dxa"/>
          </w:tcPr>
          <w:p w14:paraId="481B2F59" w14:textId="77777777" w:rsidR="00AB32D5" w:rsidRDefault="00000000">
            <w:r>
              <w:t>Knowledge Layer invisible; visible on demand in Normative Intelligence Drawer.</w:t>
            </w:r>
          </w:p>
        </w:tc>
      </w:tr>
      <w:tr w:rsidR="00AB32D5" w14:paraId="2EED8B92" w14:textId="77777777">
        <w:tc>
          <w:tcPr>
            <w:tcW w:w="1728" w:type="dxa"/>
          </w:tcPr>
          <w:p w14:paraId="1620C7E7" w14:textId="77777777" w:rsidR="00AB32D5" w:rsidRDefault="00000000">
            <w:r>
              <w:t>ISO 10010:2022</w:t>
            </w:r>
          </w:p>
        </w:tc>
        <w:tc>
          <w:tcPr>
            <w:tcW w:w="1728" w:type="dxa"/>
          </w:tcPr>
          <w:p w14:paraId="02A19C8C" w14:textId="77777777" w:rsidR="00AB32D5" w:rsidRDefault="00000000">
            <w:r>
              <w:t>Quality Intelligence</w:t>
            </w:r>
          </w:p>
        </w:tc>
        <w:tc>
          <w:tcPr>
            <w:tcW w:w="1728" w:type="dxa"/>
          </w:tcPr>
          <w:p w14:paraId="0CFF601C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 xml:space="preserve">Comprensión, evaluación y </w:t>
            </w:r>
            <w:r w:rsidRPr="00454C49">
              <w:rPr>
                <w:lang w:val="es-MX"/>
              </w:rPr>
              <w:lastRenderedPageBreak/>
              <w:t>mejora de cultura de calidad.</w:t>
            </w:r>
          </w:p>
        </w:tc>
        <w:tc>
          <w:tcPr>
            <w:tcW w:w="1728" w:type="dxa"/>
          </w:tcPr>
          <w:p w14:paraId="3C16BCF5" w14:textId="77777777" w:rsidR="00AB32D5" w:rsidRDefault="00000000">
            <w:r>
              <w:lastRenderedPageBreak/>
              <w:t>4.1, 5.1, 5.2, 5.3, 7.2, 7.3, 9.3</w:t>
            </w:r>
          </w:p>
        </w:tc>
        <w:tc>
          <w:tcPr>
            <w:tcW w:w="1728" w:type="dxa"/>
          </w:tcPr>
          <w:p w14:paraId="4F5BE8F9" w14:textId="77777777" w:rsidR="00AB32D5" w:rsidRDefault="00000000">
            <w:r>
              <w:t>P0</w:t>
            </w:r>
          </w:p>
        </w:tc>
        <w:tc>
          <w:tcPr>
            <w:tcW w:w="1728" w:type="dxa"/>
          </w:tcPr>
          <w:p w14:paraId="14056B2E" w14:textId="77777777" w:rsidR="00AB32D5" w:rsidRDefault="00000000">
            <w:r>
              <w:t xml:space="preserve">Knowledge Layer invisible; visible </w:t>
            </w:r>
            <w:r>
              <w:lastRenderedPageBreak/>
              <w:t>on demand in Normative Intelligence Drawer.</w:t>
            </w:r>
          </w:p>
        </w:tc>
      </w:tr>
      <w:tr w:rsidR="00AB32D5" w14:paraId="03DA7F6E" w14:textId="77777777">
        <w:tc>
          <w:tcPr>
            <w:tcW w:w="1728" w:type="dxa"/>
          </w:tcPr>
          <w:p w14:paraId="6A101AEE" w14:textId="77777777" w:rsidR="00AB32D5" w:rsidRDefault="00000000">
            <w:r>
              <w:lastRenderedPageBreak/>
              <w:t>ISO 10012:2026</w:t>
            </w:r>
          </w:p>
        </w:tc>
        <w:tc>
          <w:tcPr>
            <w:tcW w:w="1728" w:type="dxa"/>
          </w:tcPr>
          <w:p w14:paraId="06E613D3" w14:textId="77777777" w:rsidR="00AB32D5" w:rsidRDefault="00000000">
            <w:r>
              <w:t>Quality Intelligence</w:t>
            </w:r>
          </w:p>
        </w:tc>
        <w:tc>
          <w:tcPr>
            <w:tcW w:w="1728" w:type="dxa"/>
          </w:tcPr>
          <w:p w14:paraId="439346B1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Sistema de gestión de mediciones y confianza metrológica.</w:t>
            </w:r>
          </w:p>
        </w:tc>
        <w:tc>
          <w:tcPr>
            <w:tcW w:w="1728" w:type="dxa"/>
          </w:tcPr>
          <w:p w14:paraId="040BC142" w14:textId="77777777" w:rsidR="00AB32D5" w:rsidRDefault="00000000">
            <w:r>
              <w:t>10.2, 7.1, 8.5, 8.6, 8.7, 9.1</w:t>
            </w:r>
          </w:p>
        </w:tc>
        <w:tc>
          <w:tcPr>
            <w:tcW w:w="1728" w:type="dxa"/>
          </w:tcPr>
          <w:p w14:paraId="5201A2FE" w14:textId="77777777" w:rsidR="00AB32D5" w:rsidRDefault="00000000">
            <w:r>
              <w:t>P0</w:t>
            </w:r>
          </w:p>
        </w:tc>
        <w:tc>
          <w:tcPr>
            <w:tcW w:w="1728" w:type="dxa"/>
          </w:tcPr>
          <w:p w14:paraId="23D6D5F3" w14:textId="77777777" w:rsidR="00AB32D5" w:rsidRDefault="00000000">
            <w:r>
              <w:t>Knowledge Layer invisible; visible on demand in Normative Intelligence Drawer.</w:t>
            </w:r>
          </w:p>
        </w:tc>
      </w:tr>
      <w:tr w:rsidR="00AB32D5" w14:paraId="1248E549" w14:textId="77777777">
        <w:tc>
          <w:tcPr>
            <w:tcW w:w="1728" w:type="dxa"/>
          </w:tcPr>
          <w:p w14:paraId="7057629E" w14:textId="77777777" w:rsidR="00AB32D5" w:rsidRDefault="00000000">
            <w:r>
              <w:t>ISO 10013:2021</w:t>
            </w:r>
          </w:p>
        </w:tc>
        <w:tc>
          <w:tcPr>
            <w:tcW w:w="1728" w:type="dxa"/>
          </w:tcPr>
          <w:p w14:paraId="636F486C" w14:textId="77777777" w:rsidR="00AB32D5" w:rsidRDefault="00000000">
            <w:r>
              <w:t>Quality Intelligence</w:t>
            </w:r>
          </w:p>
        </w:tc>
        <w:tc>
          <w:tcPr>
            <w:tcW w:w="1728" w:type="dxa"/>
          </w:tcPr>
          <w:p w14:paraId="3F3A4F58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Gestión de información documentada del SGC.</w:t>
            </w:r>
          </w:p>
        </w:tc>
        <w:tc>
          <w:tcPr>
            <w:tcW w:w="1728" w:type="dxa"/>
          </w:tcPr>
          <w:p w14:paraId="3B02C354" w14:textId="77777777" w:rsidR="00AB32D5" w:rsidRDefault="00000000">
            <w:r>
              <w:t>4.4, 5.2, 7.5</w:t>
            </w:r>
          </w:p>
        </w:tc>
        <w:tc>
          <w:tcPr>
            <w:tcW w:w="1728" w:type="dxa"/>
          </w:tcPr>
          <w:p w14:paraId="740C379E" w14:textId="77777777" w:rsidR="00AB32D5" w:rsidRDefault="00000000">
            <w:r>
              <w:t>P0</w:t>
            </w:r>
          </w:p>
        </w:tc>
        <w:tc>
          <w:tcPr>
            <w:tcW w:w="1728" w:type="dxa"/>
          </w:tcPr>
          <w:p w14:paraId="13BE9AE4" w14:textId="77777777" w:rsidR="00AB32D5" w:rsidRDefault="00000000">
            <w:r>
              <w:t>Knowledge Layer invisible; visible on demand in Normative Intelligence Drawer.</w:t>
            </w:r>
          </w:p>
        </w:tc>
      </w:tr>
      <w:tr w:rsidR="00AB32D5" w14:paraId="10567847" w14:textId="77777777">
        <w:tc>
          <w:tcPr>
            <w:tcW w:w="1728" w:type="dxa"/>
          </w:tcPr>
          <w:p w14:paraId="1190EDCD" w14:textId="77777777" w:rsidR="00AB32D5" w:rsidRDefault="00000000">
            <w:r>
              <w:t>ISO 10014:2021</w:t>
            </w:r>
          </w:p>
        </w:tc>
        <w:tc>
          <w:tcPr>
            <w:tcW w:w="1728" w:type="dxa"/>
          </w:tcPr>
          <w:p w14:paraId="7FFF8180" w14:textId="77777777" w:rsidR="00AB32D5" w:rsidRDefault="00000000">
            <w:r>
              <w:t>Quality Intelligence</w:t>
            </w:r>
          </w:p>
        </w:tc>
        <w:tc>
          <w:tcPr>
            <w:tcW w:w="1728" w:type="dxa"/>
          </w:tcPr>
          <w:p w14:paraId="0817F5E7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Beneficios financieros y económicos de la gestión de la calidad.</w:t>
            </w:r>
          </w:p>
        </w:tc>
        <w:tc>
          <w:tcPr>
            <w:tcW w:w="1728" w:type="dxa"/>
          </w:tcPr>
          <w:p w14:paraId="1A414FB3" w14:textId="77777777" w:rsidR="00AB32D5" w:rsidRDefault="00000000">
            <w:r>
              <w:t>10.1, 5.1, 6.2, 7.1, 9.1, 9.3</w:t>
            </w:r>
          </w:p>
        </w:tc>
        <w:tc>
          <w:tcPr>
            <w:tcW w:w="1728" w:type="dxa"/>
          </w:tcPr>
          <w:p w14:paraId="569B4305" w14:textId="77777777" w:rsidR="00AB32D5" w:rsidRDefault="00000000">
            <w:r>
              <w:t>P1</w:t>
            </w:r>
          </w:p>
        </w:tc>
        <w:tc>
          <w:tcPr>
            <w:tcW w:w="1728" w:type="dxa"/>
          </w:tcPr>
          <w:p w14:paraId="1D66EB1D" w14:textId="77777777" w:rsidR="00AB32D5" w:rsidRDefault="00000000">
            <w:r>
              <w:t>Knowledge Layer invisible; visible on demand in Normative Intelligence Drawer.</w:t>
            </w:r>
          </w:p>
        </w:tc>
      </w:tr>
      <w:tr w:rsidR="00AB32D5" w14:paraId="3E6650EA" w14:textId="77777777">
        <w:tc>
          <w:tcPr>
            <w:tcW w:w="1728" w:type="dxa"/>
          </w:tcPr>
          <w:p w14:paraId="6050ECDF" w14:textId="77777777" w:rsidR="00AB32D5" w:rsidRDefault="00000000">
            <w:r>
              <w:t>ISO 10015:2019</w:t>
            </w:r>
          </w:p>
        </w:tc>
        <w:tc>
          <w:tcPr>
            <w:tcW w:w="1728" w:type="dxa"/>
          </w:tcPr>
          <w:p w14:paraId="1B9BFFE1" w14:textId="77777777" w:rsidR="00AB32D5" w:rsidRDefault="00000000">
            <w:r>
              <w:t>Quality Intelligence</w:t>
            </w:r>
          </w:p>
        </w:tc>
        <w:tc>
          <w:tcPr>
            <w:tcW w:w="1728" w:type="dxa"/>
          </w:tcPr>
          <w:p w14:paraId="4AB41E8C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Gestión de competencias y desarrollo de personas.</w:t>
            </w:r>
          </w:p>
        </w:tc>
        <w:tc>
          <w:tcPr>
            <w:tcW w:w="1728" w:type="dxa"/>
          </w:tcPr>
          <w:p w14:paraId="7B04C975" w14:textId="77777777" w:rsidR="00AB32D5" w:rsidRDefault="00000000">
            <w:r>
              <w:t>5.3, 7.1, 7.2</w:t>
            </w:r>
          </w:p>
        </w:tc>
        <w:tc>
          <w:tcPr>
            <w:tcW w:w="1728" w:type="dxa"/>
          </w:tcPr>
          <w:p w14:paraId="01B17D3A" w14:textId="77777777" w:rsidR="00AB32D5" w:rsidRDefault="00000000">
            <w:r>
              <w:t>P0</w:t>
            </w:r>
          </w:p>
        </w:tc>
        <w:tc>
          <w:tcPr>
            <w:tcW w:w="1728" w:type="dxa"/>
          </w:tcPr>
          <w:p w14:paraId="111DC6F5" w14:textId="77777777" w:rsidR="00AB32D5" w:rsidRDefault="00000000">
            <w:r>
              <w:t>Knowledge Layer invisible; visible on demand in Normative Intelligence Drawer.</w:t>
            </w:r>
          </w:p>
        </w:tc>
      </w:tr>
      <w:tr w:rsidR="00AB32D5" w14:paraId="017A5200" w14:textId="77777777">
        <w:tc>
          <w:tcPr>
            <w:tcW w:w="1728" w:type="dxa"/>
          </w:tcPr>
          <w:p w14:paraId="763AFC6B" w14:textId="77777777" w:rsidR="00AB32D5" w:rsidRDefault="00000000">
            <w:r>
              <w:t>ISO 10017:2021</w:t>
            </w:r>
          </w:p>
        </w:tc>
        <w:tc>
          <w:tcPr>
            <w:tcW w:w="1728" w:type="dxa"/>
          </w:tcPr>
          <w:p w14:paraId="4FF285CA" w14:textId="77777777" w:rsidR="00AB32D5" w:rsidRDefault="00000000">
            <w:r>
              <w:t>Quality Intelligence</w:t>
            </w:r>
          </w:p>
        </w:tc>
        <w:tc>
          <w:tcPr>
            <w:tcW w:w="1728" w:type="dxa"/>
          </w:tcPr>
          <w:p w14:paraId="26036609" w14:textId="77777777" w:rsidR="00AB32D5" w:rsidRDefault="00000000">
            <w:r>
              <w:t>Técnicas estadísticas para ISO 9001.</w:t>
            </w:r>
          </w:p>
        </w:tc>
        <w:tc>
          <w:tcPr>
            <w:tcW w:w="1728" w:type="dxa"/>
          </w:tcPr>
          <w:p w14:paraId="6B6E1DF7" w14:textId="77777777" w:rsidR="00AB32D5" w:rsidRDefault="00000000">
            <w:r>
              <w:t>10.1, 10.2, 4.1, 6.1, 6.2, 7.1, 8.5, 8.6, 8.7, 9.1, 9.2, 9.3</w:t>
            </w:r>
          </w:p>
        </w:tc>
        <w:tc>
          <w:tcPr>
            <w:tcW w:w="1728" w:type="dxa"/>
          </w:tcPr>
          <w:p w14:paraId="7A807D7F" w14:textId="77777777" w:rsidR="00AB32D5" w:rsidRDefault="00000000">
            <w:r>
              <w:t>P0</w:t>
            </w:r>
          </w:p>
        </w:tc>
        <w:tc>
          <w:tcPr>
            <w:tcW w:w="1728" w:type="dxa"/>
          </w:tcPr>
          <w:p w14:paraId="2E5B5937" w14:textId="77777777" w:rsidR="00AB32D5" w:rsidRDefault="00000000">
            <w:r>
              <w:t>Knowledge Layer invisible; visible on demand in Normative Intelligence Drawer.</w:t>
            </w:r>
          </w:p>
        </w:tc>
      </w:tr>
      <w:tr w:rsidR="00AB32D5" w14:paraId="3B5787B6" w14:textId="77777777">
        <w:tc>
          <w:tcPr>
            <w:tcW w:w="1728" w:type="dxa"/>
          </w:tcPr>
          <w:p w14:paraId="4CA87442" w14:textId="77777777" w:rsidR="00AB32D5" w:rsidRDefault="00000000">
            <w:r>
              <w:t>ISO 10018:2020</w:t>
            </w:r>
          </w:p>
        </w:tc>
        <w:tc>
          <w:tcPr>
            <w:tcW w:w="1728" w:type="dxa"/>
          </w:tcPr>
          <w:p w14:paraId="7580F2E6" w14:textId="77777777" w:rsidR="00AB32D5" w:rsidRDefault="00000000">
            <w:r>
              <w:t>Quality Intelligence</w:t>
            </w:r>
          </w:p>
        </w:tc>
        <w:tc>
          <w:tcPr>
            <w:tcW w:w="1728" w:type="dxa"/>
          </w:tcPr>
          <w:p w14:paraId="6EF34E93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Compromiso de las personas y participación.</w:t>
            </w:r>
          </w:p>
        </w:tc>
        <w:tc>
          <w:tcPr>
            <w:tcW w:w="1728" w:type="dxa"/>
          </w:tcPr>
          <w:p w14:paraId="071A4256" w14:textId="77777777" w:rsidR="00AB32D5" w:rsidRDefault="00000000">
            <w:r>
              <w:t>10.1, 5.1, 5.2, 5.3, 7.2, 7.3, 7.4</w:t>
            </w:r>
          </w:p>
        </w:tc>
        <w:tc>
          <w:tcPr>
            <w:tcW w:w="1728" w:type="dxa"/>
          </w:tcPr>
          <w:p w14:paraId="156F8422" w14:textId="77777777" w:rsidR="00AB32D5" w:rsidRDefault="00000000">
            <w:r>
              <w:t>P1</w:t>
            </w:r>
          </w:p>
        </w:tc>
        <w:tc>
          <w:tcPr>
            <w:tcW w:w="1728" w:type="dxa"/>
          </w:tcPr>
          <w:p w14:paraId="722CCA3D" w14:textId="77777777" w:rsidR="00AB32D5" w:rsidRDefault="00000000">
            <w:r>
              <w:t>Knowledge Layer invisible; visible on demand in Normative Intelligence Drawer.</w:t>
            </w:r>
          </w:p>
        </w:tc>
      </w:tr>
      <w:tr w:rsidR="00AB32D5" w14:paraId="1046AEAE" w14:textId="77777777">
        <w:tc>
          <w:tcPr>
            <w:tcW w:w="1728" w:type="dxa"/>
          </w:tcPr>
          <w:p w14:paraId="27FE2D35" w14:textId="77777777" w:rsidR="00AB32D5" w:rsidRDefault="00000000">
            <w:r>
              <w:t>ISO 10019:2005</w:t>
            </w:r>
          </w:p>
        </w:tc>
        <w:tc>
          <w:tcPr>
            <w:tcW w:w="1728" w:type="dxa"/>
          </w:tcPr>
          <w:p w14:paraId="5D1906CB" w14:textId="77777777" w:rsidR="00AB32D5" w:rsidRDefault="00000000">
            <w:r>
              <w:t>Quality Intelligence</w:t>
            </w:r>
          </w:p>
        </w:tc>
        <w:tc>
          <w:tcPr>
            <w:tcW w:w="1728" w:type="dxa"/>
          </w:tcPr>
          <w:p w14:paraId="242690F6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Selección y uso de consultores de sistemas de gestión de la calidad.</w:t>
            </w:r>
          </w:p>
        </w:tc>
        <w:tc>
          <w:tcPr>
            <w:tcW w:w="1728" w:type="dxa"/>
          </w:tcPr>
          <w:p w14:paraId="7693E077" w14:textId="77777777" w:rsidR="00AB32D5" w:rsidRPr="00454C49" w:rsidRDefault="00AB32D5">
            <w:pPr>
              <w:rPr>
                <w:lang w:val="es-MX"/>
              </w:rPr>
            </w:pPr>
          </w:p>
        </w:tc>
        <w:tc>
          <w:tcPr>
            <w:tcW w:w="1728" w:type="dxa"/>
          </w:tcPr>
          <w:p w14:paraId="221730CA" w14:textId="77777777" w:rsidR="00AB32D5" w:rsidRDefault="00000000">
            <w:r>
              <w:t>P2</w:t>
            </w:r>
          </w:p>
        </w:tc>
        <w:tc>
          <w:tcPr>
            <w:tcW w:w="1728" w:type="dxa"/>
          </w:tcPr>
          <w:p w14:paraId="6EB77D16" w14:textId="77777777" w:rsidR="00AB32D5" w:rsidRDefault="00000000">
            <w:r>
              <w:t>Knowledge Layer invisible; visible on demand in Normative Intelligence Drawer.</w:t>
            </w:r>
          </w:p>
        </w:tc>
      </w:tr>
      <w:tr w:rsidR="00AB32D5" w14:paraId="29E0A04F" w14:textId="77777777">
        <w:tc>
          <w:tcPr>
            <w:tcW w:w="1728" w:type="dxa"/>
          </w:tcPr>
          <w:p w14:paraId="02A7FC17" w14:textId="77777777" w:rsidR="00AB32D5" w:rsidRDefault="00000000">
            <w:r>
              <w:t>ISO 19011:2026</w:t>
            </w:r>
          </w:p>
        </w:tc>
        <w:tc>
          <w:tcPr>
            <w:tcW w:w="1728" w:type="dxa"/>
          </w:tcPr>
          <w:p w14:paraId="017EBEA6" w14:textId="77777777" w:rsidR="00AB32D5" w:rsidRDefault="00000000">
            <w:r>
              <w:t>Quality Intelligence</w:t>
            </w:r>
          </w:p>
        </w:tc>
        <w:tc>
          <w:tcPr>
            <w:tcW w:w="1728" w:type="dxa"/>
          </w:tcPr>
          <w:p w14:paraId="766493EF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Directrices para auditorías de sistemas de gestión.</w:t>
            </w:r>
          </w:p>
        </w:tc>
        <w:tc>
          <w:tcPr>
            <w:tcW w:w="1728" w:type="dxa"/>
          </w:tcPr>
          <w:p w14:paraId="0B8C406B" w14:textId="77777777" w:rsidR="00AB32D5" w:rsidRDefault="00000000">
            <w:r>
              <w:t>10.2, 9.2</w:t>
            </w:r>
          </w:p>
        </w:tc>
        <w:tc>
          <w:tcPr>
            <w:tcW w:w="1728" w:type="dxa"/>
          </w:tcPr>
          <w:p w14:paraId="1E8FEE43" w14:textId="77777777" w:rsidR="00AB32D5" w:rsidRDefault="00000000">
            <w:r>
              <w:t>P0</w:t>
            </w:r>
          </w:p>
        </w:tc>
        <w:tc>
          <w:tcPr>
            <w:tcW w:w="1728" w:type="dxa"/>
          </w:tcPr>
          <w:p w14:paraId="12B44C52" w14:textId="77777777" w:rsidR="00AB32D5" w:rsidRDefault="00000000">
            <w:r>
              <w:t>Knowledge Layer invisible; visible on demand in Normative Intelligence Drawer.</w:t>
            </w:r>
          </w:p>
        </w:tc>
      </w:tr>
      <w:tr w:rsidR="00AB32D5" w14:paraId="2E6A3AC2" w14:textId="77777777">
        <w:tc>
          <w:tcPr>
            <w:tcW w:w="1728" w:type="dxa"/>
          </w:tcPr>
          <w:p w14:paraId="2972CB38" w14:textId="77777777" w:rsidR="00AB32D5" w:rsidRDefault="00000000">
            <w:r>
              <w:t>ISO 31000:2018</w:t>
            </w:r>
          </w:p>
        </w:tc>
        <w:tc>
          <w:tcPr>
            <w:tcW w:w="1728" w:type="dxa"/>
          </w:tcPr>
          <w:p w14:paraId="33EAF8FD" w14:textId="77777777" w:rsidR="00AB32D5" w:rsidRDefault="00000000">
            <w:r>
              <w:t>Quality Intelligence</w:t>
            </w:r>
          </w:p>
        </w:tc>
        <w:tc>
          <w:tcPr>
            <w:tcW w:w="1728" w:type="dxa"/>
          </w:tcPr>
          <w:p w14:paraId="585ECCFD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Principios y directrices para gestión del riesgo.</w:t>
            </w:r>
          </w:p>
        </w:tc>
        <w:tc>
          <w:tcPr>
            <w:tcW w:w="1728" w:type="dxa"/>
          </w:tcPr>
          <w:p w14:paraId="47EADFE6" w14:textId="77777777" w:rsidR="00AB32D5" w:rsidRDefault="00000000">
            <w:r>
              <w:t>10.2, 4.1, 4.4, 6.1, 6.3, 8.1, 8.3, 8.4</w:t>
            </w:r>
          </w:p>
        </w:tc>
        <w:tc>
          <w:tcPr>
            <w:tcW w:w="1728" w:type="dxa"/>
          </w:tcPr>
          <w:p w14:paraId="189C5A2A" w14:textId="77777777" w:rsidR="00AB32D5" w:rsidRDefault="00000000">
            <w:r>
              <w:t>P0</w:t>
            </w:r>
          </w:p>
        </w:tc>
        <w:tc>
          <w:tcPr>
            <w:tcW w:w="1728" w:type="dxa"/>
          </w:tcPr>
          <w:p w14:paraId="413BCE68" w14:textId="77777777" w:rsidR="00AB32D5" w:rsidRDefault="00000000">
            <w:r>
              <w:t>Knowledge Layer invisible; visible on demand in Normative Intelligence Drawer.</w:t>
            </w:r>
          </w:p>
        </w:tc>
      </w:tr>
      <w:tr w:rsidR="00AB32D5" w14:paraId="36C5E278" w14:textId="77777777">
        <w:tc>
          <w:tcPr>
            <w:tcW w:w="1728" w:type="dxa"/>
          </w:tcPr>
          <w:p w14:paraId="3C5CE930" w14:textId="77777777" w:rsidR="00AB32D5" w:rsidRDefault="00000000">
            <w:r>
              <w:t>ISO/IEC 42001:2023</w:t>
            </w:r>
          </w:p>
        </w:tc>
        <w:tc>
          <w:tcPr>
            <w:tcW w:w="1728" w:type="dxa"/>
          </w:tcPr>
          <w:p w14:paraId="536A9F91" w14:textId="77777777" w:rsidR="00AB32D5" w:rsidRDefault="00000000">
            <w:r>
              <w:t>AI Governance Core</w:t>
            </w:r>
          </w:p>
        </w:tc>
        <w:tc>
          <w:tcPr>
            <w:tcW w:w="1728" w:type="dxa"/>
          </w:tcPr>
          <w:p w14:paraId="3C78624E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 xml:space="preserve">Gobernanza del sistema de </w:t>
            </w:r>
            <w:r w:rsidRPr="00454C49">
              <w:rPr>
                <w:lang w:val="es-MX"/>
              </w:rPr>
              <w:lastRenderedPageBreak/>
              <w:t>gestión de IA y uso responsable de IA.</w:t>
            </w:r>
          </w:p>
        </w:tc>
        <w:tc>
          <w:tcPr>
            <w:tcW w:w="1728" w:type="dxa"/>
          </w:tcPr>
          <w:p w14:paraId="71602200" w14:textId="77777777" w:rsidR="00AB32D5" w:rsidRDefault="00000000">
            <w:r>
              <w:lastRenderedPageBreak/>
              <w:t xml:space="preserve">10.1, 10.2, 4.1, 4.2, 4.3, 4.4, 5.1, </w:t>
            </w:r>
            <w:r>
              <w:lastRenderedPageBreak/>
              <w:t>5.2, 5.3, 6.1, 6.2, 6.3, 7.1, 7.2, 7.3, 7.4, 7.5, 8.1, 8.2, 8.3, 8.4, 8.5, 8.6, 8.7, 9.1, 9.2, 9.3</w:t>
            </w:r>
          </w:p>
        </w:tc>
        <w:tc>
          <w:tcPr>
            <w:tcW w:w="1728" w:type="dxa"/>
          </w:tcPr>
          <w:p w14:paraId="100547C6" w14:textId="77777777" w:rsidR="00AB32D5" w:rsidRDefault="00000000">
            <w:r>
              <w:lastRenderedPageBreak/>
              <w:t>P0</w:t>
            </w:r>
          </w:p>
        </w:tc>
        <w:tc>
          <w:tcPr>
            <w:tcW w:w="1728" w:type="dxa"/>
          </w:tcPr>
          <w:p w14:paraId="359F2E74" w14:textId="77777777" w:rsidR="00AB32D5" w:rsidRDefault="00000000">
            <w:r>
              <w:t xml:space="preserve">Knowledge Layer invisible; visible </w:t>
            </w:r>
            <w:r>
              <w:lastRenderedPageBreak/>
              <w:t>on demand in Normative Intelligence Drawer.</w:t>
            </w:r>
          </w:p>
        </w:tc>
      </w:tr>
      <w:tr w:rsidR="00AB32D5" w14:paraId="6CACA8E9" w14:textId="77777777">
        <w:tc>
          <w:tcPr>
            <w:tcW w:w="1728" w:type="dxa"/>
          </w:tcPr>
          <w:p w14:paraId="608DF6A0" w14:textId="77777777" w:rsidR="00AB32D5" w:rsidRDefault="00000000">
            <w:r>
              <w:lastRenderedPageBreak/>
              <w:t>ISO/IEC 42005:2025</w:t>
            </w:r>
          </w:p>
        </w:tc>
        <w:tc>
          <w:tcPr>
            <w:tcW w:w="1728" w:type="dxa"/>
          </w:tcPr>
          <w:p w14:paraId="413B3A95" w14:textId="77777777" w:rsidR="00AB32D5" w:rsidRDefault="00000000">
            <w:r>
              <w:t>AI Governance Core</w:t>
            </w:r>
          </w:p>
        </w:tc>
        <w:tc>
          <w:tcPr>
            <w:tcW w:w="1728" w:type="dxa"/>
          </w:tcPr>
          <w:p w14:paraId="18433388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Evaluación de impacto de sistemas de IA.</w:t>
            </w:r>
          </w:p>
        </w:tc>
        <w:tc>
          <w:tcPr>
            <w:tcW w:w="1728" w:type="dxa"/>
          </w:tcPr>
          <w:p w14:paraId="651CB43B" w14:textId="77777777" w:rsidR="00AB32D5" w:rsidRDefault="00000000">
            <w:r>
              <w:t>6.1, 6.3, 8.3</w:t>
            </w:r>
          </w:p>
        </w:tc>
        <w:tc>
          <w:tcPr>
            <w:tcW w:w="1728" w:type="dxa"/>
          </w:tcPr>
          <w:p w14:paraId="193B34BF" w14:textId="77777777" w:rsidR="00AB32D5" w:rsidRDefault="00000000">
            <w:r>
              <w:t>P1</w:t>
            </w:r>
          </w:p>
        </w:tc>
        <w:tc>
          <w:tcPr>
            <w:tcW w:w="1728" w:type="dxa"/>
          </w:tcPr>
          <w:p w14:paraId="0F6339CA" w14:textId="77777777" w:rsidR="00AB32D5" w:rsidRDefault="00000000">
            <w:r>
              <w:t>Knowledge Layer invisible; visible on demand in Normative Intelligence Drawer.</w:t>
            </w:r>
          </w:p>
        </w:tc>
      </w:tr>
      <w:tr w:rsidR="00AB32D5" w14:paraId="5DB6BF87" w14:textId="77777777">
        <w:tc>
          <w:tcPr>
            <w:tcW w:w="1728" w:type="dxa"/>
          </w:tcPr>
          <w:p w14:paraId="36D8EB21" w14:textId="77777777" w:rsidR="00AB32D5" w:rsidRDefault="00000000">
            <w:r>
              <w:t>ISO/IEC 23894:2023</w:t>
            </w:r>
          </w:p>
        </w:tc>
        <w:tc>
          <w:tcPr>
            <w:tcW w:w="1728" w:type="dxa"/>
          </w:tcPr>
          <w:p w14:paraId="3AC12DD3" w14:textId="77777777" w:rsidR="00AB32D5" w:rsidRDefault="00000000">
            <w:r>
              <w:t>AI Governance Core</w:t>
            </w:r>
          </w:p>
        </w:tc>
        <w:tc>
          <w:tcPr>
            <w:tcW w:w="1728" w:type="dxa"/>
          </w:tcPr>
          <w:p w14:paraId="2007D384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Gestión de riesgos específicos de IA.</w:t>
            </w:r>
          </w:p>
        </w:tc>
        <w:tc>
          <w:tcPr>
            <w:tcW w:w="1728" w:type="dxa"/>
          </w:tcPr>
          <w:p w14:paraId="674A3CF4" w14:textId="77777777" w:rsidR="00AB32D5" w:rsidRDefault="00000000">
            <w:r>
              <w:t>6.1</w:t>
            </w:r>
          </w:p>
        </w:tc>
        <w:tc>
          <w:tcPr>
            <w:tcW w:w="1728" w:type="dxa"/>
          </w:tcPr>
          <w:p w14:paraId="261139DA" w14:textId="77777777" w:rsidR="00AB32D5" w:rsidRDefault="00000000">
            <w:r>
              <w:t>P1</w:t>
            </w:r>
          </w:p>
        </w:tc>
        <w:tc>
          <w:tcPr>
            <w:tcW w:w="1728" w:type="dxa"/>
          </w:tcPr>
          <w:p w14:paraId="7DE53888" w14:textId="77777777" w:rsidR="00AB32D5" w:rsidRDefault="00000000">
            <w:r>
              <w:t>Knowledge Layer invisible; visible on demand in Normative Intelligence Drawer.</w:t>
            </w:r>
          </w:p>
        </w:tc>
      </w:tr>
      <w:tr w:rsidR="00AB32D5" w14:paraId="57346896" w14:textId="77777777">
        <w:tc>
          <w:tcPr>
            <w:tcW w:w="1728" w:type="dxa"/>
          </w:tcPr>
          <w:p w14:paraId="46DE7D47" w14:textId="77777777" w:rsidR="00AB32D5" w:rsidRDefault="00000000">
            <w:r>
              <w:t>ISO/IEC 22989:2022</w:t>
            </w:r>
          </w:p>
        </w:tc>
        <w:tc>
          <w:tcPr>
            <w:tcW w:w="1728" w:type="dxa"/>
          </w:tcPr>
          <w:p w14:paraId="6078E176" w14:textId="77777777" w:rsidR="00AB32D5" w:rsidRDefault="00000000">
            <w:r>
              <w:t>AI Governance Core</w:t>
            </w:r>
          </w:p>
        </w:tc>
        <w:tc>
          <w:tcPr>
            <w:tcW w:w="1728" w:type="dxa"/>
          </w:tcPr>
          <w:p w14:paraId="186E4F73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Conceptos y terminología de IA.</w:t>
            </w:r>
          </w:p>
        </w:tc>
        <w:tc>
          <w:tcPr>
            <w:tcW w:w="1728" w:type="dxa"/>
          </w:tcPr>
          <w:p w14:paraId="5AEAB19D" w14:textId="77777777" w:rsidR="00AB32D5" w:rsidRPr="00454C49" w:rsidRDefault="00AB32D5">
            <w:pPr>
              <w:rPr>
                <w:lang w:val="es-MX"/>
              </w:rPr>
            </w:pPr>
          </w:p>
        </w:tc>
        <w:tc>
          <w:tcPr>
            <w:tcW w:w="1728" w:type="dxa"/>
          </w:tcPr>
          <w:p w14:paraId="78ACAEC5" w14:textId="77777777" w:rsidR="00AB32D5" w:rsidRDefault="00000000">
            <w:r>
              <w:t>P2</w:t>
            </w:r>
          </w:p>
        </w:tc>
        <w:tc>
          <w:tcPr>
            <w:tcW w:w="1728" w:type="dxa"/>
          </w:tcPr>
          <w:p w14:paraId="13B9BA7F" w14:textId="77777777" w:rsidR="00AB32D5" w:rsidRDefault="00000000">
            <w:r>
              <w:t>Knowledge Layer invisible; visible on demand in Normative Intelligence Drawer.</w:t>
            </w:r>
          </w:p>
        </w:tc>
      </w:tr>
      <w:tr w:rsidR="00AB32D5" w14:paraId="26B92AAE" w14:textId="77777777">
        <w:tc>
          <w:tcPr>
            <w:tcW w:w="1728" w:type="dxa"/>
          </w:tcPr>
          <w:p w14:paraId="109D2327" w14:textId="77777777" w:rsidR="00AB32D5" w:rsidRDefault="00000000">
            <w:r>
              <w:t>ISO/IEC 5259 series</w:t>
            </w:r>
          </w:p>
        </w:tc>
        <w:tc>
          <w:tcPr>
            <w:tcW w:w="1728" w:type="dxa"/>
          </w:tcPr>
          <w:p w14:paraId="775A4EC7" w14:textId="77777777" w:rsidR="00AB32D5" w:rsidRDefault="00000000">
            <w:r>
              <w:t>AI Governance Core</w:t>
            </w:r>
          </w:p>
        </w:tc>
        <w:tc>
          <w:tcPr>
            <w:tcW w:w="1728" w:type="dxa"/>
          </w:tcPr>
          <w:p w14:paraId="5E8D30A9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Calidad y gobernanza de datos para analítica y machine learning.</w:t>
            </w:r>
          </w:p>
        </w:tc>
        <w:tc>
          <w:tcPr>
            <w:tcW w:w="1728" w:type="dxa"/>
          </w:tcPr>
          <w:p w14:paraId="6990B3B6" w14:textId="77777777" w:rsidR="00AB32D5" w:rsidRDefault="00000000">
            <w:r>
              <w:t>6.1, 9.1</w:t>
            </w:r>
          </w:p>
        </w:tc>
        <w:tc>
          <w:tcPr>
            <w:tcW w:w="1728" w:type="dxa"/>
          </w:tcPr>
          <w:p w14:paraId="6F4B31AB" w14:textId="77777777" w:rsidR="00AB32D5" w:rsidRDefault="00000000">
            <w:r>
              <w:t>P1</w:t>
            </w:r>
          </w:p>
        </w:tc>
        <w:tc>
          <w:tcPr>
            <w:tcW w:w="1728" w:type="dxa"/>
          </w:tcPr>
          <w:p w14:paraId="32BD642F" w14:textId="77777777" w:rsidR="00AB32D5" w:rsidRDefault="00000000">
            <w:r>
              <w:t>Knowledge Layer invisible; visible on demand in Normative Intelligence Drawer.</w:t>
            </w:r>
          </w:p>
        </w:tc>
      </w:tr>
      <w:tr w:rsidR="00AB32D5" w14:paraId="690FB736" w14:textId="77777777">
        <w:tc>
          <w:tcPr>
            <w:tcW w:w="1728" w:type="dxa"/>
          </w:tcPr>
          <w:p w14:paraId="28A71341" w14:textId="77777777" w:rsidR="00AB32D5" w:rsidRDefault="00000000">
            <w:r>
              <w:t>ISO/IEC 38507:2022</w:t>
            </w:r>
          </w:p>
        </w:tc>
        <w:tc>
          <w:tcPr>
            <w:tcW w:w="1728" w:type="dxa"/>
          </w:tcPr>
          <w:p w14:paraId="2C9A6760" w14:textId="77777777" w:rsidR="00AB32D5" w:rsidRDefault="00000000">
            <w:r>
              <w:t>AI Governance Core</w:t>
            </w:r>
          </w:p>
        </w:tc>
        <w:tc>
          <w:tcPr>
            <w:tcW w:w="1728" w:type="dxa"/>
          </w:tcPr>
          <w:p w14:paraId="3A7CA1A5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Implicaciones de gobernanza del uso de IA.</w:t>
            </w:r>
          </w:p>
        </w:tc>
        <w:tc>
          <w:tcPr>
            <w:tcW w:w="1728" w:type="dxa"/>
          </w:tcPr>
          <w:p w14:paraId="5A5213A0" w14:textId="77777777" w:rsidR="00AB32D5" w:rsidRDefault="00000000">
            <w:r>
              <w:t>5.1, 5.3</w:t>
            </w:r>
          </w:p>
        </w:tc>
        <w:tc>
          <w:tcPr>
            <w:tcW w:w="1728" w:type="dxa"/>
          </w:tcPr>
          <w:p w14:paraId="19C7D56B" w14:textId="77777777" w:rsidR="00AB32D5" w:rsidRDefault="00000000">
            <w:r>
              <w:t>P2</w:t>
            </w:r>
          </w:p>
        </w:tc>
        <w:tc>
          <w:tcPr>
            <w:tcW w:w="1728" w:type="dxa"/>
          </w:tcPr>
          <w:p w14:paraId="225319C1" w14:textId="77777777" w:rsidR="00AB32D5" w:rsidRDefault="00000000">
            <w:r>
              <w:t>Knowledge Layer invisible; visible on demand in Normative Intelligence Drawer.</w:t>
            </w:r>
          </w:p>
        </w:tc>
      </w:tr>
      <w:tr w:rsidR="00AB32D5" w14:paraId="0E993B1B" w14:textId="77777777">
        <w:tc>
          <w:tcPr>
            <w:tcW w:w="1728" w:type="dxa"/>
          </w:tcPr>
          <w:p w14:paraId="1AF47201" w14:textId="77777777" w:rsidR="00AB32D5" w:rsidRDefault="00000000">
            <w:r>
              <w:t>ISO/IEC 27001:2022</w:t>
            </w:r>
          </w:p>
        </w:tc>
        <w:tc>
          <w:tcPr>
            <w:tcW w:w="1728" w:type="dxa"/>
          </w:tcPr>
          <w:p w14:paraId="2EC64C9B" w14:textId="77777777" w:rsidR="00AB32D5" w:rsidRDefault="00000000">
            <w:r>
              <w:t>AI Governance Core</w:t>
            </w:r>
          </w:p>
        </w:tc>
        <w:tc>
          <w:tcPr>
            <w:tcW w:w="1728" w:type="dxa"/>
          </w:tcPr>
          <w:p w14:paraId="0875B1A6" w14:textId="77777777" w:rsidR="00AB32D5" w:rsidRDefault="00000000">
            <w:r>
              <w:t>Seguridad de la información.</w:t>
            </w:r>
          </w:p>
        </w:tc>
        <w:tc>
          <w:tcPr>
            <w:tcW w:w="1728" w:type="dxa"/>
          </w:tcPr>
          <w:p w14:paraId="262CF0E4" w14:textId="77777777" w:rsidR="00AB32D5" w:rsidRDefault="00000000">
            <w:r>
              <w:t>7.5</w:t>
            </w:r>
          </w:p>
        </w:tc>
        <w:tc>
          <w:tcPr>
            <w:tcW w:w="1728" w:type="dxa"/>
          </w:tcPr>
          <w:p w14:paraId="25222E86" w14:textId="77777777" w:rsidR="00AB32D5" w:rsidRDefault="00000000">
            <w:r>
              <w:t>P2</w:t>
            </w:r>
          </w:p>
        </w:tc>
        <w:tc>
          <w:tcPr>
            <w:tcW w:w="1728" w:type="dxa"/>
          </w:tcPr>
          <w:p w14:paraId="2B5FA066" w14:textId="77777777" w:rsidR="00AB32D5" w:rsidRDefault="00000000">
            <w:r>
              <w:t>Knowledge Layer invisible; visible on demand in Normative Intelligence Drawer.</w:t>
            </w:r>
          </w:p>
        </w:tc>
      </w:tr>
      <w:tr w:rsidR="00AB32D5" w14:paraId="7949152F" w14:textId="77777777">
        <w:tc>
          <w:tcPr>
            <w:tcW w:w="1728" w:type="dxa"/>
          </w:tcPr>
          <w:p w14:paraId="277D2A51" w14:textId="77777777" w:rsidR="00AB32D5" w:rsidRDefault="00000000">
            <w:r>
              <w:t>ISO/IEC 27701:2025</w:t>
            </w:r>
          </w:p>
        </w:tc>
        <w:tc>
          <w:tcPr>
            <w:tcW w:w="1728" w:type="dxa"/>
          </w:tcPr>
          <w:p w14:paraId="07CD1F0D" w14:textId="77777777" w:rsidR="00AB32D5" w:rsidRDefault="00000000">
            <w:r>
              <w:t>AI Governance Core</w:t>
            </w:r>
          </w:p>
        </w:tc>
        <w:tc>
          <w:tcPr>
            <w:tcW w:w="1728" w:type="dxa"/>
          </w:tcPr>
          <w:p w14:paraId="632CDCFC" w14:textId="77777777" w:rsidR="00AB32D5" w:rsidRDefault="00000000">
            <w:r>
              <w:t>Gestión de privacidad.</w:t>
            </w:r>
          </w:p>
        </w:tc>
        <w:tc>
          <w:tcPr>
            <w:tcW w:w="1728" w:type="dxa"/>
          </w:tcPr>
          <w:p w14:paraId="4B269047" w14:textId="77777777" w:rsidR="00AB32D5" w:rsidRDefault="00000000">
            <w:r>
              <w:t>7.5</w:t>
            </w:r>
          </w:p>
        </w:tc>
        <w:tc>
          <w:tcPr>
            <w:tcW w:w="1728" w:type="dxa"/>
          </w:tcPr>
          <w:p w14:paraId="2179E0BE" w14:textId="77777777" w:rsidR="00AB32D5" w:rsidRDefault="00000000">
            <w:r>
              <w:t>P2</w:t>
            </w:r>
          </w:p>
        </w:tc>
        <w:tc>
          <w:tcPr>
            <w:tcW w:w="1728" w:type="dxa"/>
          </w:tcPr>
          <w:p w14:paraId="5BAF908B" w14:textId="77777777" w:rsidR="00AB32D5" w:rsidRDefault="00000000">
            <w:r>
              <w:t>Knowledge Layer invisible; visible on demand in Normative Intelligence Drawer.</w:t>
            </w:r>
          </w:p>
        </w:tc>
      </w:tr>
    </w:tbl>
    <w:p w14:paraId="03BEB379" w14:textId="77777777" w:rsidR="00AB32D5" w:rsidRDefault="00000000">
      <w:pPr>
        <w:pStyle w:val="Ttulo1"/>
      </w:pPr>
      <w:r>
        <w:t>7. Runtime universal de agentes</w:t>
      </w:r>
    </w:p>
    <w:p w14:paraId="45F7E520" w14:textId="77777777" w:rsidR="00AB32D5" w:rsidRDefault="00000000">
      <w:pPr>
        <w:pStyle w:val="Listaconnmeros"/>
      </w:pPr>
      <w:r>
        <w:t>1. OBSERVAR señales/eventos</w:t>
      </w:r>
    </w:p>
    <w:p w14:paraId="521DD0FE" w14:textId="77777777" w:rsidR="00AB32D5" w:rsidRPr="00454C49" w:rsidRDefault="00000000">
      <w:pPr>
        <w:pStyle w:val="Listaconnmeros"/>
        <w:rPr>
          <w:lang w:val="es-MX"/>
        </w:rPr>
      </w:pPr>
      <w:r w:rsidRPr="00454C49">
        <w:rPr>
          <w:lang w:val="es-MX"/>
        </w:rPr>
        <w:t>2. CONTEXTUALIZAR contra organización, proceso y estrategia</w:t>
      </w:r>
    </w:p>
    <w:p w14:paraId="5CE78E57" w14:textId="77777777" w:rsidR="00AB32D5" w:rsidRDefault="00000000">
      <w:pPr>
        <w:pStyle w:val="Listaconnmeros"/>
      </w:pPr>
      <w:r>
        <w:t>3. RECUPERAR Knowledge Layers aplicables</w:t>
      </w:r>
    </w:p>
    <w:p w14:paraId="3A4C994A" w14:textId="77777777" w:rsidR="00AB32D5" w:rsidRPr="00454C49" w:rsidRDefault="00000000">
      <w:pPr>
        <w:pStyle w:val="Listaconnmeros"/>
        <w:rPr>
          <w:lang w:val="es-MX"/>
        </w:rPr>
      </w:pPr>
      <w:r w:rsidRPr="00454C49">
        <w:rPr>
          <w:lang w:val="es-MX"/>
        </w:rPr>
        <w:t>4. VALIDAR calidad, integridad y vigencia de evidencia</w:t>
      </w:r>
    </w:p>
    <w:p w14:paraId="27A18520" w14:textId="77777777" w:rsidR="00AB32D5" w:rsidRDefault="00000000">
      <w:pPr>
        <w:pStyle w:val="Listaconnmeros"/>
      </w:pPr>
      <w:r>
        <w:t>5. ANALIZAR patrones, reglas y dependencias</w:t>
      </w:r>
    </w:p>
    <w:p w14:paraId="7A7CDCE9" w14:textId="77777777" w:rsidR="00AB32D5" w:rsidRDefault="00000000">
      <w:pPr>
        <w:pStyle w:val="Listaconnmeros"/>
      </w:pPr>
      <w:r>
        <w:t>6. SIMULAR escenarios cuando agregue valor</w:t>
      </w:r>
    </w:p>
    <w:p w14:paraId="2333D101" w14:textId="77777777" w:rsidR="00AB32D5" w:rsidRDefault="00000000">
      <w:pPr>
        <w:pStyle w:val="Listaconnmeros"/>
      </w:pPr>
      <w:r>
        <w:t>7. RECOMENDAR en lenguaje de negocio</w:t>
      </w:r>
    </w:p>
    <w:p w14:paraId="15E5DEAB" w14:textId="77777777" w:rsidR="00AB32D5" w:rsidRDefault="00000000">
      <w:pPr>
        <w:pStyle w:val="Listaconnmeros"/>
      </w:pPr>
      <w:r>
        <w:t>8. EVALUAR AUTONOMÍA A0-A4</w:t>
      </w:r>
    </w:p>
    <w:p w14:paraId="2E9C0EA7" w14:textId="77777777" w:rsidR="00AB32D5" w:rsidRDefault="00000000">
      <w:pPr>
        <w:pStyle w:val="Listaconnmeros"/>
      </w:pPr>
      <w:r>
        <w:lastRenderedPageBreak/>
        <w:t>9. HUMAN DECISION GATE cuando corresponda</w:t>
      </w:r>
    </w:p>
    <w:p w14:paraId="33EAEFEA" w14:textId="77777777" w:rsidR="00AB32D5" w:rsidRDefault="00000000">
      <w:pPr>
        <w:pStyle w:val="Listaconnmeros"/>
      </w:pPr>
      <w:r>
        <w:t>10. EJECUTAR tarea autorizada</w:t>
      </w:r>
    </w:p>
    <w:p w14:paraId="5702B647" w14:textId="77777777" w:rsidR="00AB32D5" w:rsidRDefault="00000000">
      <w:pPr>
        <w:pStyle w:val="Listaconnmeros"/>
      </w:pPr>
      <w:r>
        <w:t>11. MEDIR EFICACIA</w:t>
      </w:r>
    </w:p>
    <w:p w14:paraId="1E17AC91" w14:textId="77777777" w:rsidR="00AB32D5" w:rsidRPr="00454C49" w:rsidRDefault="00000000">
      <w:pPr>
        <w:pStyle w:val="Listaconnmeros"/>
        <w:rPr>
          <w:lang w:val="es-MX"/>
        </w:rPr>
      </w:pPr>
      <w:r w:rsidRPr="00454C49">
        <w:rPr>
          <w:lang w:val="es-MX"/>
        </w:rPr>
        <w:t>12. APRENDER de resultados con cambios gobernados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261EA39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D440A4D" w14:textId="77777777" w:rsidR="00AB32D5" w:rsidRDefault="00000000">
            <w:r>
              <w:rPr>
                <w:b/>
              </w:rPr>
              <w:t>A0</w:t>
            </w:r>
          </w:p>
        </w:tc>
        <w:tc>
          <w:tcPr>
            <w:tcW w:w="5184" w:type="dxa"/>
          </w:tcPr>
          <w:p w14:paraId="064BD45D" w14:textId="77777777" w:rsidR="00AB32D5" w:rsidRDefault="00000000">
            <w:r>
              <w:t>Explicar / consultar</w:t>
            </w:r>
          </w:p>
        </w:tc>
      </w:tr>
      <w:tr w:rsidR="00AB32D5" w14:paraId="66107DF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076AD5A" w14:textId="77777777" w:rsidR="00AB32D5" w:rsidRDefault="00000000">
            <w:r>
              <w:rPr>
                <w:b/>
              </w:rPr>
              <w:t>A1</w:t>
            </w:r>
          </w:p>
        </w:tc>
        <w:tc>
          <w:tcPr>
            <w:tcW w:w="5184" w:type="dxa"/>
          </w:tcPr>
          <w:p w14:paraId="63E512D6" w14:textId="77777777" w:rsidR="00AB32D5" w:rsidRDefault="00000000">
            <w:r>
              <w:t>Recomendar</w:t>
            </w:r>
          </w:p>
        </w:tc>
      </w:tr>
      <w:tr w:rsidR="00AB32D5" w:rsidRPr="00454C49" w14:paraId="6FA34F7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1BDA3C8" w14:textId="77777777" w:rsidR="00AB32D5" w:rsidRDefault="00000000">
            <w:r>
              <w:rPr>
                <w:b/>
              </w:rPr>
              <w:t>A2</w:t>
            </w:r>
          </w:p>
        </w:tc>
        <w:tc>
          <w:tcPr>
            <w:tcW w:w="5184" w:type="dxa"/>
          </w:tcPr>
          <w:p w14:paraId="0340FFD5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Preparar artefacto/acción sin ejecutar</w:t>
            </w:r>
          </w:p>
        </w:tc>
      </w:tr>
      <w:tr w:rsidR="00AB32D5" w:rsidRPr="00454C49" w14:paraId="7707F9F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72D68B2" w14:textId="77777777" w:rsidR="00AB32D5" w:rsidRDefault="00000000">
            <w:r>
              <w:rPr>
                <w:b/>
              </w:rPr>
              <w:t>A3</w:t>
            </w:r>
          </w:p>
        </w:tc>
        <w:tc>
          <w:tcPr>
            <w:tcW w:w="5184" w:type="dxa"/>
          </w:tcPr>
          <w:p w14:paraId="54165000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Ejecutar después de aprobación humana</w:t>
            </w:r>
          </w:p>
        </w:tc>
      </w:tr>
      <w:tr w:rsidR="00AB32D5" w:rsidRPr="00454C49" w14:paraId="6D54004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80CB2FA" w14:textId="77777777" w:rsidR="00AB32D5" w:rsidRDefault="00000000">
            <w:r>
              <w:rPr>
                <w:b/>
              </w:rPr>
              <w:t>A4</w:t>
            </w:r>
          </w:p>
        </w:tc>
        <w:tc>
          <w:tcPr>
            <w:tcW w:w="5184" w:type="dxa"/>
          </w:tcPr>
          <w:p w14:paraId="6A3AD03F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Ejecutar automáticamente solo dentro de guardrails preaprobados, reversibles y monitoreados</w:t>
            </w:r>
          </w:p>
        </w:tc>
      </w:tr>
    </w:tbl>
    <w:p w14:paraId="4A9B0273" w14:textId="77777777" w:rsidR="00AB32D5" w:rsidRPr="00454C49" w:rsidRDefault="00000000">
      <w:pPr>
        <w:pStyle w:val="Ttulo1"/>
        <w:rPr>
          <w:lang w:val="es-MX"/>
        </w:rPr>
      </w:pPr>
      <w:r w:rsidRPr="00454C49">
        <w:rPr>
          <w:lang w:val="es-MX"/>
        </w:rPr>
        <w:t>8. Especificación por requisito ISO 9001:2026 (baseline FDIS)</w:t>
      </w:r>
    </w:p>
    <w:p w14:paraId="37B9D636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t>Cada ficha siguiente es una especificación de desarrollo. El contenido normativo se parafrasea; el equipo debe mantener la relación con la edición y la fuente controlada en StandardEdition/RequirementControl.</w:t>
      </w:r>
    </w:p>
    <w:p w14:paraId="6F5BA6B0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br w:type="page"/>
      </w:r>
    </w:p>
    <w:p w14:paraId="2A169C4F" w14:textId="77777777" w:rsidR="00AB32D5" w:rsidRPr="00454C49" w:rsidRDefault="00000000">
      <w:pPr>
        <w:pStyle w:val="Ttulo1"/>
        <w:rPr>
          <w:lang w:val="es-MX"/>
        </w:rPr>
      </w:pPr>
      <w:r w:rsidRPr="00454C49">
        <w:rPr>
          <w:lang w:val="es-MX"/>
        </w:rPr>
        <w:lastRenderedPageBreak/>
        <w:t>4.1 - Comprensión de la organización y de su contexto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:rsidRPr="00454C49" w14:paraId="75AA9BE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0774B9B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3B9C4908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Determinar, monitorear y revisar cuestiones internas/externas pertinentes, incluida la pertinencia del cambio climático.</w:t>
            </w:r>
          </w:p>
        </w:tc>
      </w:tr>
      <w:tr w:rsidR="00AB32D5" w14:paraId="395CA7A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D2D0C79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3444401F" w14:textId="77777777" w:rsidR="00AB32D5" w:rsidRDefault="00000000">
            <w:r>
              <w:t>Context Analyzer (CA)</w:t>
            </w:r>
          </w:p>
        </w:tc>
      </w:tr>
      <w:tr w:rsidR="00AB32D5" w14:paraId="1C6937A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2986299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1B0B5283" w14:textId="77777777" w:rsidR="00AB32D5" w:rsidRDefault="00000000">
            <w:r>
              <w:t>Context Twin Orchestrator</w:t>
            </w:r>
          </w:p>
        </w:tc>
      </w:tr>
      <w:tr w:rsidR="00AB32D5" w:rsidRPr="00454C49" w14:paraId="2549E17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B88766F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0D342A5D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ISO 9000:2026, ISO 9001:2026/FDIS, ISO/DIS 9002, ISO 9004:2018, ISO 10010:2022, ISO 10017:2021, ISO 31000:2018, ISO/IEC 42001:2023</w:t>
            </w:r>
          </w:p>
        </w:tc>
      </w:tr>
      <w:tr w:rsidR="00AB32D5" w:rsidRPr="00454C49" w14:paraId="3DC0139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E5A739C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0F11ED0F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Estrategia, KPIs, auditorías, reclamos, proveedores, cambios, fuentes externas autorizadas</w:t>
            </w:r>
          </w:p>
        </w:tc>
      </w:tr>
      <w:tr w:rsidR="00AB32D5" w:rsidRPr="00454C49" w14:paraId="54FD93E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CBB8795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114D13CF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Mantiene un Context Twin vivo, detecta cambios internos/externos y calcula impacto estratégico y normativo.</w:t>
            </w:r>
          </w:p>
        </w:tc>
      </w:tr>
      <w:tr w:rsidR="00AB32D5" w:rsidRPr="00454C49" w14:paraId="55AA522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F2035D3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31BDB3DF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Resultado accionable para comprensión de la organización y de su contexto, recomendación, responsable, fecha, nivel de confianza y enlace a evidencia.</w:t>
            </w:r>
          </w:p>
        </w:tc>
      </w:tr>
      <w:tr w:rsidR="00AB32D5" w14:paraId="5F7B57E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21E3102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5B4ACBDA" w14:textId="77777777" w:rsidR="00AB32D5" w:rsidRDefault="00000000">
            <w:r>
              <w:t>Evidence object + RecommendationBasis + AgentRun + Approval/ActionExecution para 4.1</w:t>
            </w:r>
          </w:p>
        </w:tc>
      </w:tr>
      <w:tr w:rsidR="00AB32D5" w14:paraId="289799F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9E7B3AD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68E4B243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65EE225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AF99814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344C15D3" w14:textId="77777777" w:rsidR="00AB32D5" w:rsidRDefault="00000000">
            <w:r>
              <w:t>requirement.4_1.review_requested; evidence.updated; kpi.deviation; change.detected</w:t>
            </w:r>
          </w:p>
        </w:tc>
      </w:tr>
      <w:tr w:rsidR="00AB32D5" w14:paraId="47C5231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BA7F92E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760F65E6" w14:textId="77777777" w:rsidR="00AB32D5" w:rsidRDefault="00000000">
            <w:r>
              <w:t>A1-A3</w:t>
            </w:r>
          </w:p>
        </w:tc>
      </w:tr>
      <w:tr w:rsidR="00AB32D5" w:rsidRPr="00454C49" w14:paraId="6863320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0DEF60D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34923760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Sí para cambios de registro, aceptación de riesgo o acciones materiales.</w:t>
            </w:r>
          </w:p>
        </w:tc>
      </w:tr>
      <w:tr w:rsidR="00AB32D5" w14:paraId="68D17AC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082C2FB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737EF6DD" w14:textId="77777777" w:rsidR="00AB32D5" w:rsidRDefault="00000000">
            <w:r>
              <w:t>P0</w:t>
            </w:r>
          </w:p>
        </w:tc>
      </w:tr>
      <w:tr w:rsidR="00AB32D5" w:rsidRPr="00454C49" w14:paraId="36B21D6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75F7C0E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35271089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El sistema debe mostrar trazabilidad desde resultado visible hasta requisito 4.1, Knowledge Layers, evidencia, versión de modelo/regla y decisión humana cuando aplique.</w:t>
            </w:r>
          </w:p>
        </w:tc>
      </w:tr>
    </w:tbl>
    <w:p w14:paraId="6A1DE242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Ejemplo UX por industria</w:t>
      </w:r>
    </w:p>
    <w:p w14:paraId="177DFDE2" w14:textId="77777777" w:rsidR="00AB32D5" w:rsidRPr="00454C49" w:rsidRDefault="00000000">
      <w:pPr>
        <w:rPr>
          <w:lang w:val="es-MX"/>
        </w:rPr>
      </w:pPr>
      <w:r w:rsidRPr="00454C49">
        <w:rPr>
          <w:b/>
          <w:lang w:val="es-MX"/>
        </w:rPr>
        <w:t xml:space="preserve">Farmacéutica: </w:t>
      </w:r>
      <w:r w:rsidRPr="00454C49">
        <w:rPr>
          <w:lang w:val="es-MX"/>
        </w:rPr>
        <w:t>ISO Smart detectó que un cambio en comprensión de la organización y de su contexto puede afectar un lote, una validación o un proveedor crítico. Cruza registros, tendencias y requisitos, propone la acción priorizada y prepara la evidencia para aprobación de Calidad.</w:t>
      </w:r>
    </w:p>
    <w:p w14:paraId="57817CE6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Normative Intelligence Drawer - ejemplo</w:t>
      </w:r>
    </w:p>
    <w:p w14:paraId="1DA16D6E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t>El usuario puede expandir “¿Por qué ISO Smart recomienda esto?” y ver:</w:t>
      </w:r>
    </w:p>
    <w:p w14:paraId="54EFE1B0" w14:textId="77777777" w:rsidR="00AB32D5" w:rsidRDefault="00000000">
      <w:pPr>
        <w:pStyle w:val="Listaconvietas"/>
      </w:pPr>
      <w:r>
        <w:t>Requisito principal: ISO 9001:2026/FDIS §4.1</w:t>
      </w:r>
    </w:p>
    <w:p w14:paraId="11B1F6C8" w14:textId="77777777" w:rsidR="00AB32D5" w:rsidRDefault="00000000">
      <w:pPr>
        <w:pStyle w:val="Listaconvietas"/>
      </w:pPr>
      <w:r>
        <w:t>Knowledge Layers: ISO 9000:2026, ISO 9001:2026/FDIS, ISO/DIS 9002, ISO 9004:2018, ISO 10010:2022, ISO 10017:2021, ISO 31000:2018, ISO/IEC 42001:2023</w:t>
      </w:r>
    </w:p>
    <w:p w14:paraId="735501F6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Evidencia utilizada: IDs y hashes de Evidence</w:t>
      </w:r>
    </w:p>
    <w:p w14:paraId="1F393A1F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Agente/modelo: versión, prompt, rule bundle y trace_id</w:t>
      </w:r>
    </w:p>
    <w:p w14:paraId="7177858F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Autonomía: A1-A3 | Aprobación: Sí para cambios de registro, aceptación de riesgo o acciones materiales.</w:t>
      </w:r>
    </w:p>
    <w:p w14:paraId="114BB809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Confianza, supuestos y límites de la recomendación</w:t>
      </w:r>
    </w:p>
    <w:p w14:paraId="20DFF921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br w:type="page"/>
      </w:r>
    </w:p>
    <w:p w14:paraId="4B6521E2" w14:textId="77777777" w:rsidR="00AB32D5" w:rsidRPr="00454C49" w:rsidRDefault="00000000">
      <w:pPr>
        <w:pStyle w:val="Ttulo1"/>
        <w:rPr>
          <w:lang w:val="es-MX"/>
        </w:rPr>
      </w:pPr>
      <w:r w:rsidRPr="00454C49">
        <w:rPr>
          <w:lang w:val="es-MX"/>
        </w:rPr>
        <w:lastRenderedPageBreak/>
        <w:t>4.2 - Necesidades y expectativas de las partes interesadas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:rsidRPr="00454C49" w14:paraId="766BBBF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1D1AC1A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63C4227B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Determinar partes interesadas pertinentes, sus requisitos y cuáles serán abordados por el SGC; monitorear cambios.</w:t>
            </w:r>
          </w:p>
        </w:tc>
      </w:tr>
      <w:tr w:rsidR="00AB32D5" w14:paraId="1980797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E182B63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20453149" w14:textId="77777777" w:rsidR="00AB32D5" w:rsidRDefault="00000000">
            <w:r>
              <w:t>Stakeholder Engine (SE)</w:t>
            </w:r>
          </w:p>
        </w:tc>
      </w:tr>
      <w:tr w:rsidR="00AB32D5" w14:paraId="38D30FA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0C089B1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256F45BC" w14:textId="77777777" w:rsidR="00AB32D5" w:rsidRDefault="00000000">
            <w:r>
              <w:t>Stakeholder Intelligence Agent</w:t>
            </w:r>
          </w:p>
        </w:tc>
      </w:tr>
      <w:tr w:rsidR="00AB32D5" w:rsidRPr="00454C49" w14:paraId="4869B30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40BF853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2A42314A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ISO 9000:2026, ISO 9001:2026/FDIS, ISO/DIS 9002, ISO 10001:2018, ISO 10002:2018, ISO 10003:2018, ISO 10004:2018, ISO 10008:2022, ISO/IEC 42001:2023</w:t>
            </w:r>
          </w:p>
        </w:tc>
      </w:tr>
      <w:tr w:rsidR="00AB32D5" w:rsidRPr="00454C49" w14:paraId="1050AB3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A052660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529DF1C3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Estrategia, KPIs, auditorías, reclamos, proveedores, cambios, fuentes externas autorizadas</w:t>
            </w:r>
          </w:p>
        </w:tc>
      </w:tr>
      <w:tr w:rsidR="00AB32D5" w:rsidRPr="00454C49" w14:paraId="64D2893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1C553F9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0A3315A8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Analiza evidencia relacionada con necesidades y expectativas de las partes interesadas, aplica reglas normativas y metodologías de apoyo, genera recomendación explicable y registra trazabilidad.</w:t>
            </w:r>
          </w:p>
        </w:tc>
      </w:tr>
      <w:tr w:rsidR="00AB32D5" w:rsidRPr="00454C49" w14:paraId="1DF8B35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BE75391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747DECF7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Resultado accionable para necesidades y expectativas de las partes interesadas, recomendación, responsable, fecha, nivel de confianza y enlace a evidencia.</w:t>
            </w:r>
          </w:p>
        </w:tc>
      </w:tr>
      <w:tr w:rsidR="00AB32D5" w14:paraId="6C2A7B1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9051B4C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03F514C5" w14:textId="77777777" w:rsidR="00AB32D5" w:rsidRDefault="00000000">
            <w:r>
              <w:t>Evidence object + RecommendationBasis + AgentRun + Approval/ActionExecution para 4.2</w:t>
            </w:r>
          </w:p>
        </w:tc>
      </w:tr>
      <w:tr w:rsidR="00AB32D5" w14:paraId="63031F8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4C12408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7090185A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58BA7E1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9DDF23D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22A2C05D" w14:textId="77777777" w:rsidR="00AB32D5" w:rsidRDefault="00000000">
            <w:r>
              <w:t>requirement.4_2.review_requested; evidence.updated; kpi.deviation; change.detected</w:t>
            </w:r>
          </w:p>
        </w:tc>
      </w:tr>
      <w:tr w:rsidR="00AB32D5" w14:paraId="404EAC8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583E4B8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2FEA0857" w14:textId="77777777" w:rsidR="00AB32D5" w:rsidRDefault="00000000">
            <w:r>
              <w:t>A1-A3</w:t>
            </w:r>
          </w:p>
        </w:tc>
      </w:tr>
      <w:tr w:rsidR="00AB32D5" w:rsidRPr="00454C49" w14:paraId="5B80E11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53C7B80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1C5A9E8A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Sí para cambios de registro, aceptación de riesgo o acciones materiales.</w:t>
            </w:r>
          </w:p>
        </w:tc>
      </w:tr>
      <w:tr w:rsidR="00AB32D5" w14:paraId="729186A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A47D15F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3038152F" w14:textId="77777777" w:rsidR="00AB32D5" w:rsidRDefault="00000000">
            <w:r>
              <w:t>P0</w:t>
            </w:r>
          </w:p>
        </w:tc>
      </w:tr>
      <w:tr w:rsidR="00AB32D5" w:rsidRPr="00454C49" w14:paraId="3C7CCB3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3E7F263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044A9683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El sistema debe mostrar trazabilidad desde resultado visible hasta requisito 4.2, Knowledge Layers, evidencia, versión de modelo/regla y decisión humana cuando aplique.</w:t>
            </w:r>
          </w:p>
        </w:tc>
      </w:tr>
    </w:tbl>
    <w:p w14:paraId="1A8C326E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Ejemplo UX por industria</w:t>
      </w:r>
    </w:p>
    <w:p w14:paraId="0F7763B5" w14:textId="77777777" w:rsidR="00AB32D5" w:rsidRPr="00454C49" w:rsidRDefault="00000000">
      <w:pPr>
        <w:rPr>
          <w:lang w:val="es-MX"/>
        </w:rPr>
      </w:pPr>
      <w:r w:rsidRPr="00454C49">
        <w:rPr>
          <w:b/>
          <w:lang w:val="es-MX"/>
        </w:rPr>
        <w:t xml:space="preserve">Alimentaria: </w:t>
      </w:r>
      <w:r w:rsidRPr="00454C49">
        <w:rPr>
          <w:lang w:val="es-MX"/>
        </w:rPr>
        <w:t>ISO Smart identifica una señal vinculada con necesidades y expectativas de las partes interesadas (por ejemplo temperatura, proveedor, reclamo o cambio de formulación), estima el impacto sobre conformidad y cliente, y propone controles antes de que se convierta en una desviación mayor.</w:t>
      </w:r>
    </w:p>
    <w:p w14:paraId="7238BDA4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Normative Intelligence Drawer - ejemplo</w:t>
      </w:r>
    </w:p>
    <w:p w14:paraId="05D020D6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t>El usuario puede expandir “¿Por qué ISO Smart recomienda esto?” y ver:</w:t>
      </w:r>
    </w:p>
    <w:p w14:paraId="1C8866B8" w14:textId="77777777" w:rsidR="00AB32D5" w:rsidRDefault="00000000">
      <w:pPr>
        <w:pStyle w:val="Listaconvietas"/>
      </w:pPr>
      <w:r>
        <w:t>Requisito principal: ISO 9001:2026/FDIS §4.2</w:t>
      </w:r>
    </w:p>
    <w:p w14:paraId="37D9646E" w14:textId="77777777" w:rsidR="00AB32D5" w:rsidRDefault="00000000">
      <w:pPr>
        <w:pStyle w:val="Listaconvietas"/>
      </w:pPr>
      <w:r>
        <w:t>Knowledge Layers: ISO 9000:2026, ISO 9001:2026/FDIS, ISO/DIS 9002, ISO 10001:2018, ISO 10002:2018, ISO 10003:2018, ISO 10004:2018, ISO 10008:2022, ISO/IEC 42001:2023</w:t>
      </w:r>
    </w:p>
    <w:p w14:paraId="29EEA3A8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Evidencia utilizada: IDs y hashes de Evidence</w:t>
      </w:r>
    </w:p>
    <w:p w14:paraId="430939C0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Agente/modelo: versión, prompt, rule bundle y trace_id</w:t>
      </w:r>
    </w:p>
    <w:p w14:paraId="53F94CCC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Autonomía: A1-A3 | Aprobación: Sí para cambios de registro, aceptación de riesgo o acciones materiales.</w:t>
      </w:r>
    </w:p>
    <w:p w14:paraId="1E0403FB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Confianza, supuestos y límites de la recomendación</w:t>
      </w:r>
    </w:p>
    <w:p w14:paraId="1B196DCE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br w:type="page"/>
      </w:r>
    </w:p>
    <w:p w14:paraId="39964576" w14:textId="77777777" w:rsidR="00AB32D5" w:rsidRDefault="00000000">
      <w:pPr>
        <w:pStyle w:val="Ttulo1"/>
      </w:pPr>
      <w:r>
        <w:lastRenderedPageBreak/>
        <w:t>4.3 - Alcance del SGC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:rsidRPr="00454C49" w14:paraId="39EBEAE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4F3A099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2164FA88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Definir límites, aplicabilidad, productos/servicios cubiertos y justificar requisitos no aplicables.</w:t>
            </w:r>
          </w:p>
        </w:tc>
      </w:tr>
      <w:tr w:rsidR="00AB32D5" w14:paraId="5A8838F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AA076CB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68FA046A" w14:textId="77777777" w:rsidR="00AB32D5" w:rsidRDefault="00000000">
            <w:r>
              <w:t>Scope Builder (SB)</w:t>
            </w:r>
          </w:p>
        </w:tc>
      </w:tr>
      <w:tr w:rsidR="00AB32D5" w14:paraId="013EBCA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6FE2922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4F7CC92E" w14:textId="77777777" w:rsidR="00AB32D5" w:rsidRDefault="00000000">
            <w:r>
              <w:t>Scope Assurance Agent</w:t>
            </w:r>
          </w:p>
        </w:tc>
      </w:tr>
      <w:tr w:rsidR="00AB32D5" w14:paraId="7EF76E2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ED855CA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2C6021A4" w14:textId="77777777" w:rsidR="00AB32D5" w:rsidRDefault="00000000">
            <w:r>
              <w:t>ISO 9000:2026, ISO 9001:2026/FDIS, ISO/DIS 9002, ISO 9004:2018, ISO/IEC 42001:2023</w:t>
            </w:r>
          </w:p>
        </w:tc>
      </w:tr>
      <w:tr w:rsidR="00AB32D5" w:rsidRPr="00454C49" w14:paraId="7B3E91E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54A1613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363DC86B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Estrategia, KPIs, auditorías, reclamos, proveedores, cambios, fuentes externas autorizadas</w:t>
            </w:r>
          </w:p>
        </w:tc>
      </w:tr>
      <w:tr w:rsidR="00AB32D5" w:rsidRPr="00454C49" w14:paraId="3369F45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A702D60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2C89896D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Analiza evidencia relacionada con alcance del sgc, aplica reglas normativas y metodologías de apoyo, genera recomendación explicable y registra trazabilidad.</w:t>
            </w:r>
          </w:p>
        </w:tc>
      </w:tr>
      <w:tr w:rsidR="00AB32D5" w:rsidRPr="00454C49" w14:paraId="533A319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2D05E7E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0EC5BEED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Resultado accionable para alcance del sgc, recomendación, responsable, fecha, nivel de confianza y enlace a evidencia.</w:t>
            </w:r>
          </w:p>
        </w:tc>
      </w:tr>
      <w:tr w:rsidR="00AB32D5" w14:paraId="4953237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A8D2DC4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1521B616" w14:textId="77777777" w:rsidR="00AB32D5" w:rsidRDefault="00000000">
            <w:r>
              <w:t>Evidence object + RecommendationBasis + AgentRun + Approval/ActionExecution para 4.3</w:t>
            </w:r>
          </w:p>
        </w:tc>
      </w:tr>
      <w:tr w:rsidR="00AB32D5" w14:paraId="25939F2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5844BEC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0F615F59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42B6755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B4DF330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6877459D" w14:textId="77777777" w:rsidR="00AB32D5" w:rsidRDefault="00000000">
            <w:r>
              <w:t>requirement.4_3.review_requested; evidence.updated; kpi.deviation; change.detected</w:t>
            </w:r>
          </w:p>
        </w:tc>
      </w:tr>
      <w:tr w:rsidR="00AB32D5" w14:paraId="200ADE6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CBFAA18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0FED5CB9" w14:textId="77777777" w:rsidR="00AB32D5" w:rsidRDefault="00000000">
            <w:r>
              <w:t>A1-A3</w:t>
            </w:r>
          </w:p>
        </w:tc>
      </w:tr>
      <w:tr w:rsidR="00AB32D5" w:rsidRPr="00454C49" w14:paraId="3690FE6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C01F96A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52CA50F7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Sí para cambios de registro, aceptación de riesgo o acciones materiales.</w:t>
            </w:r>
          </w:p>
        </w:tc>
      </w:tr>
      <w:tr w:rsidR="00AB32D5" w14:paraId="2E046D3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37D8E9C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32D4EFE8" w14:textId="77777777" w:rsidR="00AB32D5" w:rsidRDefault="00000000">
            <w:r>
              <w:t>P0</w:t>
            </w:r>
          </w:p>
        </w:tc>
      </w:tr>
      <w:tr w:rsidR="00AB32D5" w:rsidRPr="00454C49" w14:paraId="39B05EB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ADF0AA8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59A8BEE6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El sistema debe mostrar trazabilidad desde resultado visible hasta requisito 4.3, Knowledge Layers, evidencia, versión de modelo/regla y decisión humana cuando aplique.</w:t>
            </w:r>
          </w:p>
        </w:tc>
      </w:tr>
    </w:tbl>
    <w:p w14:paraId="3E2F42B1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Ejemplo UX por industria</w:t>
      </w:r>
    </w:p>
    <w:p w14:paraId="361E4576" w14:textId="77777777" w:rsidR="00AB32D5" w:rsidRPr="00454C49" w:rsidRDefault="00000000">
      <w:pPr>
        <w:rPr>
          <w:lang w:val="es-MX"/>
        </w:rPr>
      </w:pPr>
      <w:r w:rsidRPr="00454C49">
        <w:rPr>
          <w:b/>
          <w:lang w:val="es-MX"/>
        </w:rPr>
        <w:t xml:space="preserve">Manufactura: </w:t>
      </w:r>
      <w:r w:rsidRPr="00454C49">
        <w:rPr>
          <w:lang w:val="es-MX"/>
        </w:rPr>
        <w:t>ISO Smart correlaciona KPIs, scrap, paros, mediciones y cambios asociados con alcance del sgc, detecta patrones que el equipo no había relacionado y recomienda la secuencia de acciones con mayor efecto esperado en calidad, costo y entrega.</w:t>
      </w:r>
    </w:p>
    <w:p w14:paraId="425B8C72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Normative Intelligence Drawer - ejemplo</w:t>
      </w:r>
    </w:p>
    <w:p w14:paraId="4D27BD51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t>El usuario puede expandir “¿Por qué ISO Smart recomienda esto?” y ver:</w:t>
      </w:r>
    </w:p>
    <w:p w14:paraId="0896A658" w14:textId="77777777" w:rsidR="00AB32D5" w:rsidRDefault="00000000">
      <w:pPr>
        <w:pStyle w:val="Listaconvietas"/>
      </w:pPr>
      <w:r>
        <w:t>Requisito principal: ISO 9001:2026/FDIS §4.3</w:t>
      </w:r>
    </w:p>
    <w:p w14:paraId="16783040" w14:textId="77777777" w:rsidR="00AB32D5" w:rsidRDefault="00000000">
      <w:pPr>
        <w:pStyle w:val="Listaconvietas"/>
      </w:pPr>
      <w:r>
        <w:t>Knowledge Layers: ISO 9000:2026, ISO 9001:2026/FDIS, ISO/DIS 9002, ISO 9004:2018, ISO/IEC 42001:2023</w:t>
      </w:r>
    </w:p>
    <w:p w14:paraId="1BDFB628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Evidencia utilizada: IDs y hashes de Evidence</w:t>
      </w:r>
    </w:p>
    <w:p w14:paraId="705BEB21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Agente/modelo: versión, prompt, rule bundle y trace_id</w:t>
      </w:r>
    </w:p>
    <w:p w14:paraId="11583F96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Autonomía: A1-A3 | Aprobación: Sí para cambios de registro, aceptación de riesgo o acciones materiales.</w:t>
      </w:r>
    </w:p>
    <w:p w14:paraId="018C14DE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Confianza, supuestos y límites de la recomendación</w:t>
      </w:r>
    </w:p>
    <w:p w14:paraId="7609450A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br w:type="page"/>
      </w:r>
    </w:p>
    <w:p w14:paraId="5CAA79E8" w14:textId="77777777" w:rsidR="00AB32D5" w:rsidRPr="00454C49" w:rsidRDefault="00000000">
      <w:pPr>
        <w:pStyle w:val="Ttulo1"/>
        <w:rPr>
          <w:lang w:val="es-MX"/>
        </w:rPr>
      </w:pPr>
      <w:r w:rsidRPr="00454C49">
        <w:rPr>
          <w:lang w:val="es-MX"/>
        </w:rPr>
        <w:lastRenderedPageBreak/>
        <w:t>4.4.1 - Sistema de gestión de la calidad y procesos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:rsidRPr="00454C49" w14:paraId="22757EC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313A69B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73EB3C4E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Establecer, operar, mantener y mejorar procesos, interacciones, criterios, recursos, responsabilidades, riesgos, oportunidades y evaluación.</w:t>
            </w:r>
          </w:p>
        </w:tc>
      </w:tr>
      <w:tr w:rsidR="00AB32D5" w14:paraId="3ABA4A4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08DC801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2A3E7FD1" w14:textId="77777777" w:rsidR="00AB32D5" w:rsidRDefault="00000000">
            <w:r>
              <w:t>Process Mapper (PM)</w:t>
            </w:r>
          </w:p>
        </w:tc>
      </w:tr>
      <w:tr w:rsidR="00AB32D5" w14:paraId="5F03194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7C00EA3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3DFE4753" w14:textId="77777777" w:rsidR="00AB32D5" w:rsidRDefault="00000000">
            <w:r>
              <w:t>Process Graph Agent</w:t>
            </w:r>
          </w:p>
        </w:tc>
      </w:tr>
      <w:tr w:rsidR="00AB32D5" w:rsidRPr="00454C49" w14:paraId="0AFAF01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4ECFE94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62EF2212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ISO 9000:2026, ISO 9001:2026/FDIS, ISO/DIS 9002, ISO 9004:2018, ISO 10005:2018, ISO 10006:2017, ISO 10007:2017, ISO 10009:2024, ISO 10013:2021, ISO 31000:2018, ISO/IEC 42001:2023</w:t>
            </w:r>
          </w:p>
        </w:tc>
      </w:tr>
      <w:tr w:rsidR="00AB32D5" w:rsidRPr="00454C49" w14:paraId="2BC33DD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7DA9819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7809D1D1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Estrategia, KPIs, auditorías, reclamos, proveedores, cambios, fuentes externas autorizadas</w:t>
            </w:r>
          </w:p>
        </w:tc>
      </w:tr>
      <w:tr w:rsidR="00AB32D5" w:rsidRPr="00454C49" w14:paraId="72FDBFB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C28C901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43B43262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Mantiene grafo de procesos, dependencias, entradas/salidas, riesgos, KPIs, responsables y evidencias.</w:t>
            </w:r>
          </w:p>
        </w:tc>
      </w:tr>
      <w:tr w:rsidR="00AB32D5" w:rsidRPr="00454C49" w14:paraId="185E25C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BB13284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27EBB3D1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Resultado accionable para sistema de gestión de la calidad y procesos, recomendación, responsable, fecha, nivel de confianza y enlace a evidencia.</w:t>
            </w:r>
          </w:p>
        </w:tc>
      </w:tr>
      <w:tr w:rsidR="00AB32D5" w14:paraId="34A7265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EDD113F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31EB8DAE" w14:textId="77777777" w:rsidR="00AB32D5" w:rsidRDefault="00000000">
            <w:r>
              <w:t>Evidence object + RecommendationBasis + AgentRun + Approval/ActionExecution para 4.4.1</w:t>
            </w:r>
          </w:p>
        </w:tc>
      </w:tr>
      <w:tr w:rsidR="00AB32D5" w14:paraId="791362A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B7711E1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71F5ADA4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2C27301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7BCF7C9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277AC6BE" w14:textId="77777777" w:rsidR="00AB32D5" w:rsidRDefault="00000000">
            <w:r>
              <w:t>requirement.4_4_1.review_requested; evidence.updated; kpi.deviation; change.detected</w:t>
            </w:r>
          </w:p>
        </w:tc>
      </w:tr>
      <w:tr w:rsidR="00AB32D5" w14:paraId="4CFEFA9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66C4CEC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33CFFBE3" w14:textId="77777777" w:rsidR="00AB32D5" w:rsidRDefault="00000000">
            <w:r>
              <w:t>A1-A3</w:t>
            </w:r>
          </w:p>
        </w:tc>
      </w:tr>
      <w:tr w:rsidR="00AB32D5" w:rsidRPr="00454C49" w14:paraId="00511B8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CDF9B56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59572C73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Sí para cambios de registro, aceptación de riesgo o acciones materiales.</w:t>
            </w:r>
          </w:p>
        </w:tc>
      </w:tr>
      <w:tr w:rsidR="00AB32D5" w14:paraId="4E196CD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2991B00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06ADA180" w14:textId="77777777" w:rsidR="00AB32D5" w:rsidRDefault="00000000">
            <w:r>
              <w:t>P0</w:t>
            </w:r>
          </w:p>
        </w:tc>
      </w:tr>
      <w:tr w:rsidR="00AB32D5" w:rsidRPr="00454C49" w14:paraId="11135BF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0713691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524736EF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El sistema debe mostrar trazabilidad desde resultado visible hasta requisito 4.4.1, Knowledge Layers, evidencia, versión de modelo/regla y decisión humana cuando aplique.</w:t>
            </w:r>
          </w:p>
        </w:tc>
      </w:tr>
    </w:tbl>
    <w:p w14:paraId="2EBD1211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Ejemplo UX por industria</w:t>
      </w:r>
    </w:p>
    <w:p w14:paraId="266AD425" w14:textId="77777777" w:rsidR="00AB32D5" w:rsidRPr="00454C49" w:rsidRDefault="00000000">
      <w:pPr>
        <w:rPr>
          <w:lang w:val="es-MX"/>
        </w:rPr>
      </w:pPr>
      <w:r w:rsidRPr="00454C49">
        <w:rPr>
          <w:b/>
          <w:lang w:val="es-MX"/>
        </w:rPr>
        <w:t xml:space="preserve">Distribución: </w:t>
      </w:r>
      <w:r w:rsidRPr="00454C49">
        <w:rPr>
          <w:lang w:val="es-MX"/>
        </w:rPr>
        <w:t>ISO Smart relaciona OTIF, inventario, incidencias logísticas y requisitos de clientes con sistema de gestión de la calidad y procesos, detecta dependencias críticas y recomienda ajustes de stock, proveedor, comunicación o control antes de incumplir el servicio.</w:t>
      </w:r>
    </w:p>
    <w:p w14:paraId="6B594B3B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Normative Intelligence Drawer - ejemplo</w:t>
      </w:r>
    </w:p>
    <w:p w14:paraId="5BA814B0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t>El usuario puede expandir “¿Por qué ISO Smart recomienda esto?” y ver:</w:t>
      </w:r>
    </w:p>
    <w:p w14:paraId="5A2E8053" w14:textId="77777777" w:rsidR="00AB32D5" w:rsidRDefault="00000000">
      <w:pPr>
        <w:pStyle w:val="Listaconvietas"/>
      </w:pPr>
      <w:r>
        <w:t>Requisito principal: ISO 9001:2026/FDIS §4.4.1</w:t>
      </w:r>
    </w:p>
    <w:p w14:paraId="44FDC891" w14:textId="77777777" w:rsidR="00AB32D5" w:rsidRDefault="00000000">
      <w:pPr>
        <w:pStyle w:val="Listaconvietas"/>
      </w:pPr>
      <w:r>
        <w:t>Knowledge Layers: ISO 9000:2026, ISO 9001:2026/FDIS, ISO/DIS 9002, ISO 9004:2018, ISO 10005:2018, ISO 10006:2017, ISO 10007:2017, ISO 10009:2024, ISO 10013:2021, ISO 31000:2018, ISO/IEC 42001:2023</w:t>
      </w:r>
    </w:p>
    <w:p w14:paraId="57044967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Evidencia utilizada: IDs y hashes de Evidence</w:t>
      </w:r>
    </w:p>
    <w:p w14:paraId="5A80CF61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Agente/modelo: versión, prompt, rule bundle y trace_id</w:t>
      </w:r>
    </w:p>
    <w:p w14:paraId="1AA0A9B6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Autonomía: A1-A3 | Aprobación: Sí para cambios de registro, aceptación de riesgo o acciones materiales.</w:t>
      </w:r>
    </w:p>
    <w:p w14:paraId="209B6D0E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Confianza, supuestos y límites de la recomendación</w:t>
      </w:r>
    </w:p>
    <w:p w14:paraId="05B385EF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br w:type="page"/>
      </w:r>
    </w:p>
    <w:p w14:paraId="5325DF1D" w14:textId="77777777" w:rsidR="00AB32D5" w:rsidRDefault="00000000">
      <w:pPr>
        <w:pStyle w:val="Ttulo1"/>
      </w:pPr>
      <w:r>
        <w:lastRenderedPageBreak/>
        <w:t>4.4.2 - Información documentada de procesos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:rsidRPr="00454C49" w14:paraId="1F1298A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EED4BB3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207E0F03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Mantener documentación suficiente para apoyar la operación y conservar evidencia de ejecución planificada.</w:t>
            </w:r>
          </w:p>
        </w:tc>
      </w:tr>
      <w:tr w:rsidR="00AB32D5" w14:paraId="3072C10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777A2E7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33B13609" w14:textId="77777777" w:rsidR="00AB32D5" w:rsidRDefault="00000000">
            <w:r>
              <w:t>Process Mapper (PM)</w:t>
            </w:r>
          </w:p>
        </w:tc>
      </w:tr>
      <w:tr w:rsidR="00AB32D5" w14:paraId="60C5D58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D62ECA6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171D795E" w14:textId="77777777" w:rsidR="00AB32D5" w:rsidRDefault="00000000">
            <w:r>
              <w:t>Process Graph Agent</w:t>
            </w:r>
          </w:p>
        </w:tc>
      </w:tr>
      <w:tr w:rsidR="00AB32D5" w:rsidRPr="00454C49" w14:paraId="460ED2C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09E6A3A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785DEB0A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ISO 9000:2026, ISO 9001:2026/FDIS, ISO/DIS 9002, ISO 9004:2018, ISO 10005:2018, ISO 10006:2017, ISO 10007:2017, ISO 10009:2024, ISO 10013:2021, ISO 31000:2018, ISO/IEC 42001:2023</w:t>
            </w:r>
          </w:p>
        </w:tc>
      </w:tr>
      <w:tr w:rsidR="00AB32D5" w:rsidRPr="00454C49" w14:paraId="4E7F28E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1B8BE63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676CA83D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Estrategia, KPIs, auditorías, reclamos, proveedores, cambios, fuentes externas autorizadas</w:t>
            </w:r>
          </w:p>
        </w:tc>
      </w:tr>
      <w:tr w:rsidR="00AB32D5" w:rsidRPr="00454C49" w14:paraId="0E42582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F518367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752B03EC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Mantiene grafo de procesos, dependencias, entradas/salidas, riesgos, KPIs, responsables y evidencias.</w:t>
            </w:r>
          </w:p>
        </w:tc>
      </w:tr>
      <w:tr w:rsidR="00AB32D5" w:rsidRPr="00454C49" w14:paraId="2673205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23D1E99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1DCB972B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Resultado accionable para información documentada de procesos, recomendación, responsable, fecha, nivel de confianza y enlace a evidencia.</w:t>
            </w:r>
          </w:p>
        </w:tc>
      </w:tr>
      <w:tr w:rsidR="00AB32D5" w14:paraId="39497B4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9AB9925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371EF27D" w14:textId="77777777" w:rsidR="00AB32D5" w:rsidRDefault="00000000">
            <w:r>
              <w:t>Evidence object + RecommendationBasis + AgentRun + Approval/ActionExecution para 4.4.2</w:t>
            </w:r>
          </w:p>
        </w:tc>
      </w:tr>
      <w:tr w:rsidR="00AB32D5" w14:paraId="12FA1D1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30B32C6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6FA7C9EB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0A9F173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03B5B78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2030C916" w14:textId="77777777" w:rsidR="00AB32D5" w:rsidRDefault="00000000">
            <w:r>
              <w:t>requirement.4_4_2.review_requested; evidence.updated; kpi.deviation; change.detected</w:t>
            </w:r>
          </w:p>
        </w:tc>
      </w:tr>
      <w:tr w:rsidR="00AB32D5" w14:paraId="4E3464A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449E0F0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71470FC1" w14:textId="77777777" w:rsidR="00AB32D5" w:rsidRDefault="00000000">
            <w:r>
              <w:t>A1-A3</w:t>
            </w:r>
          </w:p>
        </w:tc>
      </w:tr>
      <w:tr w:rsidR="00AB32D5" w:rsidRPr="00454C49" w14:paraId="6A24725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B058F11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2F4E4E74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Sí para cambios de registro, aceptación de riesgo o acciones materiales.</w:t>
            </w:r>
          </w:p>
        </w:tc>
      </w:tr>
      <w:tr w:rsidR="00AB32D5" w14:paraId="2104F7F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344126F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3583EC17" w14:textId="77777777" w:rsidR="00AB32D5" w:rsidRDefault="00000000">
            <w:r>
              <w:t>P0</w:t>
            </w:r>
          </w:p>
        </w:tc>
      </w:tr>
      <w:tr w:rsidR="00AB32D5" w:rsidRPr="00454C49" w14:paraId="3733789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6A873E6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177323DC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El sistema debe mostrar trazabilidad desde resultado visible hasta requisito 4.4.2, Knowledge Layers, evidencia, versión de modelo/regla y decisión humana cuando aplique.</w:t>
            </w:r>
          </w:p>
        </w:tc>
      </w:tr>
    </w:tbl>
    <w:p w14:paraId="4CA58E72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Ejemplo UX por industria</w:t>
      </w:r>
    </w:p>
    <w:p w14:paraId="06568C9A" w14:textId="77777777" w:rsidR="00AB32D5" w:rsidRPr="00454C49" w:rsidRDefault="00000000">
      <w:pPr>
        <w:rPr>
          <w:lang w:val="es-MX"/>
        </w:rPr>
      </w:pPr>
      <w:r w:rsidRPr="00454C49">
        <w:rPr>
          <w:b/>
          <w:lang w:val="es-MX"/>
        </w:rPr>
        <w:t xml:space="preserve">Servicios: </w:t>
      </w:r>
      <w:r w:rsidRPr="00454C49">
        <w:rPr>
          <w:lang w:val="es-MX"/>
        </w:rPr>
        <w:t>ISO Smart analiza SLA, tickets, tiempos de respuesta y feedback vinculados con información documentada de procesos, anticipa deterioro del servicio y propone acciones concretas con responsable, fecha y criterio de eficacia.</w:t>
      </w:r>
    </w:p>
    <w:p w14:paraId="415C939D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Normative Intelligence Drawer - ejemplo</w:t>
      </w:r>
    </w:p>
    <w:p w14:paraId="1797B332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t>El usuario puede expandir “¿Por qué ISO Smart recomienda esto?” y ver:</w:t>
      </w:r>
    </w:p>
    <w:p w14:paraId="31C251BE" w14:textId="77777777" w:rsidR="00AB32D5" w:rsidRDefault="00000000">
      <w:pPr>
        <w:pStyle w:val="Listaconvietas"/>
      </w:pPr>
      <w:r>
        <w:t>Requisito principal: ISO 9001:2026/FDIS §4.4.2</w:t>
      </w:r>
    </w:p>
    <w:p w14:paraId="06C6B1EE" w14:textId="77777777" w:rsidR="00AB32D5" w:rsidRDefault="00000000">
      <w:pPr>
        <w:pStyle w:val="Listaconvietas"/>
      </w:pPr>
      <w:r>
        <w:t>Knowledge Layers: ISO 9000:2026, ISO 9001:2026/FDIS, ISO/DIS 9002, ISO 9004:2018, ISO 10005:2018, ISO 10006:2017, ISO 10007:2017, ISO 10009:2024, ISO 10013:2021, ISO 31000:2018, ISO/IEC 42001:2023</w:t>
      </w:r>
    </w:p>
    <w:p w14:paraId="0FA4AB04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Evidencia utilizada: IDs y hashes de Evidence</w:t>
      </w:r>
    </w:p>
    <w:p w14:paraId="3B416ABB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Agente/modelo: versión, prompt, rule bundle y trace_id</w:t>
      </w:r>
    </w:p>
    <w:p w14:paraId="57A85D33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Autonomía: A1-A3 | Aprobación: Sí para cambios de registro, aceptación de riesgo o acciones materiales.</w:t>
      </w:r>
    </w:p>
    <w:p w14:paraId="710C627D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Confianza, supuestos y límites de la recomendación</w:t>
      </w:r>
    </w:p>
    <w:p w14:paraId="032B4402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br w:type="page"/>
      </w:r>
    </w:p>
    <w:p w14:paraId="2DDCB81A" w14:textId="77777777" w:rsidR="00AB32D5" w:rsidRDefault="00000000">
      <w:pPr>
        <w:pStyle w:val="Ttulo1"/>
      </w:pPr>
      <w:r>
        <w:lastRenderedPageBreak/>
        <w:t>5.1.1 - Liderazgo y compromiso - generalidades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:rsidRPr="00454C49" w14:paraId="4E14237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78F79D8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26420705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Demostrar liderazgo, integrar el SGC al negocio, asignar recursos, promover mejora, cultura de calidad, conducta ética y pensamiento basado en riesgos/oportunidades.</w:t>
            </w:r>
          </w:p>
        </w:tc>
      </w:tr>
      <w:tr w:rsidR="00AB32D5" w14:paraId="7AE82FB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5A114C5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3FA6BE88" w14:textId="77777777" w:rsidR="00AB32D5" w:rsidRDefault="00000000">
            <w:r>
              <w:t>Quality Navigator (QN)</w:t>
            </w:r>
          </w:p>
        </w:tc>
      </w:tr>
      <w:tr w:rsidR="00AB32D5" w14:paraId="66DB6A6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87B3DD2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6AFF7FEC" w14:textId="77777777" w:rsidR="00AB32D5" w:rsidRDefault="00000000">
            <w:r>
              <w:t>Leadership Orchestrator</w:t>
            </w:r>
          </w:p>
        </w:tc>
      </w:tr>
      <w:tr w:rsidR="00AB32D5" w:rsidRPr="00454C49" w14:paraId="56D4C70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A8D0FF1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60A937F6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ISO 9000:2026, ISO 9001:2026/FDIS, ISO/DIS 9002, ISO 9004:2018, ISO 10010:2022, ISO 10014:2021, ISO 10018:2020, ISO/IEC 42001:2023, ISO/IEC 38507:2022</w:t>
            </w:r>
          </w:p>
        </w:tc>
      </w:tr>
      <w:tr w:rsidR="00AB32D5" w:rsidRPr="00454C49" w14:paraId="261C370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BE488F9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49679717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Estrategia, política, objetivos, decisiones, asignación de recursos, feedback de cultura</w:t>
            </w:r>
          </w:p>
        </w:tc>
      </w:tr>
      <w:tr w:rsidR="00AB32D5" w:rsidRPr="00454C49" w14:paraId="71752A5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376FF8D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27368410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Analiza evidencia relacionada con liderazgo y compromiso - generalidades, aplica reglas normativas y metodologías de apoyo, genera recomendación explicable y registra trazabilidad.</w:t>
            </w:r>
          </w:p>
        </w:tc>
      </w:tr>
      <w:tr w:rsidR="00AB32D5" w:rsidRPr="00454C49" w14:paraId="6B859C7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6E6EF61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547A1BB4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Resultado accionable para liderazgo y compromiso - generalidades, recomendación, responsable, fecha, nivel de confianza y enlace a evidencia.</w:t>
            </w:r>
          </w:p>
        </w:tc>
      </w:tr>
      <w:tr w:rsidR="00AB32D5" w14:paraId="53373F1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FD02D0F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705DA2B0" w14:textId="77777777" w:rsidR="00AB32D5" w:rsidRDefault="00000000">
            <w:r>
              <w:t>Evidence object + RecommendationBasis + AgentRun + Approval/ActionExecution para 5.1.1</w:t>
            </w:r>
          </w:p>
        </w:tc>
      </w:tr>
      <w:tr w:rsidR="00AB32D5" w14:paraId="7F4C959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97C004B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7523F3CA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02320CA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81318B8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4FA82F79" w14:textId="77777777" w:rsidR="00AB32D5" w:rsidRDefault="00000000">
            <w:r>
              <w:t>requirement.5_1_1.review_requested; evidence.updated; kpi.deviation; change.detected</w:t>
            </w:r>
          </w:p>
        </w:tc>
      </w:tr>
      <w:tr w:rsidR="00AB32D5" w14:paraId="5F35E6B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51B1D88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0C48C839" w14:textId="77777777" w:rsidR="00AB32D5" w:rsidRDefault="00000000">
            <w:r>
              <w:t>A2-A3</w:t>
            </w:r>
          </w:p>
        </w:tc>
      </w:tr>
      <w:tr w:rsidR="00AB32D5" w:rsidRPr="00454C49" w14:paraId="51E2A3F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1E089D8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0E14E004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Sí; decisiones de alto impacto requieren aprobación explícita.</w:t>
            </w:r>
          </w:p>
        </w:tc>
      </w:tr>
      <w:tr w:rsidR="00AB32D5" w14:paraId="2B18F3F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EB807A6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750A66DC" w14:textId="77777777" w:rsidR="00AB32D5" w:rsidRDefault="00000000">
            <w:r>
              <w:t>P0</w:t>
            </w:r>
          </w:p>
        </w:tc>
      </w:tr>
      <w:tr w:rsidR="00AB32D5" w:rsidRPr="00454C49" w14:paraId="16F5F30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7552AAA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1952C255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El sistema debe mostrar trazabilidad desde resultado visible hasta requisito 5.1.1, Knowledge Layers, evidencia, versión de modelo/regla y decisión humana cuando aplique.</w:t>
            </w:r>
          </w:p>
        </w:tc>
      </w:tr>
    </w:tbl>
    <w:p w14:paraId="7479E7BA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Ejemplo UX por industria</w:t>
      </w:r>
    </w:p>
    <w:p w14:paraId="03BBB8A5" w14:textId="77777777" w:rsidR="00AB32D5" w:rsidRPr="00454C49" w:rsidRDefault="00000000">
      <w:pPr>
        <w:rPr>
          <w:lang w:val="es-MX"/>
        </w:rPr>
      </w:pPr>
      <w:r w:rsidRPr="00454C49">
        <w:rPr>
          <w:b/>
          <w:lang w:val="es-MX"/>
        </w:rPr>
        <w:t xml:space="preserve">Medtech/IA: </w:t>
      </w:r>
      <w:r w:rsidRPr="00454C49">
        <w:rPr>
          <w:lang w:val="es-MX"/>
        </w:rPr>
        <w:t>ISO Smart analiza liderazgo y compromiso - generalidades junto con evidencia de diseño, trazabilidad, riesgos y uso de IA. Si una recomendación automática puede afectar calidad o seguridad, activa un Human Decision Gate y muestra por qué la recomendación fue generada.</w:t>
      </w:r>
    </w:p>
    <w:p w14:paraId="53A73EF9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Normative Intelligence Drawer - ejemplo</w:t>
      </w:r>
    </w:p>
    <w:p w14:paraId="5227B6AA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t>El usuario puede expandir “¿Por qué ISO Smart recomienda esto?” y ver:</w:t>
      </w:r>
    </w:p>
    <w:p w14:paraId="58977A4A" w14:textId="77777777" w:rsidR="00AB32D5" w:rsidRDefault="00000000">
      <w:pPr>
        <w:pStyle w:val="Listaconvietas"/>
      </w:pPr>
      <w:r>
        <w:t>Requisito principal: ISO 9001:2026/FDIS §5.1.1</w:t>
      </w:r>
    </w:p>
    <w:p w14:paraId="463B3D41" w14:textId="77777777" w:rsidR="00AB32D5" w:rsidRDefault="00000000">
      <w:pPr>
        <w:pStyle w:val="Listaconvietas"/>
      </w:pPr>
      <w:r>
        <w:t>Knowledge Layers: ISO 9000:2026, ISO 9001:2026/FDIS, ISO/DIS 9002, ISO 9004:2018, ISO 10010:2022, ISO 10014:2021, ISO 10018:2020, ISO/IEC 42001:2023, ISO/IEC 38507:2022</w:t>
      </w:r>
    </w:p>
    <w:p w14:paraId="69A9AE51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Evidencia utilizada: IDs y hashes de Evidence</w:t>
      </w:r>
    </w:p>
    <w:p w14:paraId="2D91531C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Agente/modelo: versión, prompt, rule bundle y trace_id</w:t>
      </w:r>
    </w:p>
    <w:p w14:paraId="3B2E3269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Autonomía: A2-A3 | Aprobación: Sí; decisiones de alto impacto requieren aprobación explícita.</w:t>
      </w:r>
    </w:p>
    <w:p w14:paraId="7650CCCB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Confianza, supuestos y límites de la recomendación</w:t>
      </w:r>
    </w:p>
    <w:p w14:paraId="14CD821B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br w:type="page"/>
      </w:r>
    </w:p>
    <w:p w14:paraId="2B05111D" w14:textId="77777777" w:rsidR="00AB32D5" w:rsidRDefault="00000000">
      <w:pPr>
        <w:pStyle w:val="Ttulo1"/>
      </w:pPr>
      <w:r>
        <w:lastRenderedPageBreak/>
        <w:t>5.1.2 - Enfoque al cliente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:rsidRPr="00454C49" w14:paraId="0BFDC29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C6E4E10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2EB5B56C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Asegurar comprensión y cumplimiento de requisitos, abordar riesgos/oportunidades y mantener foco en satisfacción.</w:t>
            </w:r>
          </w:p>
        </w:tc>
      </w:tr>
      <w:tr w:rsidR="00AB32D5" w14:paraId="7FDAB1B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11E9982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2DF3DFBA" w14:textId="77777777" w:rsidR="00AB32D5" w:rsidRDefault="00000000">
            <w:r>
              <w:t>Quality Navigator (QN)</w:t>
            </w:r>
          </w:p>
        </w:tc>
      </w:tr>
      <w:tr w:rsidR="00AB32D5" w14:paraId="1792048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3DFCC50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3BADDA07" w14:textId="77777777" w:rsidR="00AB32D5" w:rsidRDefault="00000000">
            <w:r>
              <w:t>Customer Focus Agent</w:t>
            </w:r>
          </w:p>
        </w:tc>
      </w:tr>
      <w:tr w:rsidR="00AB32D5" w:rsidRPr="00454C49" w14:paraId="35DB3FC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7C47B8B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27C46ECC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ISO 9000:2026, ISO 9001:2026/FDIS, ISO/DIS 9002, ISO 9004:2018, ISO 10010:2022, ISO 10014:2021, ISO 10018:2020, ISO/IEC 42001:2023, ISO/IEC 38507:2022</w:t>
            </w:r>
          </w:p>
        </w:tc>
      </w:tr>
      <w:tr w:rsidR="00AB32D5" w:rsidRPr="00454C49" w14:paraId="075620E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72AB3EC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7C453D85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Estrategia, política, objetivos, decisiones, asignación de recursos, feedback de cultura</w:t>
            </w:r>
          </w:p>
        </w:tc>
      </w:tr>
      <w:tr w:rsidR="00AB32D5" w:rsidRPr="00454C49" w14:paraId="781DC28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E386AD3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2566E9A2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Analiza evidencia relacionada con enfoque al cliente, aplica reglas normativas y metodologías de apoyo, genera recomendación explicable y registra trazabilidad.</w:t>
            </w:r>
          </w:p>
        </w:tc>
      </w:tr>
      <w:tr w:rsidR="00AB32D5" w:rsidRPr="00454C49" w14:paraId="2392378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8BD2E68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7CAA126F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Resultado accionable para enfoque al cliente, recomendación, responsable, fecha, nivel de confianza y enlace a evidencia.</w:t>
            </w:r>
          </w:p>
        </w:tc>
      </w:tr>
      <w:tr w:rsidR="00AB32D5" w14:paraId="037573D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B6995DB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5CA6BB8A" w14:textId="77777777" w:rsidR="00AB32D5" w:rsidRDefault="00000000">
            <w:r>
              <w:t>Evidence object + RecommendationBasis + AgentRun + Approval/ActionExecution para 5.1.2</w:t>
            </w:r>
          </w:p>
        </w:tc>
      </w:tr>
      <w:tr w:rsidR="00AB32D5" w14:paraId="5D20EDF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BE9458F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4F1E6BF8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7CEB701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355497C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09F0FB75" w14:textId="77777777" w:rsidR="00AB32D5" w:rsidRDefault="00000000">
            <w:r>
              <w:t>requirement.5_1_2.review_requested; evidence.updated; kpi.deviation; change.detected</w:t>
            </w:r>
          </w:p>
        </w:tc>
      </w:tr>
      <w:tr w:rsidR="00AB32D5" w14:paraId="0386781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F37680F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3B9FFBAA" w14:textId="77777777" w:rsidR="00AB32D5" w:rsidRDefault="00000000">
            <w:r>
              <w:t>A2-A3</w:t>
            </w:r>
          </w:p>
        </w:tc>
      </w:tr>
      <w:tr w:rsidR="00AB32D5" w:rsidRPr="00454C49" w14:paraId="0034743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8BA8B5C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07812350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Sí; decisiones de alto impacto requieren aprobación explícita.</w:t>
            </w:r>
          </w:p>
        </w:tc>
      </w:tr>
      <w:tr w:rsidR="00AB32D5" w14:paraId="443611F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75AB4F2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6DDCA1BF" w14:textId="77777777" w:rsidR="00AB32D5" w:rsidRDefault="00000000">
            <w:r>
              <w:t>P0</w:t>
            </w:r>
          </w:p>
        </w:tc>
      </w:tr>
      <w:tr w:rsidR="00AB32D5" w:rsidRPr="00454C49" w14:paraId="2FF8AFA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95B70F7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74099DD3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El sistema debe mostrar trazabilidad desde resultado visible hasta requisito 5.1.2, Knowledge Layers, evidencia, versión de modelo/regla y decisión humana cuando aplique.</w:t>
            </w:r>
          </w:p>
        </w:tc>
      </w:tr>
    </w:tbl>
    <w:p w14:paraId="727740DA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Ejemplo UX por industria</w:t>
      </w:r>
    </w:p>
    <w:p w14:paraId="63FFEB52" w14:textId="77777777" w:rsidR="00AB32D5" w:rsidRPr="00454C49" w:rsidRDefault="00000000">
      <w:pPr>
        <w:rPr>
          <w:lang w:val="es-MX"/>
        </w:rPr>
      </w:pPr>
      <w:r w:rsidRPr="00454C49">
        <w:rPr>
          <w:b/>
          <w:lang w:val="es-MX"/>
        </w:rPr>
        <w:t xml:space="preserve">Farmacéutica: </w:t>
      </w:r>
      <w:r w:rsidRPr="00454C49">
        <w:rPr>
          <w:lang w:val="es-MX"/>
        </w:rPr>
        <w:t>ISO Smart detectó que un cambio en enfoque al cliente puede afectar un lote, una validación o un proveedor crítico. Cruza registros, tendencias y requisitos, propone la acción priorizada y prepara la evidencia para aprobación de Calidad.</w:t>
      </w:r>
    </w:p>
    <w:p w14:paraId="6BF39A01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Normative Intelligence Drawer - ejemplo</w:t>
      </w:r>
    </w:p>
    <w:p w14:paraId="7B6803CF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t>El usuario puede expandir “¿Por qué ISO Smart recomienda esto?” y ver:</w:t>
      </w:r>
    </w:p>
    <w:p w14:paraId="60670852" w14:textId="77777777" w:rsidR="00AB32D5" w:rsidRDefault="00000000">
      <w:pPr>
        <w:pStyle w:val="Listaconvietas"/>
      </w:pPr>
      <w:r>
        <w:t>Requisito principal: ISO 9001:2026/FDIS §5.1.2</w:t>
      </w:r>
    </w:p>
    <w:p w14:paraId="6BB70FD2" w14:textId="77777777" w:rsidR="00AB32D5" w:rsidRDefault="00000000">
      <w:pPr>
        <w:pStyle w:val="Listaconvietas"/>
      </w:pPr>
      <w:r>
        <w:t>Knowledge Layers: ISO 9000:2026, ISO 9001:2026/FDIS, ISO/DIS 9002, ISO 9004:2018, ISO 10010:2022, ISO 10014:2021, ISO 10018:2020, ISO/IEC 42001:2023, ISO/IEC 38507:2022</w:t>
      </w:r>
    </w:p>
    <w:p w14:paraId="68E6E9EA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Evidencia utilizada: IDs y hashes de Evidence</w:t>
      </w:r>
    </w:p>
    <w:p w14:paraId="7DA8B54F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Agente/modelo: versión, prompt, rule bundle y trace_id</w:t>
      </w:r>
    </w:p>
    <w:p w14:paraId="4C4088D7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Autonomía: A2-A3 | Aprobación: Sí; decisiones de alto impacto requieren aprobación explícita.</w:t>
      </w:r>
    </w:p>
    <w:p w14:paraId="62CE84BB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Confianza, supuestos y límites de la recomendación</w:t>
      </w:r>
    </w:p>
    <w:p w14:paraId="27C6F7F7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br w:type="page"/>
      </w:r>
    </w:p>
    <w:p w14:paraId="17238624" w14:textId="77777777" w:rsidR="00AB32D5" w:rsidRPr="00454C49" w:rsidRDefault="00000000">
      <w:pPr>
        <w:pStyle w:val="Ttulo1"/>
        <w:rPr>
          <w:lang w:val="es-MX"/>
        </w:rPr>
      </w:pPr>
      <w:r w:rsidRPr="00454C49">
        <w:rPr>
          <w:lang w:val="es-MX"/>
        </w:rPr>
        <w:lastRenderedPageBreak/>
        <w:t>5.2.1 - Establecimiento de la política de calidad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:rsidRPr="00454C49" w14:paraId="0612349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8DDCA86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7FAF6066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Definir una política apropiada al propósito, contexto y dirección estratégica, con compromisos de requisitos y mejora.</w:t>
            </w:r>
          </w:p>
        </w:tc>
      </w:tr>
      <w:tr w:rsidR="00AB32D5" w14:paraId="0CB9BC4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377A746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2058E0EE" w14:textId="77777777" w:rsidR="00AB32D5" w:rsidRDefault="00000000">
            <w:r>
              <w:t>Policy Synthesizer (PS)</w:t>
            </w:r>
          </w:p>
        </w:tc>
      </w:tr>
      <w:tr w:rsidR="00AB32D5" w14:paraId="36728CD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C7934B4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60E7C4B7" w14:textId="77777777" w:rsidR="00AB32D5" w:rsidRDefault="00000000">
            <w:r>
              <w:t>Policy Coherence Agent</w:t>
            </w:r>
          </w:p>
        </w:tc>
      </w:tr>
      <w:tr w:rsidR="00AB32D5" w:rsidRPr="00454C49" w14:paraId="2E31114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3916D84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5D234C40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ISO 9000:2026, ISO 9001:2026/FDIS, ISO/DIS 9002, ISO 9004:2018, ISO 10010:2022, ISO 10018:2020, ISO 10013:2021, ISO/IEC 42001:2023</w:t>
            </w:r>
          </w:p>
        </w:tc>
      </w:tr>
      <w:tr w:rsidR="00AB32D5" w:rsidRPr="00454C49" w14:paraId="2603006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B70F5C9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2791F8D0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Estrategia, política, objetivos, decisiones, asignación de recursos, feedback de cultura</w:t>
            </w:r>
          </w:p>
        </w:tc>
      </w:tr>
      <w:tr w:rsidR="00AB32D5" w:rsidRPr="00454C49" w14:paraId="16BD082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C335C23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39629A0F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Analiza evidencia relacionada con establecimiento de la política de calidad, aplica reglas normativas y metodologías de apoyo, genera recomendación explicable y registra trazabilidad.</w:t>
            </w:r>
          </w:p>
        </w:tc>
      </w:tr>
      <w:tr w:rsidR="00AB32D5" w:rsidRPr="00454C49" w14:paraId="34291B9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CEE2CFC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0840AC92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Resultado accionable para establecimiento de la política de calidad, recomendación, responsable, fecha, nivel de confianza y enlace a evidencia.</w:t>
            </w:r>
          </w:p>
        </w:tc>
      </w:tr>
      <w:tr w:rsidR="00AB32D5" w14:paraId="24CC0C3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814D67D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42753055" w14:textId="77777777" w:rsidR="00AB32D5" w:rsidRDefault="00000000">
            <w:r>
              <w:t>Evidence object + RecommendationBasis + AgentRun + Approval/ActionExecution para 5.2.1</w:t>
            </w:r>
          </w:p>
        </w:tc>
      </w:tr>
      <w:tr w:rsidR="00AB32D5" w14:paraId="0DD3FC0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2FC6913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6857DD5C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3FB7FB7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8773CDB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31666185" w14:textId="77777777" w:rsidR="00AB32D5" w:rsidRDefault="00000000">
            <w:r>
              <w:t>requirement.5_2_1.review_requested; evidence.updated; kpi.deviation; change.detected</w:t>
            </w:r>
          </w:p>
        </w:tc>
      </w:tr>
      <w:tr w:rsidR="00AB32D5" w14:paraId="4F502B3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037D1E4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487BC562" w14:textId="77777777" w:rsidR="00AB32D5" w:rsidRDefault="00000000">
            <w:r>
              <w:t>A2-A3</w:t>
            </w:r>
          </w:p>
        </w:tc>
      </w:tr>
      <w:tr w:rsidR="00AB32D5" w:rsidRPr="00454C49" w14:paraId="714F353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19715C1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2C2A641B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Sí; decisiones de alto impacto requieren aprobación explícita.</w:t>
            </w:r>
          </w:p>
        </w:tc>
      </w:tr>
      <w:tr w:rsidR="00AB32D5" w14:paraId="7B016FB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6B9CE9C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2137F6BD" w14:textId="77777777" w:rsidR="00AB32D5" w:rsidRDefault="00000000">
            <w:r>
              <w:t>P0</w:t>
            </w:r>
          </w:p>
        </w:tc>
      </w:tr>
      <w:tr w:rsidR="00AB32D5" w:rsidRPr="00454C49" w14:paraId="7F7FF79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128F058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1A99207C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El sistema debe mostrar trazabilidad desde resultado visible hasta requisito 5.2.1, Knowledge Layers, evidencia, versión de modelo/regla y decisión humana cuando aplique.</w:t>
            </w:r>
          </w:p>
        </w:tc>
      </w:tr>
    </w:tbl>
    <w:p w14:paraId="6B49FFDB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Ejemplo UX por industria</w:t>
      </w:r>
    </w:p>
    <w:p w14:paraId="10E96C5F" w14:textId="77777777" w:rsidR="00AB32D5" w:rsidRPr="00454C49" w:rsidRDefault="00000000">
      <w:pPr>
        <w:rPr>
          <w:lang w:val="es-MX"/>
        </w:rPr>
      </w:pPr>
      <w:r w:rsidRPr="00454C49">
        <w:rPr>
          <w:b/>
          <w:lang w:val="es-MX"/>
        </w:rPr>
        <w:t xml:space="preserve">Alimentaria: </w:t>
      </w:r>
      <w:r w:rsidRPr="00454C49">
        <w:rPr>
          <w:lang w:val="es-MX"/>
        </w:rPr>
        <w:t>ISO Smart identifica una señal vinculada con establecimiento de la política de calidad (por ejemplo temperatura, proveedor, reclamo o cambio de formulación), estima el impacto sobre conformidad y cliente, y propone controles antes de que se convierta en una desviación mayor.</w:t>
      </w:r>
    </w:p>
    <w:p w14:paraId="65EF3D12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Normative Intelligence Drawer - ejemplo</w:t>
      </w:r>
    </w:p>
    <w:p w14:paraId="2606BD19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t>El usuario puede expandir “¿Por qué ISO Smart recomienda esto?” y ver:</w:t>
      </w:r>
    </w:p>
    <w:p w14:paraId="6B912E96" w14:textId="77777777" w:rsidR="00AB32D5" w:rsidRDefault="00000000">
      <w:pPr>
        <w:pStyle w:val="Listaconvietas"/>
      </w:pPr>
      <w:r>
        <w:t>Requisito principal: ISO 9001:2026/FDIS §5.2.1</w:t>
      </w:r>
    </w:p>
    <w:p w14:paraId="3BB52DC6" w14:textId="77777777" w:rsidR="00AB32D5" w:rsidRDefault="00000000">
      <w:pPr>
        <w:pStyle w:val="Listaconvietas"/>
      </w:pPr>
      <w:r>
        <w:t>Knowledge Layers: ISO 9000:2026, ISO 9001:2026/FDIS, ISO/DIS 9002, ISO 9004:2018, ISO 10010:2022, ISO 10018:2020, ISO 10013:2021, ISO/IEC 42001:2023</w:t>
      </w:r>
    </w:p>
    <w:p w14:paraId="30A9D362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Evidencia utilizada: IDs y hashes de Evidence</w:t>
      </w:r>
    </w:p>
    <w:p w14:paraId="7E1F10E4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Agente/modelo: versión, prompt, rule bundle y trace_id</w:t>
      </w:r>
    </w:p>
    <w:p w14:paraId="08D8072C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Autonomía: A2-A3 | Aprobación: Sí; decisiones de alto impacto requieren aprobación explícita.</w:t>
      </w:r>
    </w:p>
    <w:p w14:paraId="6297DEB3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Confianza, supuestos y límites de la recomendación</w:t>
      </w:r>
    </w:p>
    <w:p w14:paraId="7747704F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br w:type="page"/>
      </w:r>
    </w:p>
    <w:p w14:paraId="0AAC8D80" w14:textId="77777777" w:rsidR="00AB32D5" w:rsidRPr="00454C49" w:rsidRDefault="00000000">
      <w:pPr>
        <w:pStyle w:val="Ttulo1"/>
        <w:rPr>
          <w:lang w:val="es-MX"/>
        </w:rPr>
      </w:pPr>
      <w:r w:rsidRPr="00454C49">
        <w:rPr>
          <w:lang w:val="es-MX"/>
        </w:rPr>
        <w:lastRenderedPageBreak/>
        <w:t>5.2.2 - Comunicación e implementación de la política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:rsidRPr="00454C49" w14:paraId="69D751D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8BD1249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2873497F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Mantener, comunicar, hacer disponible, comprender y aplicar la política dentro de la organización.</w:t>
            </w:r>
          </w:p>
        </w:tc>
      </w:tr>
      <w:tr w:rsidR="00AB32D5" w14:paraId="25D3354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46BBAF7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33F053FF" w14:textId="77777777" w:rsidR="00AB32D5" w:rsidRDefault="00000000">
            <w:r>
              <w:t>Policy Synthesizer (PS)</w:t>
            </w:r>
          </w:p>
        </w:tc>
      </w:tr>
      <w:tr w:rsidR="00AB32D5" w14:paraId="288D8B1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2B0B8BE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40AC2ED5" w14:textId="77777777" w:rsidR="00AB32D5" w:rsidRDefault="00000000">
            <w:r>
              <w:t>Policy Coherence Agent</w:t>
            </w:r>
          </w:p>
        </w:tc>
      </w:tr>
      <w:tr w:rsidR="00AB32D5" w:rsidRPr="00454C49" w14:paraId="138ECEA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91E4999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79FA54A9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ISO 9000:2026, ISO 9001:2026/FDIS, ISO/DIS 9002, ISO 9004:2018, ISO 10010:2022, ISO 10018:2020, ISO 10013:2021, ISO/IEC 42001:2023</w:t>
            </w:r>
          </w:p>
        </w:tc>
      </w:tr>
      <w:tr w:rsidR="00AB32D5" w:rsidRPr="00454C49" w14:paraId="2708B17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89BC9A4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3B939004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Estrategia, política, objetivos, decisiones, asignación de recursos, feedback de cultura</w:t>
            </w:r>
          </w:p>
        </w:tc>
      </w:tr>
      <w:tr w:rsidR="00AB32D5" w:rsidRPr="00454C49" w14:paraId="5BCA13C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38CC4B3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1A62CFC9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Analiza evidencia relacionada con comunicación e implementación de la política, aplica reglas normativas y metodologías de apoyo, genera recomendación explicable y registra trazabilidad.</w:t>
            </w:r>
          </w:p>
        </w:tc>
      </w:tr>
      <w:tr w:rsidR="00AB32D5" w:rsidRPr="00454C49" w14:paraId="670765C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266B21B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68CBA1B4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Resultado accionable para comunicación e implementación de la política, recomendación, responsable, fecha, nivel de confianza y enlace a evidencia.</w:t>
            </w:r>
          </w:p>
        </w:tc>
      </w:tr>
      <w:tr w:rsidR="00AB32D5" w14:paraId="2A7B1F2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1D993DD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330A3AB6" w14:textId="77777777" w:rsidR="00AB32D5" w:rsidRDefault="00000000">
            <w:r>
              <w:t>Evidence object + RecommendationBasis + AgentRun + Approval/ActionExecution para 5.2.2</w:t>
            </w:r>
          </w:p>
        </w:tc>
      </w:tr>
      <w:tr w:rsidR="00AB32D5" w14:paraId="56B8FA7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066D623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1431D4AF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6D62926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16E811A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575B874E" w14:textId="77777777" w:rsidR="00AB32D5" w:rsidRDefault="00000000">
            <w:r>
              <w:t>requirement.5_2_2.review_requested; evidence.updated; kpi.deviation; change.detected</w:t>
            </w:r>
          </w:p>
        </w:tc>
      </w:tr>
      <w:tr w:rsidR="00AB32D5" w14:paraId="13B795E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99755CD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3DC39854" w14:textId="77777777" w:rsidR="00AB32D5" w:rsidRDefault="00000000">
            <w:r>
              <w:t>A2-A3</w:t>
            </w:r>
          </w:p>
        </w:tc>
      </w:tr>
      <w:tr w:rsidR="00AB32D5" w:rsidRPr="00454C49" w14:paraId="0FF68B8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4FF5C8C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538E2A38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Sí; decisiones de alto impacto requieren aprobación explícita.</w:t>
            </w:r>
          </w:p>
        </w:tc>
      </w:tr>
      <w:tr w:rsidR="00AB32D5" w14:paraId="06E2C32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0526939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749B5A43" w14:textId="77777777" w:rsidR="00AB32D5" w:rsidRDefault="00000000">
            <w:r>
              <w:t>P0</w:t>
            </w:r>
          </w:p>
        </w:tc>
      </w:tr>
      <w:tr w:rsidR="00AB32D5" w:rsidRPr="00454C49" w14:paraId="4BC9E90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464F540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7021626D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El sistema debe mostrar trazabilidad desde resultado visible hasta requisito 5.2.2, Knowledge Layers, evidencia, versión de modelo/regla y decisión humana cuando aplique.</w:t>
            </w:r>
          </w:p>
        </w:tc>
      </w:tr>
    </w:tbl>
    <w:p w14:paraId="1BFEA8DC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Ejemplo UX por industria</w:t>
      </w:r>
    </w:p>
    <w:p w14:paraId="13A0D38B" w14:textId="77777777" w:rsidR="00AB32D5" w:rsidRPr="00454C49" w:rsidRDefault="00000000">
      <w:pPr>
        <w:rPr>
          <w:lang w:val="es-MX"/>
        </w:rPr>
      </w:pPr>
      <w:r w:rsidRPr="00454C49">
        <w:rPr>
          <w:b/>
          <w:lang w:val="es-MX"/>
        </w:rPr>
        <w:t xml:space="preserve">Manufactura: </w:t>
      </w:r>
      <w:r w:rsidRPr="00454C49">
        <w:rPr>
          <w:lang w:val="es-MX"/>
        </w:rPr>
        <w:t>ISO Smart correlaciona KPIs, scrap, paros, mediciones y cambios asociados con comunicación e implementación de la política, detecta patrones que el equipo no había relacionado y recomienda la secuencia de acciones con mayor efecto esperado en calidad, costo y entrega.</w:t>
      </w:r>
    </w:p>
    <w:p w14:paraId="1BE04A40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Normative Intelligence Drawer - ejemplo</w:t>
      </w:r>
    </w:p>
    <w:p w14:paraId="068D290F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t>El usuario puede expandir “¿Por qué ISO Smart recomienda esto?” y ver:</w:t>
      </w:r>
    </w:p>
    <w:p w14:paraId="706CD394" w14:textId="77777777" w:rsidR="00AB32D5" w:rsidRDefault="00000000">
      <w:pPr>
        <w:pStyle w:val="Listaconvietas"/>
      </w:pPr>
      <w:r>
        <w:t>Requisito principal: ISO 9001:2026/FDIS §5.2.2</w:t>
      </w:r>
    </w:p>
    <w:p w14:paraId="19FDB846" w14:textId="77777777" w:rsidR="00AB32D5" w:rsidRDefault="00000000">
      <w:pPr>
        <w:pStyle w:val="Listaconvietas"/>
      </w:pPr>
      <w:r>
        <w:t>Knowledge Layers: ISO 9000:2026, ISO 9001:2026/FDIS, ISO/DIS 9002, ISO 9004:2018, ISO 10010:2022, ISO 10018:2020, ISO 10013:2021, ISO/IEC 42001:2023</w:t>
      </w:r>
    </w:p>
    <w:p w14:paraId="3593114C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Evidencia utilizada: IDs y hashes de Evidence</w:t>
      </w:r>
    </w:p>
    <w:p w14:paraId="660B6F77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Agente/modelo: versión, prompt, rule bundle y trace_id</w:t>
      </w:r>
    </w:p>
    <w:p w14:paraId="5FC026C8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Autonomía: A2-A3 | Aprobación: Sí; decisiones de alto impacto requieren aprobación explícita.</w:t>
      </w:r>
    </w:p>
    <w:p w14:paraId="699CBED7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Confianza, supuestos y límites de la recomendación</w:t>
      </w:r>
    </w:p>
    <w:p w14:paraId="3D52256F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br w:type="page"/>
      </w:r>
    </w:p>
    <w:p w14:paraId="1372D94F" w14:textId="77777777" w:rsidR="00AB32D5" w:rsidRDefault="00000000">
      <w:pPr>
        <w:pStyle w:val="Ttulo1"/>
      </w:pPr>
      <w:r>
        <w:lastRenderedPageBreak/>
        <w:t>5.3 - Roles, responsabilidades y autoridades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:rsidRPr="00454C49" w14:paraId="0853A7B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8077834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119B27D4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Asignar, comunicar y asegurar autoridad y accountability de roles pertinentes del SGC.</w:t>
            </w:r>
          </w:p>
        </w:tc>
      </w:tr>
      <w:tr w:rsidR="00AB32D5" w14:paraId="3915686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C54E335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2F9D1AAF" w14:textId="77777777" w:rsidR="00AB32D5" w:rsidRDefault="00000000">
            <w:r>
              <w:t>Ethics Monitor (EM)</w:t>
            </w:r>
          </w:p>
        </w:tc>
      </w:tr>
      <w:tr w:rsidR="00AB32D5" w14:paraId="35D4683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553973C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72DD7B69" w14:textId="77777777" w:rsidR="00AB32D5" w:rsidRDefault="00000000">
            <w:r>
              <w:t>Accountability &amp; Ethics Agent</w:t>
            </w:r>
          </w:p>
        </w:tc>
      </w:tr>
      <w:tr w:rsidR="00AB32D5" w:rsidRPr="00454C49" w14:paraId="614D1DB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0AE4C83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29BA0B38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ISO 9000:2026, ISO 9001:2026/FDIS, ISO 10010:2022, ISO 10015:2019, ISO 10018:2020, ISO/IEC 42001:2023, ISO/IEC 38507:2022</w:t>
            </w:r>
          </w:p>
        </w:tc>
      </w:tr>
      <w:tr w:rsidR="00AB32D5" w:rsidRPr="00454C49" w14:paraId="4D05905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679BC10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67308FB2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Estrategia, política, objetivos, decisiones, asignación de recursos, feedback de cultura</w:t>
            </w:r>
          </w:p>
        </w:tc>
      </w:tr>
      <w:tr w:rsidR="00AB32D5" w:rsidRPr="00454C49" w14:paraId="3D73F0F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97FD417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67F858CF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Analiza evidencia relacionada con roles, responsabilidades y autoridades, aplica reglas normativas y metodologías de apoyo, genera recomendación explicable y registra trazabilidad.</w:t>
            </w:r>
          </w:p>
        </w:tc>
      </w:tr>
      <w:tr w:rsidR="00AB32D5" w:rsidRPr="00454C49" w14:paraId="33D2A4F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3EFFF8F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492BE3E5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Resultado accionable para roles, responsabilidades y autoridades, recomendación, responsable, fecha, nivel de confianza y enlace a evidencia.</w:t>
            </w:r>
          </w:p>
        </w:tc>
      </w:tr>
      <w:tr w:rsidR="00AB32D5" w14:paraId="5518DDA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30EF989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6087CEE4" w14:textId="77777777" w:rsidR="00AB32D5" w:rsidRDefault="00000000">
            <w:r>
              <w:t>Evidence object + RecommendationBasis + AgentRun + Approval/ActionExecution para 5.3</w:t>
            </w:r>
          </w:p>
        </w:tc>
      </w:tr>
      <w:tr w:rsidR="00AB32D5" w14:paraId="2D5CA10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5FC9E9F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375E07C3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4700591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59B4810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41286D92" w14:textId="77777777" w:rsidR="00AB32D5" w:rsidRDefault="00000000">
            <w:r>
              <w:t>requirement.5_3.review_requested; evidence.updated; kpi.deviation; change.detected</w:t>
            </w:r>
          </w:p>
        </w:tc>
      </w:tr>
      <w:tr w:rsidR="00AB32D5" w14:paraId="1007954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367E75B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742379E1" w14:textId="77777777" w:rsidR="00AB32D5" w:rsidRDefault="00000000">
            <w:r>
              <w:t>A2-A3</w:t>
            </w:r>
          </w:p>
        </w:tc>
      </w:tr>
      <w:tr w:rsidR="00AB32D5" w:rsidRPr="00454C49" w14:paraId="58264E1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DF6142B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34706D85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Sí; decisiones de alto impacto requieren aprobación explícita.</w:t>
            </w:r>
          </w:p>
        </w:tc>
      </w:tr>
      <w:tr w:rsidR="00AB32D5" w14:paraId="3914CDE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08FEE0D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3CAC4D0D" w14:textId="77777777" w:rsidR="00AB32D5" w:rsidRDefault="00000000">
            <w:r>
              <w:t>P0</w:t>
            </w:r>
          </w:p>
        </w:tc>
      </w:tr>
      <w:tr w:rsidR="00AB32D5" w:rsidRPr="00454C49" w14:paraId="31B45DE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E2B08A0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03F6E4CE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El sistema debe mostrar trazabilidad desde resultado visible hasta requisito 5.3, Knowledge Layers, evidencia, versión de modelo/regla y decisión humana cuando aplique.</w:t>
            </w:r>
          </w:p>
        </w:tc>
      </w:tr>
    </w:tbl>
    <w:p w14:paraId="6F83EB37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Ejemplo UX por industria</w:t>
      </w:r>
    </w:p>
    <w:p w14:paraId="32E39DEF" w14:textId="77777777" w:rsidR="00AB32D5" w:rsidRPr="00454C49" w:rsidRDefault="00000000">
      <w:pPr>
        <w:rPr>
          <w:lang w:val="es-MX"/>
        </w:rPr>
      </w:pPr>
      <w:r w:rsidRPr="00454C49">
        <w:rPr>
          <w:b/>
          <w:lang w:val="es-MX"/>
        </w:rPr>
        <w:t xml:space="preserve">Distribución: </w:t>
      </w:r>
      <w:r w:rsidRPr="00454C49">
        <w:rPr>
          <w:lang w:val="es-MX"/>
        </w:rPr>
        <w:t>ISO Smart relaciona OTIF, inventario, incidencias logísticas y requisitos de clientes con roles, responsabilidades y autoridades, detecta dependencias críticas y recomienda ajustes de stock, proveedor, comunicación o control antes de incumplir el servicio.</w:t>
      </w:r>
    </w:p>
    <w:p w14:paraId="612EA487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Normative Intelligence Drawer - ejemplo</w:t>
      </w:r>
    </w:p>
    <w:p w14:paraId="556AAC8D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t>El usuario puede expandir “¿Por qué ISO Smart recomienda esto?” y ver:</w:t>
      </w:r>
    </w:p>
    <w:p w14:paraId="786A916F" w14:textId="77777777" w:rsidR="00AB32D5" w:rsidRDefault="00000000">
      <w:pPr>
        <w:pStyle w:val="Listaconvietas"/>
      </w:pPr>
      <w:r>
        <w:t>Requisito principal: ISO 9001:2026/FDIS §5.3</w:t>
      </w:r>
    </w:p>
    <w:p w14:paraId="2B5A44F7" w14:textId="77777777" w:rsidR="00AB32D5" w:rsidRDefault="00000000">
      <w:pPr>
        <w:pStyle w:val="Listaconvietas"/>
      </w:pPr>
      <w:r>
        <w:t>Knowledge Layers: ISO 9000:2026, ISO 9001:2026/FDIS, ISO 10010:2022, ISO 10015:2019, ISO 10018:2020, ISO/IEC 42001:2023, ISO/IEC 38507:2022</w:t>
      </w:r>
    </w:p>
    <w:p w14:paraId="4114721A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Evidencia utilizada: IDs y hashes de Evidence</w:t>
      </w:r>
    </w:p>
    <w:p w14:paraId="486A1607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Agente/modelo: versión, prompt, rule bundle y trace_id</w:t>
      </w:r>
    </w:p>
    <w:p w14:paraId="28DBE86E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Autonomía: A2-A3 | Aprobación: Sí; decisiones de alto impacto requieren aprobación explícita.</w:t>
      </w:r>
    </w:p>
    <w:p w14:paraId="17708E4B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Confianza, supuestos y límites de la recomendación</w:t>
      </w:r>
    </w:p>
    <w:p w14:paraId="540F8DEA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br w:type="page"/>
      </w:r>
    </w:p>
    <w:p w14:paraId="73C42C76" w14:textId="77777777" w:rsidR="00AB32D5" w:rsidRDefault="00000000">
      <w:pPr>
        <w:pStyle w:val="Ttulo1"/>
      </w:pPr>
      <w:r>
        <w:lastRenderedPageBreak/>
        <w:t>6.1.1 - Determinación de riesgos y oportunidades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:rsidRPr="00454C49" w14:paraId="08295E0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7EA9EA2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0ED478C2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Determinar riesgos y oportunidades considerando contexto, partes interesadas y resultados previstos del SGC.</w:t>
            </w:r>
          </w:p>
        </w:tc>
      </w:tr>
      <w:tr w:rsidR="00AB32D5" w14:paraId="33CB019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6090B2F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13FEDF58" w14:textId="77777777" w:rsidR="00AB32D5" w:rsidRDefault="00000000">
            <w:r>
              <w:t>Risk Engine (RE)</w:t>
            </w:r>
          </w:p>
        </w:tc>
      </w:tr>
      <w:tr w:rsidR="00AB32D5" w14:paraId="4F0C353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E080646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64E562CD" w14:textId="77777777" w:rsidR="00AB32D5" w:rsidRDefault="00000000">
            <w:r>
              <w:t>Predictive Risk Orchestrator</w:t>
            </w:r>
          </w:p>
        </w:tc>
      </w:tr>
      <w:tr w:rsidR="00AB32D5" w14:paraId="3271E14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262DB59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4585A0AD" w14:textId="77777777" w:rsidR="00AB32D5" w:rsidRDefault="00000000">
            <w:r>
              <w:t>ISO 9000:2026, ISO 9001:2026/FDIS, ISO/DIS 9002, ISO 10009:2024, ISO 10017:2021, ISO 31000:2018, ISO/IEC 42001:2023, ISO/IEC 42005:2025, ISO/IEC 23894:2023, ISO/IEC 5259 series</w:t>
            </w:r>
          </w:p>
        </w:tc>
      </w:tr>
      <w:tr w:rsidR="00AB32D5" w:rsidRPr="00454C49" w14:paraId="4439AE7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5DCC8EB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1214D4F0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Contexto, stakeholders, procesos, histórico de riesgos, KPIs, acciones previas, costo/beneficio</w:t>
            </w:r>
          </w:p>
        </w:tc>
      </w:tr>
      <w:tr w:rsidR="00AB32D5" w:rsidRPr="00454C49" w14:paraId="1FFB847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3E5E1D1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5514F4AD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Detecta señales, estima probabilidad/impacto, identifica dependencias, simula escenarios y prioriza tratamientos.</w:t>
            </w:r>
          </w:p>
        </w:tc>
      </w:tr>
      <w:tr w:rsidR="00AB32D5" w:rsidRPr="00454C49" w14:paraId="7F0B96C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F158720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47ED8B73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Lista priorizada de riesgos/oportunidades, dependencias, escenarios, acciones sugeridas, riesgo residual y confianza.</w:t>
            </w:r>
          </w:p>
        </w:tc>
      </w:tr>
      <w:tr w:rsidR="00AB32D5" w14:paraId="2364888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AA49F51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1880E1D6" w14:textId="77777777" w:rsidR="00AB32D5" w:rsidRDefault="00000000">
            <w:r>
              <w:t>Evidence object + RecommendationBasis + AgentRun + Approval/ActionExecution para 6.1.1</w:t>
            </w:r>
          </w:p>
        </w:tc>
      </w:tr>
      <w:tr w:rsidR="00AB32D5" w14:paraId="1611D7B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2D5E527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42C4E1A9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74584CB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58DD16A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6CA796FD" w14:textId="77777777" w:rsidR="00AB32D5" w:rsidRDefault="00000000">
            <w:r>
              <w:t>requirement.6_1_1.review_requested; evidence.updated; kpi.deviation; change.detected</w:t>
            </w:r>
          </w:p>
        </w:tc>
      </w:tr>
      <w:tr w:rsidR="00AB32D5" w14:paraId="10538BC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A82E19D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0A16309C" w14:textId="77777777" w:rsidR="00AB32D5" w:rsidRDefault="00000000">
            <w:r>
              <w:t>A1-A3</w:t>
            </w:r>
          </w:p>
        </w:tc>
      </w:tr>
      <w:tr w:rsidR="00AB32D5" w:rsidRPr="00454C49" w14:paraId="6AC6751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026AA48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165F8D8F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Sí para cambios de registro, aceptación de riesgo o acciones materiales.</w:t>
            </w:r>
          </w:p>
        </w:tc>
      </w:tr>
      <w:tr w:rsidR="00AB32D5" w14:paraId="1CAE6FA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A872B3A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0E9246AF" w14:textId="77777777" w:rsidR="00AB32D5" w:rsidRDefault="00000000">
            <w:r>
              <w:t>P0</w:t>
            </w:r>
          </w:p>
        </w:tc>
      </w:tr>
      <w:tr w:rsidR="00AB32D5" w:rsidRPr="00454C49" w14:paraId="4F68529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AFE4FD4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39496304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El sistema debe mostrar trazabilidad desde resultado visible hasta requisito 6.1.1, Knowledge Layers, evidencia, versión de modelo/regla y decisión humana cuando aplique.</w:t>
            </w:r>
          </w:p>
        </w:tc>
      </w:tr>
    </w:tbl>
    <w:p w14:paraId="703639C8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Ejemplo UX por industria</w:t>
      </w:r>
    </w:p>
    <w:p w14:paraId="6B53AB4F" w14:textId="77777777" w:rsidR="00AB32D5" w:rsidRPr="00454C49" w:rsidRDefault="00000000">
      <w:pPr>
        <w:rPr>
          <w:lang w:val="es-MX"/>
        </w:rPr>
      </w:pPr>
      <w:r w:rsidRPr="00454C49">
        <w:rPr>
          <w:b/>
          <w:lang w:val="es-MX"/>
        </w:rPr>
        <w:t xml:space="preserve">Servicios: </w:t>
      </w:r>
      <w:r w:rsidRPr="00454C49">
        <w:rPr>
          <w:lang w:val="es-MX"/>
        </w:rPr>
        <w:t>ISO Smart analiza SLA, tickets, tiempos de respuesta y feedback vinculados con determinación de riesgos y oportunidades, anticipa deterioro del servicio y propone acciones concretas con responsable, fecha y criterio de eficacia.</w:t>
      </w:r>
    </w:p>
    <w:p w14:paraId="03DFE712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Normative Intelligence Drawer - ejemplo</w:t>
      </w:r>
    </w:p>
    <w:p w14:paraId="3FB04A46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t>El usuario puede expandir “¿Por qué ISO Smart recomienda esto?” y ver:</w:t>
      </w:r>
    </w:p>
    <w:p w14:paraId="691E23C3" w14:textId="77777777" w:rsidR="00AB32D5" w:rsidRDefault="00000000">
      <w:pPr>
        <w:pStyle w:val="Listaconvietas"/>
      </w:pPr>
      <w:r>
        <w:t>Requisito principal: ISO 9001:2026/FDIS §6.1.1</w:t>
      </w:r>
    </w:p>
    <w:p w14:paraId="444EE2DB" w14:textId="77777777" w:rsidR="00AB32D5" w:rsidRDefault="00000000">
      <w:pPr>
        <w:pStyle w:val="Listaconvietas"/>
      </w:pPr>
      <w:r>
        <w:t>Knowledge Layers: ISO 9000:2026, ISO 9001:2026/FDIS, ISO/DIS 9002, ISO 10009:2024, ISO 10017:2021, ISO 31000:2018, ISO/IEC 42001:2023, ISO/IEC 42005:2025, ISO/IEC 23894:2023, ISO/IEC 5259 series</w:t>
      </w:r>
    </w:p>
    <w:p w14:paraId="2161BE6E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Evidencia utilizada: IDs y hashes de Evidence</w:t>
      </w:r>
    </w:p>
    <w:p w14:paraId="3DD357C1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Agente/modelo: versión, prompt, rule bundle y trace_id</w:t>
      </w:r>
    </w:p>
    <w:p w14:paraId="6FDA6020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Autonomía: A1-A3 | Aprobación: Sí para cambios de registro, aceptación de riesgo o acciones materiales.</w:t>
      </w:r>
    </w:p>
    <w:p w14:paraId="27A6A3BD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Confianza, supuestos y límites de la recomendación</w:t>
      </w:r>
    </w:p>
    <w:p w14:paraId="3EE443BB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br w:type="page"/>
      </w:r>
    </w:p>
    <w:p w14:paraId="56072E01" w14:textId="77777777" w:rsidR="00AB32D5" w:rsidRDefault="00000000">
      <w:pPr>
        <w:pStyle w:val="Ttulo1"/>
      </w:pPr>
      <w:r>
        <w:lastRenderedPageBreak/>
        <w:t>6.1.2 - Acciones para abordar los riesgos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:rsidRPr="00454C49" w14:paraId="126D55B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C7CCABB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0A7A5721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Analizar/evaluar riesgos, planificar acciones, integrarlas en procesos y evaluar eficacia.</w:t>
            </w:r>
          </w:p>
        </w:tc>
      </w:tr>
      <w:tr w:rsidR="00AB32D5" w14:paraId="6B6A6F8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77F422D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381A7E42" w14:textId="77777777" w:rsidR="00AB32D5" w:rsidRDefault="00000000">
            <w:r>
              <w:t>Risk Engine (RE)</w:t>
            </w:r>
          </w:p>
        </w:tc>
      </w:tr>
      <w:tr w:rsidR="00AB32D5" w14:paraId="19BA0FA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D44BDA4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012C40AE" w14:textId="77777777" w:rsidR="00AB32D5" w:rsidRDefault="00000000">
            <w:r>
              <w:t>Predictive Risk Orchestrator</w:t>
            </w:r>
          </w:p>
        </w:tc>
      </w:tr>
      <w:tr w:rsidR="00AB32D5" w14:paraId="7C97B18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1F85018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7E256B70" w14:textId="77777777" w:rsidR="00AB32D5" w:rsidRDefault="00000000">
            <w:r>
              <w:t>ISO 9000:2026, ISO 9001:2026/FDIS, ISO/DIS 9002, ISO 10009:2024, ISO 10017:2021, ISO 31000:2018, ISO/IEC 42001:2023, ISO/IEC 42005:2025, ISO/IEC 23894:2023, ISO/IEC 5259 series</w:t>
            </w:r>
          </w:p>
        </w:tc>
      </w:tr>
      <w:tr w:rsidR="00AB32D5" w:rsidRPr="00454C49" w14:paraId="702DF9E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28206EB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315049DA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Contexto, stakeholders, procesos, histórico de riesgos, KPIs, acciones previas, costo/beneficio</w:t>
            </w:r>
          </w:p>
        </w:tc>
      </w:tr>
      <w:tr w:rsidR="00AB32D5" w:rsidRPr="00454C49" w14:paraId="6B40FA0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ED9C8BF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73F72485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Detecta señales, estima probabilidad/impacto, identifica dependencias, simula escenarios y prioriza tratamientos.</w:t>
            </w:r>
          </w:p>
        </w:tc>
      </w:tr>
      <w:tr w:rsidR="00AB32D5" w:rsidRPr="00454C49" w14:paraId="6FE97CE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6C5A8C1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57E7BA78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Lista priorizada de riesgos/oportunidades, dependencias, escenarios, acciones sugeridas, riesgo residual y confianza.</w:t>
            </w:r>
          </w:p>
        </w:tc>
      </w:tr>
      <w:tr w:rsidR="00AB32D5" w14:paraId="0598C2E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B6AD9E1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7D356CB8" w14:textId="77777777" w:rsidR="00AB32D5" w:rsidRDefault="00000000">
            <w:r>
              <w:t>Evidence object + RecommendationBasis + AgentRun + Approval/ActionExecution para 6.1.2</w:t>
            </w:r>
          </w:p>
        </w:tc>
      </w:tr>
      <w:tr w:rsidR="00AB32D5" w14:paraId="62CA4FE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07A260E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7912D6E0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54C0143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6673200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3FF5D383" w14:textId="77777777" w:rsidR="00AB32D5" w:rsidRDefault="00000000">
            <w:r>
              <w:t>requirement.6_1_2.review_requested; evidence.updated; kpi.deviation; change.detected</w:t>
            </w:r>
          </w:p>
        </w:tc>
      </w:tr>
      <w:tr w:rsidR="00AB32D5" w14:paraId="2EDA513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7D38034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37EA3404" w14:textId="77777777" w:rsidR="00AB32D5" w:rsidRDefault="00000000">
            <w:r>
              <w:t>A1-A3</w:t>
            </w:r>
          </w:p>
        </w:tc>
      </w:tr>
      <w:tr w:rsidR="00AB32D5" w:rsidRPr="00454C49" w14:paraId="404F27A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86AD466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0562F49F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Sí para cambios de registro, aceptación de riesgo o acciones materiales.</w:t>
            </w:r>
          </w:p>
        </w:tc>
      </w:tr>
      <w:tr w:rsidR="00AB32D5" w14:paraId="5278B20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7B09B0A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0D38AE05" w14:textId="77777777" w:rsidR="00AB32D5" w:rsidRDefault="00000000">
            <w:r>
              <w:t>P0</w:t>
            </w:r>
          </w:p>
        </w:tc>
      </w:tr>
      <w:tr w:rsidR="00AB32D5" w:rsidRPr="00454C49" w14:paraId="457CC9F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B53C4C9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57B13CF8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El sistema debe mostrar trazabilidad desde resultado visible hasta requisito 6.1.2, Knowledge Layers, evidencia, versión de modelo/regla y decisión humana cuando aplique.</w:t>
            </w:r>
          </w:p>
        </w:tc>
      </w:tr>
    </w:tbl>
    <w:p w14:paraId="5F5BDFD7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Ejemplo UX por industria</w:t>
      </w:r>
    </w:p>
    <w:p w14:paraId="62A72B45" w14:textId="77777777" w:rsidR="00AB32D5" w:rsidRPr="00454C49" w:rsidRDefault="00000000">
      <w:pPr>
        <w:rPr>
          <w:lang w:val="es-MX"/>
        </w:rPr>
      </w:pPr>
      <w:r w:rsidRPr="00454C49">
        <w:rPr>
          <w:b/>
          <w:lang w:val="es-MX"/>
        </w:rPr>
        <w:t xml:space="preserve">Medtech/IA: </w:t>
      </w:r>
      <w:r w:rsidRPr="00454C49">
        <w:rPr>
          <w:lang w:val="es-MX"/>
        </w:rPr>
        <w:t>ISO Smart analiza acciones para abordar los riesgos junto con evidencia de diseño, trazabilidad, riesgos y uso de IA. Si una recomendación automática puede afectar calidad o seguridad, activa un Human Decision Gate y muestra por qué la recomendación fue generada.</w:t>
      </w:r>
    </w:p>
    <w:p w14:paraId="4233F30C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Normative Intelligence Drawer - ejemplo</w:t>
      </w:r>
    </w:p>
    <w:p w14:paraId="5DFFEC4C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t>El usuario puede expandir “¿Por qué ISO Smart recomienda esto?” y ver:</w:t>
      </w:r>
    </w:p>
    <w:p w14:paraId="3E1910C0" w14:textId="77777777" w:rsidR="00AB32D5" w:rsidRDefault="00000000">
      <w:pPr>
        <w:pStyle w:val="Listaconvietas"/>
      </w:pPr>
      <w:r>
        <w:t>Requisito principal: ISO 9001:2026/FDIS §6.1.2</w:t>
      </w:r>
    </w:p>
    <w:p w14:paraId="62A47A3A" w14:textId="77777777" w:rsidR="00AB32D5" w:rsidRDefault="00000000">
      <w:pPr>
        <w:pStyle w:val="Listaconvietas"/>
      </w:pPr>
      <w:r>
        <w:t>Knowledge Layers: ISO 9000:2026, ISO 9001:2026/FDIS, ISO/DIS 9002, ISO 10009:2024, ISO 10017:2021, ISO 31000:2018, ISO/IEC 42001:2023, ISO/IEC 42005:2025, ISO/IEC 23894:2023, ISO/IEC 5259 series</w:t>
      </w:r>
    </w:p>
    <w:p w14:paraId="5AF1F329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Evidencia utilizada: IDs y hashes de Evidence</w:t>
      </w:r>
    </w:p>
    <w:p w14:paraId="0F0A61E9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Agente/modelo: versión, prompt, rule bundle y trace_id</w:t>
      </w:r>
    </w:p>
    <w:p w14:paraId="1C5ADE58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Autonomía: A1-A3 | Aprobación: Sí para cambios de registro, aceptación de riesgo o acciones materiales.</w:t>
      </w:r>
    </w:p>
    <w:p w14:paraId="6510A05F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Confianza, supuestos y límites de la recomendación</w:t>
      </w:r>
    </w:p>
    <w:p w14:paraId="49E54483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br w:type="page"/>
      </w:r>
    </w:p>
    <w:p w14:paraId="7B8233EC" w14:textId="77777777" w:rsidR="00AB32D5" w:rsidRDefault="00000000">
      <w:pPr>
        <w:pStyle w:val="Ttulo1"/>
      </w:pPr>
      <w:r>
        <w:lastRenderedPageBreak/>
        <w:t>6.1.3 - Acciones para abordar las oportunidades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:rsidRPr="00454C49" w14:paraId="7A58A4A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D0ED8DF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4DA2D1D5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Analizar/evaluar oportunidades, decidir acciones, integrarlas en procesos y evaluar resultados.</w:t>
            </w:r>
          </w:p>
        </w:tc>
      </w:tr>
      <w:tr w:rsidR="00AB32D5" w14:paraId="345AA1D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5B1976D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790AF4B4" w14:textId="77777777" w:rsidR="00AB32D5" w:rsidRDefault="00000000">
            <w:r>
              <w:t>Risk Engine (RE)</w:t>
            </w:r>
          </w:p>
        </w:tc>
      </w:tr>
      <w:tr w:rsidR="00AB32D5" w14:paraId="6756EB2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4007A86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716914FC" w14:textId="77777777" w:rsidR="00AB32D5" w:rsidRDefault="00000000">
            <w:r>
              <w:t>Predictive Risk Orchestrator</w:t>
            </w:r>
          </w:p>
        </w:tc>
      </w:tr>
      <w:tr w:rsidR="00AB32D5" w14:paraId="3E951EC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C8713E7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35134043" w14:textId="77777777" w:rsidR="00AB32D5" w:rsidRDefault="00000000">
            <w:r>
              <w:t>ISO 9000:2026, ISO 9001:2026/FDIS, ISO/DIS 9002, ISO 10009:2024, ISO 10017:2021, ISO 31000:2018, ISO/IEC 42001:2023, ISO/IEC 42005:2025, ISO/IEC 23894:2023, ISO/IEC 5259 series</w:t>
            </w:r>
          </w:p>
        </w:tc>
      </w:tr>
      <w:tr w:rsidR="00AB32D5" w:rsidRPr="00454C49" w14:paraId="1FCE51F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9CAD3B1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752822DC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Contexto, stakeholders, procesos, histórico de riesgos, KPIs, acciones previas, costo/beneficio</w:t>
            </w:r>
          </w:p>
        </w:tc>
      </w:tr>
      <w:tr w:rsidR="00AB32D5" w:rsidRPr="00454C49" w14:paraId="3D6B9FB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92BA7A1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2ACAB417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Detecta señales, estima probabilidad/impacto, identifica dependencias, simula escenarios y prioriza tratamientos.</w:t>
            </w:r>
          </w:p>
        </w:tc>
      </w:tr>
      <w:tr w:rsidR="00AB32D5" w:rsidRPr="00454C49" w14:paraId="668FCFF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4DADC49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3B41CE30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Lista priorizada de riesgos/oportunidades, dependencias, escenarios, acciones sugeridas, riesgo residual y confianza.</w:t>
            </w:r>
          </w:p>
        </w:tc>
      </w:tr>
      <w:tr w:rsidR="00AB32D5" w14:paraId="46A4BB2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62A3057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0B8D4BE1" w14:textId="77777777" w:rsidR="00AB32D5" w:rsidRDefault="00000000">
            <w:r>
              <w:t>Evidence object + RecommendationBasis + AgentRun + Approval/ActionExecution para 6.1.3</w:t>
            </w:r>
          </w:p>
        </w:tc>
      </w:tr>
      <w:tr w:rsidR="00AB32D5" w14:paraId="2513548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8AC746D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4AFB4859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4718FA8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19D87FE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4376FEC7" w14:textId="77777777" w:rsidR="00AB32D5" w:rsidRDefault="00000000">
            <w:r>
              <w:t>requirement.6_1_3.review_requested; evidence.updated; kpi.deviation; change.detected</w:t>
            </w:r>
          </w:p>
        </w:tc>
      </w:tr>
      <w:tr w:rsidR="00AB32D5" w14:paraId="523D9CF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44FC58A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235A1753" w14:textId="77777777" w:rsidR="00AB32D5" w:rsidRDefault="00000000">
            <w:r>
              <w:t>A1-A3</w:t>
            </w:r>
          </w:p>
        </w:tc>
      </w:tr>
      <w:tr w:rsidR="00AB32D5" w:rsidRPr="00454C49" w14:paraId="1EBC5ED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0BBE3C9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631E5C00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Sí para cambios de registro, aceptación de riesgo o acciones materiales.</w:t>
            </w:r>
          </w:p>
        </w:tc>
      </w:tr>
      <w:tr w:rsidR="00AB32D5" w14:paraId="7830348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B902F95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257E452A" w14:textId="77777777" w:rsidR="00AB32D5" w:rsidRDefault="00000000">
            <w:r>
              <w:t>P0</w:t>
            </w:r>
          </w:p>
        </w:tc>
      </w:tr>
      <w:tr w:rsidR="00AB32D5" w:rsidRPr="00454C49" w14:paraId="56BD1DC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C5BD178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197FCBE0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El sistema debe mostrar trazabilidad desde resultado visible hasta requisito 6.1.3, Knowledge Layers, evidencia, versión de modelo/regla y decisión humana cuando aplique.</w:t>
            </w:r>
          </w:p>
        </w:tc>
      </w:tr>
    </w:tbl>
    <w:p w14:paraId="302C271F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Ejemplo UX por industria</w:t>
      </w:r>
    </w:p>
    <w:p w14:paraId="28E5A336" w14:textId="77777777" w:rsidR="00AB32D5" w:rsidRPr="00454C49" w:rsidRDefault="00000000">
      <w:pPr>
        <w:rPr>
          <w:lang w:val="es-MX"/>
        </w:rPr>
      </w:pPr>
      <w:r w:rsidRPr="00454C49">
        <w:rPr>
          <w:b/>
          <w:lang w:val="es-MX"/>
        </w:rPr>
        <w:t xml:space="preserve">Farmacéutica: </w:t>
      </w:r>
      <w:r w:rsidRPr="00454C49">
        <w:rPr>
          <w:lang w:val="es-MX"/>
        </w:rPr>
        <w:t>ISO Smart detectó que un cambio en acciones para abordar las oportunidades puede afectar un lote, una validación o un proveedor crítico. Cruza registros, tendencias y requisitos, propone la acción priorizada y prepara la evidencia para aprobación de Calidad.</w:t>
      </w:r>
    </w:p>
    <w:p w14:paraId="0CB30505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Normative Intelligence Drawer - ejemplo</w:t>
      </w:r>
    </w:p>
    <w:p w14:paraId="4AD43F59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t>El usuario puede expandir “¿Por qué ISO Smart recomienda esto?” y ver:</w:t>
      </w:r>
    </w:p>
    <w:p w14:paraId="4B8F0B74" w14:textId="77777777" w:rsidR="00AB32D5" w:rsidRDefault="00000000">
      <w:pPr>
        <w:pStyle w:val="Listaconvietas"/>
      </w:pPr>
      <w:r>
        <w:t>Requisito principal: ISO 9001:2026/FDIS §6.1.3</w:t>
      </w:r>
    </w:p>
    <w:p w14:paraId="49B73DFA" w14:textId="77777777" w:rsidR="00AB32D5" w:rsidRDefault="00000000">
      <w:pPr>
        <w:pStyle w:val="Listaconvietas"/>
      </w:pPr>
      <w:r>
        <w:t>Knowledge Layers: ISO 9000:2026, ISO 9001:2026/FDIS, ISO/DIS 9002, ISO 10009:2024, ISO 10017:2021, ISO 31000:2018, ISO/IEC 42001:2023, ISO/IEC 42005:2025, ISO/IEC 23894:2023, ISO/IEC 5259 series</w:t>
      </w:r>
    </w:p>
    <w:p w14:paraId="15D17BAF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Evidencia utilizada: IDs y hashes de Evidence</w:t>
      </w:r>
    </w:p>
    <w:p w14:paraId="2082B694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Agente/modelo: versión, prompt, rule bundle y trace_id</w:t>
      </w:r>
    </w:p>
    <w:p w14:paraId="51A3029D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Autonomía: A1-A3 | Aprobación: Sí para cambios de registro, aceptación de riesgo o acciones materiales.</w:t>
      </w:r>
    </w:p>
    <w:p w14:paraId="75A8195F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Confianza, supuestos y límites de la recomendación</w:t>
      </w:r>
    </w:p>
    <w:p w14:paraId="4CE257A2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br w:type="page"/>
      </w:r>
    </w:p>
    <w:p w14:paraId="2248C116" w14:textId="77777777" w:rsidR="00AB32D5" w:rsidRDefault="00000000">
      <w:pPr>
        <w:pStyle w:val="Ttulo1"/>
      </w:pPr>
      <w:r>
        <w:lastRenderedPageBreak/>
        <w:t>6.2.1 - Objetivos de la calidad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:rsidRPr="00454C49" w14:paraId="4094BCA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C243DA9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755E5FF9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Establecer objetivos coherentes, medibles cuando sea posible, pertinentes y monitoreados.</w:t>
            </w:r>
          </w:p>
        </w:tc>
      </w:tr>
      <w:tr w:rsidR="00AB32D5" w14:paraId="4A3837A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51653C5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64988521" w14:textId="77777777" w:rsidR="00AB32D5" w:rsidRDefault="00000000">
            <w:r>
              <w:t>Objective Planner (OP)</w:t>
            </w:r>
          </w:p>
        </w:tc>
      </w:tr>
      <w:tr w:rsidR="00AB32D5" w14:paraId="6F3F945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9BBD463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65CFC82F" w14:textId="77777777" w:rsidR="00AB32D5" w:rsidRDefault="00000000">
            <w:r>
              <w:t>Objective Optimization Agent</w:t>
            </w:r>
          </w:p>
        </w:tc>
      </w:tr>
      <w:tr w:rsidR="00AB32D5" w:rsidRPr="00454C49" w14:paraId="0BE5B03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52A51E0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7393E5D9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ISO 9000:2026, ISO 9001:2026/FDIS, ISO 9004:2018, ISO 10014:2021, ISO 10017:2021, ISO/IEC 42001:2023</w:t>
            </w:r>
          </w:p>
        </w:tc>
      </w:tr>
      <w:tr w:rsidR="00AB32D5" w:rsidRPr="00454C49" w14:paraId="6A51CBD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5A5131C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28DABB57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Contexto, stakeholders, procesos, histórico de riesgos, KPIs, acciones previas, costo/beneficio</w:t>
            </w:r>
          </w:p>
        </w:tc>
      </w:tr>
      <w:tr w:rsidR="00AB32D5" w:rsidRPr="00454C49" w14:paraId="7FE9D5F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F063C77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0D4A8C02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Analiza evidencia relacionada con objetivos de la calidad, aplica reglas normativas y metodologías de apoyo, genera recomendación explicable y registra trazabilidad.</w:t>
            </w:r>
          </w:p>
        </w:tc>
      </w:tr>
      <w:tr w:rsidR="00AB32D5" w:rsidRPr="00454C49" w14:paraId="66E807A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8C2F34C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79FC80D9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Resultado accionable para objetivos de la calidad, recomendación, responsable, fecha, nivel de confianza y enlace a evidencia.</w:t>
            </w:r>
          </w:p>
        </w:tc>
      </w:tr>
      <w:tr w:rsidR="00AB32D5" w14:paraId="7F0B27C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E7A9790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70155FDA" w14:textId="77777777" w:rsidR="00AB32D5" w:rsidRDefault="00000000">
            <w:r>
              <w:t>Evidence object + RecommendationBasis + AgentRun + Approval/ActionExecution para 6.2.1</w:t>
            </w:r>
          </w:p>
        </w:tc>
      </w:tr>
      <w:tr w:rsidR="00AB32D5" w14:paraId="5FC48B8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A02DC2E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0AC5C288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0C807CE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228EB99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46E2F93D" w14:textId="77777777" w:rsidR="00AB32D5" w:rsidRDefault="00000000">
            <w:r>
              <w:t>requirement.6_2_1.review_requested; evidence.updated; kpi.deviation; change.detected</w:t>
            </w:r>
          </w:p>
        </w:tc>
      </w:tr>
      <w:tr w:rsidR="00AB32D5" w14:paraId="6AE0D55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844079A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24E47171" w14:textId="77777777" w:rsidR="00AB32D5" w:rsidRDefault="00000000">
            <w:r>
              <w:t>A1-A3</w:t>
            </w:r>
          </w:p>
        </w:tc>
      </w:tr>
      <w:tr w:rsidR="00AB32D5" w:rsidRPr="00454C49" w14:paraId="7784378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E663E68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4374EBBB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Sí para cambios de registro, aceptación de riesgo o acciones materiales.</w:t>
            </w:r>
          </w:p>
        </w:tc>
      </w:tr>
      <w:tr w:rsidR="00AB32D5" w14:paraId="4217A1A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6523026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3A0DE504" w14:textId="77777777" w:rsidR="00AB32D5" w:rsidRDefault="00000000">
            <w:r>
              <w:t>P0</w:t>
            </w:r>
          </w:p>
        </w:tc>
      </w:tr>
      <w:tr w:rsidR="00AB32D5" w:rsidRPr="00454C49" w14:paraId="136011F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FA20772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26047097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El sistema debe mostrar trazabilidad desde resultado visible hasta requisito 6.2.1, Knowledge Layers, evidencia, versión de modelo/regla y decisión humana cuando aplique.</w:t>
            </w:r>
          </w:p>
        </w:tc>
      </w:tr>
    </w:tbl>
    <w:p w14:paraId="679E2B03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Ejemplo UX por industria</w:t>
      </w:r>
    </w:p>
    <w:p w14:paraId="39E4FCB7" w14:textId="77777777" w:rsidR="00AB32D5" w:rsidRPr="00454C49" w:rsidRDefault="00000000">
      <w:pPr>
        <w:rPr>
          <w:lang w:val="es-MX"/>
        </w:rPr>
      </w:pPr>
      <w:r w:rsidRPr="00454C49">
        <w:rPr>
          <w:b/>
          <w:lang w:val="es-MX"/>
        </w:rPr>
        <w:t xml:space="preserve">Alimentaria: </w:t>
      </w:r>
      <w:r w:rsidRPr="00454C49">
        <w:rPr>
          <w:lang w:val="es-MX"/>
        </w:rPr>
        <w:t>ISO Smart identifica una señal vinculada con objetivos de la calidad (por ejemplo temperatura, proveedor, reclamo o cambio de formulación), estima el impacto sobre conformidad y cliente, y propone controles antes de que se convierta en una desviación mayor.</w:t>
      </w:r>
    </w:p>
    <w:p w14:paraId="20BFBE2B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Normative Intelligence Drawer - ejemplo</w:t>
      </w:r>
    </w:p>
    <w:p w14:paraId="76EF283F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t>El usuario puede expandir “¿Por qué ISO Smart recomienda esto?” y ver:</w:t>
      </w:r>
    </w:p>
    <w:p w14:paraId="4FE7F4AB" w14:textId="77777777" w:rsidR="00AB32D5" w:rsidRDefault="00000000">
      <w:pPr>
        <w:pStyle w:val="Listaconvietas"/>
      </w:pPr>
      <w:r>
        <w:t>Requisito principal: ISO 9001:2026/FDIS §6.2.1</w:t>
      </w:r>
    </w:p>
    <w:p w14:paraId="10A220A9" w14:textId="77777777" w:rsidR="00AB32D5" w:rsidRDefault="00000000">
      <w:pPr>
        <w:pStyle w:val="Listaconvietas"/>
      </w:pPr>
      <w:r>
        <w:t>Knowledge Layers: ISO 9000:2026, ISO 9001:2026/FDIS, ISO 9004:2018, ISO 10014:2021, ISO 10017:2021, ISO/IEC 42001:2023</w:t>
      </w:r>
    </w:p>
    <w:p w14:paraId="36CBB362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Evidencia utilizada: IDs y hashes de Evidence</w:t>
      </w:r>
    </w:p>
    <w:p w14:paraId="3FAD9516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Agente/modelo: versión, prompt, rule bundle y trace_id</w:t>
      </w:r>
    </w:p>
    <w:p w14:paraId="013D48B5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Autonomía: A1-A3 | Aprobación: Sí para cambios de registro, aceptación de riesgo o acciones materiales.</w:t>
      </w:r>
    </w:p>
    <w:p w14:paraId="271B07D2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Confianza, supuestos y límites de la recomendación</w:t>
      </w:r>
    </w:p>
    <w:p w14:paraId="5307C261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br w:type="page"/>
      </w:r>
    </w:p>
    <w:p w14:paraId="6BB8E654" w14:textId="77777777" w:rsidR="00AB32D5" w:rsidRDefault="00000000">
      <w:pPr>
        <w:pStyle w:val="Ttulo1"/>
      </w:pPr>
      <w:r>
        <w:lastRenderedPageBreak/>
        <w:t>6.2.2 - Planificación para lograr objetivos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:rsidRPr="00454C49" w14:paraId="137112F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F691A01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6E176B02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Definir qué se hará, recursos, responsables, plazos, cómo evaluar resultados y cómo integrar acciones.</w:t>
            </w:r>
          </w:p>
        </w:tc>
      </w:tr>
      <w:tr w:rsidR="00AB32D5" w14:paraId="112787A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3F1E658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221EC2E5" w14:textId="77777777" w:rsidR="00AB32D5" w:rsidRDefault="00000000">
            <w:r>
              <w:t>Objective Planner (OP)</w:t>
            </w:r>
          </w:p>
        </w:tc>
      </w:tr>
      <w:tr w:rsidR="00AB32D5" w14:paraId="7D9EE54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48C2846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7FF1E303" w14:textId="77777777" w:rsidR="00AB32D5" w:rsidRDefault="00000000">
            <w:r>
              <w:t>Objective Optimization Agent</w:t>
            </w:r>
          </w:p>
        </w:tc>
      </w:tr>
      <w:tr w:rsidR="00AB32D5" w:rsidRPr="00454C49" w14:paraId="342D495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3CE7995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331B2A2A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ISO 9000:2026, ISO 9001:2026/FDIS, ISO 9004:2018, ISO 10014:2021, ISO 10017:2021, ISO/IEC 42001:2023</w:t>
            </w:r>
          </w:p>
        </w:tc>
      </w:tr>
      <w:tr w:rsidR="00AB32D5" w:rsidRPr="00454C49" w14:paraId="5BDE669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863CF19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380CBDE9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Contexto, stakeholders, procesos, histórico de riesgos, KPIs, acciones previas, costo/beneficio</w:t>
            </w:r>
          </w:p>
        </w:tc>
      </w:tr>
      <w:tr w:rsidR="00AB32D5" w:rsidRPr="00454C49" w14:paraId="44D56C7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E128B9D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2883014B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Analiza evidencia relacionada con planificación para lograr objetivos, aplica reglas normativas y metodologías de apoyo, genera recomendación explicable y registra trazabilidad.</w:t>
            </w:r>
          </w:p>
        </w:tc>
      </w:tr>
      <w:tr w:rsidR="00AB32D5" w:rsidRPr="00454C49" w14:paraId="56C3BB5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AAE0EDB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127CBF4D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Resultado accionable para planificación para lograr objetivos, recomendación, responsable, fecha, nivel de confianza y enlace a evidencia.</w:t>
            </w:r>
          </w:p>
        </w:tc>
      </w:tr>
      <w:tr w:rsidR="00AB32D5" w14:paraId="2026AEA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DF71F06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7C6DECE9" w14:textId="77777777" w:rsidR="00AB32D5" w:rsidRDefault="00000000">
            <w:r>
              <w:t>Evidence object + RecommendationBasis + AgentRun + Approval/ActionExecution para 6.2.2</w:t>
            </w:r>
          </w:p>
        </w:tc>
      </w:tr>
      <w:tr w:rsidR="00AB32D5" w14:paraId="1F6A04D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7069722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22E0A6C1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1ABAF66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147A370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7455CD89" w14:textId="77777777" w:rsidR="00AB32D5" w:rsidRDefault="00000000">
            <w:r>
              <w:t>requirement.6_2_2.review_requested; evidence.updated; kpi.deviation; change.detected</w:t>
            </w:r>
          </w:p>
        </w:tc>
      </w:tr>
      <w:tr w:rsidR="00AB32D5" w14:paraId="79566FA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18BD484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3C649289" w14:textId="77777777" w:rsidR="00AB32D5" w:rsidRDefault="00000000">
            <w:r>
              <w:t>A1-A3</w:t>
            </w:r>
          </w:p>
        </w:tc>
      </w:tr>
      <w:tr w:rsidR="00AB32D5" w:rsidRPr="00454C49" w14:paraId="6C9C209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4064A5D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005F8C75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Sí para cambios de registro, aceptación de riesgo o acciones materiales.</w:t>
            </w:r>
          </w:p>
        </w:tc>
      </w:tr>
      <w:tr w:rsidR="00AB32D5" w14:paraId="6D4999D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C9B5AFC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2EFE4FD6" w14:textId="77777777" w:rsidR="00AB32D5" w:rsidRDefault="00000000">
            <w:r>
              <w:t>P0</w:t>
            </w:r>
          </w:p>
        </w:tc>
      </w:tr>
      <w:tr w:rsidR="00AB32D5" w:rsidRPr="00454C49" w14:paraId="5D8BDF9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BA073F3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158D01D4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El sistema debe mostrar trazabilidad desde resultado visible hasta requisito 6.2.2, Knowledge Layers, evidencia, versión de modelo/regla y decisión humana cuando aplique.</w:t>
            </w:r>
          </w:p>
        </w:tc>
      </w:tr>
    </w:tbl>
    <w:p w14:paraId="5A0E22FC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Ejemplo UX por industria</w:t>
      </w:r>
    </w:p>
    <w:p w14:paraId="6B610A0A" w14:textId="77777777" w:rsidR="00AB32D5" w:rsidRPr="00454C49" w:rsidRDefault="00000000">
      <w:pPr>
        <w:rPr>
          <w:lang w:val="es-MX"/>
        </w:rPr>
      </w:pPr>
      <w:r w:rsidRPr="00454C49">
        <w:rPr>
          <w:b/>
          <w:lang w:val="es-MX"/>
        </w:rPr>
        <w:t xml:space="preserve">Manufactura: </w:t>
      </w:r>
      <w:r w:rsidRPr="00454C49">
        <w:rPr>
          <w:lang w:val="es-MX"/>
        </w:rPr>
        <w:t>ISO Smart correlaciona KPIs, scrap, paros, mediciones y cambios asociados con planificación para lograr objetivos, detecta patrones que el equipo no había relacionado y recomienda la secuencia de acciones con mayor efecto esperado en calidad, costo y entrega.</w:t>
      </w:r>
    </w:p>
    <w:p w14:paraId="04CB2270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Normative Intelligence Drawer - ejemplo</w:t>
      </w:r>
    </w:p>
    <w:p w14:paraId="7FF4DF73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t>El usuario puede expandir “¿Por qué ISO Smart recomienda esto?” y ver:</w:t>
      </w:r>
    </w:p>
    <w:p w14:paraId="702D4AE4" w14:textId="77777777" w:rsidR="00AB32D5" w:rsidRDefault="00000000">
      <w:pPr>
        <w:pStyle w:val="Listaconvietas"/>
      </w:pPr>
      <w:r>
        <w:t>Requisito principal: ISO 9001:2026/FDIS §6.2.2</w:t>
      </w:r>
    </w:p>
    <w:p w14:paraId="149F0072" w14:textId="77777777" w:rsidR="00AB32D5" w:rsidRDefault="00000000">
      <w:pPr>
        <w:pStyle w:val="Listaconvietas"/>
      </w:pPr>
      <w:r>
        <w:t>Knowledge Layers: ISO 9000:2026, ISO 9001:2026/FDIS, ISO 9004:2018, ISO 10014:2021, ISO 10017:2021, ISO/IEC 42001:2023</w:t>
      </w:r>
    </w:p>
    <w:p w14:paraId="32E0D362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Evidencia utilizada: IDs y hashes de Evidence</w:t>
      </w:r>
    </w:p>
    <w:p w14:paraId="761A1264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Agente/modelo: versión, prompt, rule bundle y trace_id</w:t>
      </w:r>
    </w:p>
    <w:p w14:paraId="61408495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Autonomía: A1-A3 | Aprobación: Sí para cambios de registro, aceptación de riesgo o acciones materiales.</w:t>
      </w:r>
    </w:p>
    <w:p w14:paraId="032B2485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Confianza, supuestos y límites de la recomendación</w:t>
      </w:r>
    </w:p>
    <w:p w14:paraId="2924B45F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br w:type="page"/>
      </w:r>
    </w:p>
    <w:p w14:paraId="002860E2" w14:textId="77777777" w:rsidR="00AB32D5" w:rsidRDefault="00000000">
      <w:pPr>
        <w:pStyle w:val="Ttulo1"/>
      </w:pPr>
      <w:r>
        <w:lastRenderedPageBreak/>
        <w:t>6.3 - Planificación de los cambios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:rsidRPr="00454C49" w14:paraId="63D2753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8196358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7104E502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Realizar cambios de forma planificada considerando propósito, consecuencias, integridad, recursos, responsabilidades, comunicación y eficacia.</w:t>
            </w:r>
          </w:p>
        </w:tc>
      </w:tr>
      <w:tr w:rsidR="00AB32D5" w14:paraId="1E87B39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BE87436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3FBF074C" w14:textId="77777777" w:rsidR="00AB32D5" w:rsidRDefault="00000000">
            <w:r>
              <w:t>Change Orchestrator (CO)</w:t>
            </w:r>
          </w:p>
        </w:tc>
      </w:tr>
      <w:tr w:rsidR="00AB32D5" w14:paraId="0957E57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7029967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19C3D891" w14:textId="77777777" w:rsidR="00AB32D5" w:rsidRDefault="00000000">
            <w:r>
              <w:t>Change Simulation Agent</w:t>
            </w:r>
          </w:p>
        </w:tc>
      </w:tr>
      <w:tr w:rsidR="00AB32D5" w:rsidRPr="00454C49" w14:paraId="1929608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C0B5902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2A62537B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ISO 9000:2026, ISO 9001:2026/FDIS, ISO 10007:2017, ISO 10009:2024, ISO 31000:2018, ISO/IEC 42001:2023, ISO/IEC 42005:2025</w:t>
            </w:r>
          </w:p>
        </w:tc>
      </w:tr>
      <w:tr w:rsidR="00AB32D5" w:rsidRPr="00454C49" w14:paraId="52F070A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3695337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5AAA50F3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Contexto, stakeholders, procesos, histórico de riesgos, KPIs, acciones previas, costo/beneficio</w:t>
            </w:r>
          </w:p>
        </w:tc>
      </w:tr>
      <w:tr w:rsidR="00AB32D5" w:rsidRPr="00454C49" w14:paraId="5BE3AD9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D1F034B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59CE56C5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Analiza evidencia relacionada con planificación de los cambios, aplica reglas normativas y metodologías de apoyo, genera recomendación explicable y registra trazabilidad.</w:t>
            </w:r>
          </w:p>
        </w:tc>
      </w:tr>
      <w:tr w:rsidR="00AB32D5" w:rsidRPr="00454C49" w14:paraId="59B43A6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8875485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0AC243EB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Resultado accionable para planificación de los cambios, recomendación, responsable, fecha, nivel de confianza y enlace a evidencia.</w:t>
            </w:r>
          </w:p>
        </w:tc>
      </w:tr>
      <w:tr w:rsidR="00AB32D5" w14:paraId="157C08E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232604E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11A58215" w14:textId="77777777" w:rsidR="00AB32D5" w:rsidRDefault="00000000">
            <w:r>
              <w:t>Evidence object + RecommendationBasis + AgentRun + Approval/ActionExecution para 6.3</w:t>
            </w:r>
          </w:p>
        </w:tc>
      </w:tr>
      <w:tr w:rsidR="00AB32D5" w14:paraId="733D178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26ED611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01173AF2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24354CD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9BD5A90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4047F957" w14:textId="77777777" w:rsidR="00AB32D5" w:rsidRDefault="00000000">
            <w:r>
              <w:t>requirement.6_3.review_requested; evidence.updated; kpi.deviation; change.detected</w:t>
            </w:r>
          </w:p>
        </w:tc>
      </w:tr>
      <w:tr w:rsidR="00AB32D5" w14:paraId="7712766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BD15322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186F0B55" w14:textId="77777777" w:rsidR="00AB32D5" w:rsidRDefault="00000000">
            <w:r>
              <w:t>A2-A3</w:t>
            </w:r>
          </w:p>
        </w:tc>
      </w:tr>
      <w:tr w:rsidR="00AB32D5" w:rsidRPr="00454C49" w14:paraId="528EF37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A54FB94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49440C0C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Sí; decisiones de alto impacto requieren aprobación explícita.</w:t>
            </w:r>
          </w:p>
        </w:tc>
      </w:tr>
      <w:tr w:rsidR="00AB32D5" w14:paraId="56FF66A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11DE9AD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039A7176" w14:textId="77777777" w:rsidR="00AB32D5" w:rsidRDefault="00000000">
            <w:r>
              <w:t>P0</w:t>
            </w:r>
          </w:p>
        </w:tc>
      </w:tr>
      <w:tr w:rsidR="00AB32D5" w:rsidRPr="00454C49" w14:paraId="7F1AD0C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F11E3A5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0C56F5A7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El sistema debe mostrar trazabilidad desde resultado visible hasta requisito 6.3, Knowledge Layers, evidencia, versión de modelo/regla y decisión humana cuando aplique.</w:t>
            </w:r>
          </w:p>
        </w:tc>
      </w:tr>
    </w:tbl>
    <w:p w14:paraId="42C906BD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Ejemplo UX por industria</w:t>
      </w:r>
    </w:p>
    <w:p w14:paraId="35145867" w14:textId="77777777" w:rsidR="00AB32D5" w:rsidRPr="00454C49" w:rsidRDefault="00000000">
      <w:pPr>
        <w:rPr>
          <w:lang w:val="es-MX"/>
        </w:rPr>
      </w:pPr>
      <w:r w:rsidRPr="00454C49">
        <w:rPr>
          <w:b/>
          <w:lang w:val="es-MX"/>
        </w:rPr>
        <w:t xml:space="preserve">Distribución: </w:t>
      </w:r>
      <w:r w:rsidRPr="00454C49">
        <w:rPr>
          <w:lang w:val="es-MX"/>
        </w:rPr>
        <w:t>ISO Smart relaciona OTIF, inventario, incidencias logísticas y requisitos de clientes con planificación de los cambios, detecta dependencias críticas y recomienda ajustes de stock, proveedor, comunicación o control antes de incumplir el servicio.</w:t>
      </w:r>
    </w:p>
    <w:p w14:paraId="689035CA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Normative Intelligence Drawer - ejemplo</w:t>
      </w:r>
    </w:p>
    <w:p w14:paraId="7F6C866F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t>El usuario puede expandir “¿Por qué ISO Smart recomienda esto?” y ver:</w:t>
      </w:r>
    </w:p>
    <w:p w14:paraId="016E3A6D" w14:textId="77777777" w:rsidR="00AB32D5" w:rsidRDefault="00000000">
      <w:pPr>
        <w:pStyle w:val="Listaconvietas"/>
      </w:pPr>
      <w:r>
        <w:t>Requisito principal: ISO 9001:2026/FDIS §6.3</w:t>
      </w:r>
    </w:p>
    <w:p w14:paraId="7CC422DD" w14:textId="77777777" w:rsidR="00AB32D5" w:rsidRDefault="00000000">
      <w:pPr>
        <w:pStyle w:val="Listaconvietas"/>
      </w:pPr>
      <w:r>
        <w:t>Knowledge Layers: ISO 9000:2026, ISO 9001:2026/FDIS, ISO 10007:2017, ISO 10009:2024, ISO 31000:2018, ISO/IEC 42001:2023, ISO/IEC 42005:2025</w:t>
      </w:r>
    </w:p>
    <w:p w14:paraId="0B7A6C21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Evidencia utilizada: IDs y hashes de Evidence</w:t>
      </w:r>
    </w:p>
    <w:p w14:paraId="7292E5F5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Agente/modelo: versión, prompt, rule bundle y trace_id</w:t>
      </w:r>
    </w:p>
    <w:p w14:paraId="088CDC25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Autonomía: A2-A3 | Aprobación: Sí; decisiones de alto impacto requieren aprobación explícita.</w:t>
      </w:r>
    </w:p>
    <w:p w14:paraId="1EE63FE6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Confianza, supuestos y límites de la recomendación</w:t>
      </w:r>
    </w:p>
    <w:p w14:paraId="022E26D6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br w:type="page"/>
      </w:r>
    </w:p>
    <w:p w14:paraId="3F948FC6" w14:textId="77777777" w:rsidR="00AB32D5" w:rsidRDefault="00000000">
      <w:pPr>
        <w:pStyle w:val="Ttulo1"/>
      </w:pPr>
      <w:r>
        <w:lastRenderedPageBreak/>
        <w:t>7.1.1 - Recursos - generalidades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:rsidRPr="00454C49" w14:paraId="09FBEAA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15C62F8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104D8BE1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Determinar y proporcionar recursos considerando capacidades internas y necesidades externas.</w:t>
            </w:r>
          </w:p>
        </w:tc>
      </w:tr>
      <w:tr w:rsidR="00AB32D5" w14:paraId="0A32A7E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06650E1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10398868" w14:textId="77777777" w:rsidR="00AB32D5" w:rsidRDefault="00000000">
            <w:r>
              <w:t>Resource Manager (RM)</w:t>
            </w:r>
          </w:p>
        </w:tc>
      </w:tr>
      <w:tr w:rsidR="00AB32D5" w14:paraId="38C9188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45FB2D0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765BBF5C" w14:textId="77777777" w:rsidR="00AB32D5" w:rsidRDefault="00000000">
            <w:r>
              <w:t>Resource Orchestrator</w:t>
            </w:r>
          </w:p>
        </w:tc>
      </w:tr>
      <w:tr w:rsidR="00AB32D5" w:rsidRPr="00454C49" w14:paraId="5F3A8E4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5BF6A89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6B66BBAB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ISO 9000:2026, ISO 9001:2026/FDIS, ISO 9004:2018, ISO 10012:2026, ISO 10014:2021, ISO 10015:2019, ISO 10017:2021, ISO/IEC 42001:2023</w:t>
            </w:r>
          </w:p>
        </w:tc>
      </w:tr>
      <w:tr w:rsidR="00AB32D5" w:rsidRPr="00454C49" w14:paraId="37CDE74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470F6B5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5CB57171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Roles, competencias, infraestructura, equipos de medición, documentos, comunicaciones</w:t>
            </w:r>
          </w:p>
        </w:tc>
      </w:tr>
      <w:tr w:rsidR="00AB32D5" w:rsidRPr="00454C49" w14:paraId="3461382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12E3F7E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1646C787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Analiza evidencia relacionada con recursos - generalidades, aplica reglas normativas y metodologías de apoyo, genera recomendación explicable y registra trazabilidad.</w:t>
            </w:r>
          </w:p>
        </w:tc>
      </w:tr>
      <w:tr w:rsidR="00AB32D5" w:rsidRPr="00454C49" w14:paraId="3A449F8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0B4B752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7FE97544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Resultado accionable para recursos - generalidades, recomendación, responsable, fecha, nivel de confianza y enlace a evidencia.</w:t>
            </w:r>
          </w:p>
        </w:tc>
      </w:tr>
      <w:tr w:rsidR="00AB32D5" w14:paraId="5B3E076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5A9A2C9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07D6EC90" w14:textId="77777777" w:rsidR="00AB32D5" w:rsidRDefault="00000000">
            <w:r>
              <w:t>Evidence object + RecommendationBasis + AgentRun + Approval/ActionExecution para 7.1.1</w:t>
            </w:r>
          </w:p>
        </w:tc>
      </w:tr>
      <w:tr w:rsidR="00AB32D5" w14:paraId="4726285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5AE27D8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353B833A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7F17DE9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DE6EE32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3F4CC46A" w14:textId="77777777" w:rsidR="00AB32D5" w:rsidRDefault="00000000">
            <w:r>
              <w:t>requirement.7_1_1.review_requested; evidence.updated; kpi.deviation; change.detected</w:t>
            </w:r>
          </w:p>
        </w:tc>
      </w:tr>
      <w:tr w:rsidR="00AB32D5" w14:paraId="3D22152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1C316A7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4448EFBE" w14:textId="77777777" w:rsidR="00AB32D5" w:rsidRDefault="00000000">
            <w:r>
              <w:t>A1-A4</w:t>
            </w:r>
          </w:p>
        </w:tc>
      </w:tr>
      <w:tr w:rsidR="00AB32D5" w:rsidRPr="00454C49" w14:paraId="6719C3B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F925DCC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0D2532C7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Según guardrails; A4 solo para tareas reversibles y preautorizadas.</w:t>
            </w:r>
          </w:p>
        </w:tc>
      </w:tr>
      <w:tr w:rsidR="00AB32D5" w14:paraId="73A9E86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27587D6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51E90677" w14:textId="77777777" w:rsidR="00AB32D5" w:rsidRDefault="00000000">
            <w:r>
              <w:t>P0</w:t>
            </w:r>
          </w:p>
        </w:tc>
      </w:tr>
      <w:tr w:rsidR="00AB32D5" w:rsidRPr="00454C49" w14:paraId="4D10CB7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844D9AE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645FDF92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El sistema debe mostrar trazabilidad desde resultado visible hasta requisito 7.1.1, Knowledge Layers, evidencia, versión de modelo/regla y decisión humana cuando aplique.</w:t>
            </w:r>
          </w:p>
        </w:tc>
      </w:tr>
    </w:tbl>
    <w:p w14:paraId="18597B01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Ejemplo UX por industria</w:t>
      </w:r>
    </w:p>
    <w:p w14:paraId="3BD09DBF" w14:textId="77777777" w:rsidR="00AB32D5" w:rsidRPr="00454C49" w:rsidRDefault="00000000">
      <w:pPr>
        <w:rPr>
          <w:lang w:val="es-MX"/>
        </w:rPr>
      </w:pPr>
      <w:r w:rsidRPr="00454C49">
        <w:rPr>
          <w:b/>
          <w:lang w:val="es-MX"/>
        </w:rPr>
        <w:t xml:space="preserve">Servicios: </w:t>
      </w:r>
      <w:r w:rsidRPr="00454C49">
        <w:rPr>
          <w:lang w:val="es-MX"/>
        </w:rPr>
        <w:t>ISO Smart analiza SLA, tickets, tiempos de respuesta y feedback vinculados con recursos - generalidades, anticipa deterioro del servicio y propone acciones concretas con responsable, fecha y criterio de eficacia.</w:t>
      </w:r>
    </w:p>
    <w:p w14:paraId="4D406DB2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Normative Intelligence Drawer - ejemplo</w:t>
      </w:r>
    </w:p>
    <w:p w14:paraId="3BBD202E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t>El usuario puede expandir “¿Por qué ISO Smart recomienda esto?” y ver:</w:t>
      </w:r>
    </w:p>
    <w:p w14:paraId="6188485F" w14:textId="77777777" w:rsidR="00AB32D5" w:rsidRDefault="00000000">
      <w:pPr>
        <w:pStyle w:val="Listaconvietas"/>
      </w:pPr>
      <w:r>
        <w:t>Requisito principal: ISO 9001:2026/FDIS §7.1.1</w:t>
      </w:r>
    </w:p>
    <w:p w14:paraId="444D3F2D" w14:textId="77777777" w:rsidR="00AB32D5" w:rsidRDefault="00000000">
      <w:pPr>
        <w:pStyle w:val="Listaconvietas"/>
      </w:pPr>
      <w:r>
        <w:t>Knowledge Layers: ISO 9000:2026, ISO 9001:2026/FDIS, ISO 9004:2018, ISO 10012:2026, ISO 10014:2021, ISO 10015:2019, ISO 10017:2021, ISO/IEC 42001:2023</w:t>
      </w:r>
    </w:p>
    <w:p w14:paraId="627D72F1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Evidencia utilizada: IDs y hashes de Evidence</w:t>
      </w:r>
    </w:p>
    <w:p w14:paraId="01AF8057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Agente/modelo: versión, prompt, rule bundle y trace_id</w:t>
      </w:r>
    </w:p>
    <w:p w14:paraId="44DB3597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Autonomía: A1-A4 | Aprobación: Según guardrails; A4 solo para tareas reversibles y preautorizadas.</w:t>
      </w:r>
    </w:p>
    <w:p w14:paraId="28A3AD3D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Confianza, supuestos y límites de la recomendación</w:t>
      </w:r>
    </w:p>
    <w:p w14:paraId="2A39BD4D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br w:type="page"/>
      </w:r>
    </w:p>
    <w:p w14:paraId="041FF909" w14:textId="77777777" w:rsidR="00AB32D5" w:rsidRDefault="00000000">
      <w:pPr>
        <w:pStyle w:val="Ttulo1"/>
      </w:pPr>
      <w:r>
        <w:lastRenderedPageBreak/>
        <w:t>7.1.2 - Personas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:rsidRPr="00454C49" w14:paraId="5D8D462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9A17B60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2306F90E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Proporcionar las personas necesarias para operar eficazmente procesos y SGC.</w:t>
            </w:r>
          </w:p>
        </w:tc>
      </w:tr>
      <w:tr w:rsidR="00AB32D5" w14:paraId="18071FC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FC85B19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145B9245" w14:textId="77777777" w:rsidR="00AB32D5" w:rsidRDefault="00000000">
            <w:r>
              <w:t>Resource Manager (RM)</w:t>
            </w:r>
          </w:p>
        </w:tc>
      </w:tr>
      <w:tr w:rsidR="00AB32D5" w14:paraId="37A538B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45B16C4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1585589D" w14:textId="77777777" w:rsidR="00AB32D5" w:rsidRDefault="00000000">
            <w:r>
              <w:t>Resource Orchestrator</w:t>
            </w:r>
          </w:p>
        </w:tc>
      </w:tr>
      <w:tr w:rsidR="00AB32D5" w:rsidRPr="00454C49" w14:paraId="539490F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87E3287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7C6541A7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ISO 9000:2026, ISO 9001:2026/FDIS, ISO 9004:2018, ISO 10012:2026, ISO 10014:2021, ISO 10015:2019, ISO 10017:2021, ISO/IEC 42001:2023</w:t>
            </w:r>
          </w:p>
        </w:tc>
      </w:tr>
      <w:tr w:rsidR="00AB32D5" w:rsidRPr="00454C49" w14:paraId="4C0F1DC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58B145A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43987D63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Roles, competencias, infraestructura, equipos de medición, documentos, comunicaciones</w:t>
            </w:r>
          </w:p>
        </w:tc>
      </w:tr>
      <w:tr w:rsidR="00AB32D5" w:rsidRPr="00454C49" w14:paraId="1150551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AF51FF8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28D86967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Analiza evidencia relacionada con personas, aplica reglas normativas y metodologías de apoyo, genera recomendación explicable y registra trazabilidad.</w:t>
            </w:r>
          </w:p>
        </w:tc>
      </w:tr>
      <w:tr w:rsidR="00AB32D5" w:rsidRPr="00454C49" w14:paraId="271FAEC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1DCD71A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2034DD6F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Resultado accionable para personas, recomendación, responsable, fecha, nivel de confianza y enlace a evidencia.</w:t>
            </w:r>
          </w:p>
        </w:tc>
      </w:tr>
      <w:tr w:rsidR="00AB32D5" w14:paraId="0B5138C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580349A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226EAF8B" w14:textId="77777777" w:rsidR="00AB32D5" w:rsidRDefault="00000000">
            <w:r>
              <w:t>Evidence object + RecommendationBasis + AgentRun + Approval/ActionExecution para 7.1.2</w:t>
            </w:r>
          </w:p>
        </w:tc>
      </w:tr>
      <w:tr w:rsidR="00AB32D5" w14:paraId="73B4FB2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5FCA0A8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07AC2FDE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764B97E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11457D9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047ACE5E" w14:textId="77777777" w:rsidR="00AB32D5" w:rsidRDefault="00000000">
            <w:r>
              <w:t>requirement.7_1_2.review_requested; evidence.updated; kpi.deviation; change.detected</w:t>
            </w:r>
          </w:p>
        </w:tc>
      </w:tr>
      <w:tr w:rsidR="00AB32D5" w14:paraId="0FDFF24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D0F879D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67D27503" w14:textId="77777777" w:rsidR="00AB32D5" w:rsidRDefault="00000000">
            <w:r>
              <w:t>A1-A4</w:t>
            </w:r>
          </w:p>
        </w:tc>
      </w:tr>
      <w:tr w:rsidR="00AB32D5" w:rsidRPr="00454C49" w14:paraId="212C239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D5E166A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3D8E8FB7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Según guardrails; A4 solo para tareas reversibles y preautorizadas.</w:t>
            </w:r>
          </w:p>
        </w:tc>
      </w:tr>
      <w:tr w:rsidR="00AB32D5" w14:paraId="62F58F6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55E35F7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7A4923F6" w14:textId="77777777" w:rsidR="00AB32D5" w:rsidRDefault="00000000">
            <w:r>
              <w:t>P0</w:t>
            </w:r>
          </w:p>
        </w:tc>
      </w:tr>
      <w:tr w:rsidR="00AB32D5" w:rsidRPr="00454C49" w14:paraId="665C683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18B1FCA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514F32CB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El sistema debe mostrar trazabilidad desde resultado visible hasta requisito 7.1.2, Knowledge Layers, evidencia, versión de modelo/regla y decisión humana cuando aplique.</w:t>
            </w:r>
          </w:p>
        </w:tc>
      </w:tr>
    </w:tbl>
    <w:p w14:paraId="0217F74E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Ejemplo UX por industria</w:t>
      </w:r>
    </w:p>
    <w:p w14:paraId="6C772A93" w14:textId="77777777" w:rsidR="00AB32D5" w:rsidRPr="00454C49" w:rsidRDefault="00000000">
      <w:pPr>
        <w:rPr>
          <w:lang w:val="es-MX"/>
        </w:rPr>
      </w:pPr>
      <w:r w:rsidRPr="00454C49">
        <w:rPr>
          <w:b/>
          <w:lang w:val="es-MX"/>
        </w:rPr>
        <w:t xml:space="preserve">Medtech/IA: </w:t>
      </w:r>
      <w:r w:rsidRPr="00454C49">
        <w:rPr>
          <w:lang w:val="es-MX"/>
        </w:rPr>
        <w:t>ISO Smart analiza personas junto con evidencia de diseño, trazabilidad, riesgos y uso de IA. Si una recomendación automática puede afectar calidad o seguridad, activa un Human Decision Gate y muestra por qué la recomendación fue generada.</w:t>
      </w:r>
    </w:p>
    <w:p w14:paraId="32A92EEF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Normative Intelligence Drawer - ejemplo</w:t>
      </w:r>
    </w:p>
    <w:p w14:paraId="1F7A5607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t>El usuario puede expandir “¿Por qué ISO Smart recomienda esto?” y ver:</w:t>
      </w:r>
    </w:p>
    <w:p w14:paraId="3342FDCC" w14:textId="77777777" w:rsidR="00AB32D5" w:rsidRDefault="00000000">
      <w:pPr>
        <w:pStyle w:val="Listaconvietas"/>
      </w:pPr>
      <w:r>
        <w:t>Requisito principal: ISO 9001:2026/FDIS §7.1.2</w:t>
      </w:r>
    </w:p>
    <w:p w14:paraId="2C0F37E1" w14:textId="77777777" w:rsidR="00AB32D5" w:rsidRDefault="00000000">
      <w:pPr>
        <w:pStyle w:val="Listaconvietas"/>
      </w:pPr>
      <w:r>
        <w:t>Knowledge Layers: ISO 9000:2026, ISO 9001:2026/FDIS, ISO 9004:2018, ISO 10012:2026, ISO 10014:2021, ISO 10015:2019, ISO 10017:2021, ISO/IEC 42001:2023</w:t>
      </w:r>
    </w:p>
    <w:p w14:paraId="5EDF7220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Evidencia utilizada: IDs y hashes de Evidence</w:t>
      </w:r>
    </w:p>
    <w:p w14:paraId="3D2A2917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Agente/modelo: versión, prompt, rule bundle y trace_id</w:t>
      </w:r>
    </w:p>
    <w:p w14:paraId="15772DAD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Autonomía: A1-A4 | Aprobación: Según guardrails; A4 solo para tareas reversibles y preautorizadas.</w:t>
      </w:r>
    </w:p>
    <w:p w14:paraId="182002EB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Confianza, supuestos y límites de la recomendación</w:t>
      </w:r>
    </w:p>
    <w:p w14:paraId="1F1CA646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br w:type="page"/>
      </w:r>
    </w:p>
    <w:p w14:paraId="2923880C" w14:textId="77777777" w:rsidR="00AB32D5" w:rsidRDefault="00000000">
      <w:pPr>
        <w:pStyle w:val="Ttulo1"/>
      </w:pPr>
      <w:r>
        <w:lastRenderedPageBreak/>
        <w:t>7.1.3 - Infraestructura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:rsidRPr="00454C49" w14:paraId="6A9A2ED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3270C2D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1C0AEFB2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Determinar, proporcionar y mantener infraestructura necesaria.</w:t>
            </w:r>
          </w:p>
        </w:tc>
      </w:tr>
      <w:tr w:rsidR="00AB32D5" w14:paraId="7DD27FB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804E51F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2ED6B45F" w14:textId="77777777" w:rsidR="00AB32D5" w:rsidRDefault="00000000">
            <w:r>
              <w:t>Resource Manager (RM)</w:t>
            </w:r>
          </w:p>
        </w:tc>
      </w:tr>
      <w:tr w:rsidR="00AB32D5" w14:paraId="388A3DB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F7B970F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135ED7D2" w14:textId="77777777" w:rsidR="00AB32D5" w:rsidRDefault="00000000">
            <w:r>
              <w:t>Resource Orchestrator</w:t>
            </w:r>
          </w:p>
        </w:tc>
      </w:tr>
      <w:tr w:rsidR="00AB32D5" w:rsidRPr="00454C49" w14:paraId="6CA3D4E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A6DCE86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5198C3FE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ISO 9000:2026, ISO 9001:2026/FDIS, ISO 9004:2018, ISO 10012:2026, ISO 10014:2021, ISO 10015:2019, ISO 10017:2021, ISO/IEC 42001:2023</w:t>
            </w:r>
          </w:p>
        </w:tc>
      </w:tr>
      <w:tr w:rsidR="00AB32D5" w:rsidRPr="00454C49" w14:paraId="51DE1E7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42B2510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6639C8ED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Roles, competencias, infraestructura, equipos de medición, documentos, comunicaciones</w:t>
            </w:r>
          </w:p>
        </w:tc>
      </w:tr>
      <w:tr w:rsidR="00AB32D5" w:rsidRPr="00454C49" w14:paraId="3F714B9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1428F92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018AA890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Analiza evidencia relacionada con infraestructura, aplica reglas normativas y metodologías de apoyo, genera recomendación explicable y registra trazabilidad.</w:t>
            </w:r>
          </w:p>
        </w:tc>
      </w:tr>
      <w:tr w:rsidR="00AB32D5" w:rsidRPr="00454C49" w14:paraId="1E3DDB8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86DD14C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28033610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Resultado accionable para infraestructura, recomendación, responsable, fecha, nivel de confianza y enlace a evidencia.</w:t>
            </w:r>
          </w:p>
        </w:tc>
      </w:tr>
      <w:tr w:rsidR="00AB32D5" w14:paraId="6AD9422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61CA4F6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53F14B0E" w14:textId="77777777" w:rsidR="00AB32D5" w:rsidRDefault="00000000">
            <w:r>
              <w:t>Evidence object + RecommendationBasis + AgentRun + Approval/ActionExecution para 7.1.3</w:t>
            </w:r>
          </w:p>
        </w:tc>
      </w:tr>
      <w:tr w:rsidR="00AB32D5" w14:paraId="2976391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BCCE6B5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6EBB7B4D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177F050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779654D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4730000E" w14:textId="77777777" w:rsidR="00AB32D5" w:rsidRDefault="00000000">
            <w:r>
              <w:t>requirement.7_1_3.review_requested; evidence.updated; kpi.deviation; change.detected</w:t>
            </w:r>
          </w:p>
        </w:tc>
      </w:tr>
      <w:tr w:rsidR="00AB32D5" w14:paraId="6CEBF35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EF1E078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203D5B80" w14:textId="77777777" w:rsidR="00AB32D5" w:rsidRDefault="00000000">
            <w:r>
              <w:t>A1-A4</w:t>
            </w:r>
          </w:p>
        </w:tc>
      </w:tr>
      <w:tr w:rsidR="00AB32D5" w:rsidRPr="00454C49" w14:paraId="0AAA06B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2E4745B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01508FD1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Según guardrails; A4 solo para tareas reversibles y preautorizadas.</w:t>
            </w:r>
          </w:p>
        </w:tc>
      </w:tr>
      <w:tr w:rsidR="00AB32D5" w14:paraId="5E1DA07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7D06064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500EAD5D" w14:textId="77777777" w:rsidR="00AB32D5" w:rsidRDefault="00000000">
            <w:r>
              <w:t>P0</w:t>
            </w:r>
          </w:p>
        </w:tc>
      </w:tr>
      <w:tr w:rsidR="00AB32D5" w:rsidRPr="00454C49" w14:paraId="7E0952D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1A1498C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138F5DAC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El sistema debe mostrar trazabilidad desde resultado visible hasta requisito 7.1.3, Knowledge Layers, evidencia, versión de modelo/regla y decisión humana cuando aplique.</w:t>
            </w:r>
          </w:p>
        </w:tc>
      </w:tr>
    </w:tbl>
    <w:p w14:paraId="46BC0D9F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Ejemplo UX por industria</w:t>
      </w:r>
    </w:p>
    <w:p w14:paraId="37636EFE" w14:textId="77777777" w:rsidR="00AB32D5" w:rsidRPr="00454C49" w:rsidRDefault="00000000">
      <w:pPr>
        <w:rPr>
          <w:lang w:val="es-MX"/>
        </w:rPr>
      </w:pPr>
      <w:r w:rsidRPr="00454C49">
        <w:rPr>
          <w:b/>
          <w:lang w:val="es-MX"/>
        </w:rPr>
        <w:t xml:space="preserve">Farmacéutica: </w:t>
      </w:r>
      <w:r w:rsidRPr="00454C49">
        <w:rPr>
          <w:lang w:val="es-MX"/>
        </w:rPr>
        <w:t>ISO Smart detectó que un cambio en infraestructura puede afectar un lote, una validación o un proveedor crítico. Cruza registros, tendencias y requisitos, propone la acción priorizada y prepara la evidencia para aprobación de Calidad.</w:t>
      </w:r>
    </w:p>
    <w:p w14:paraId="7CA5E521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Normative Intelligence Drawer - ejemplo</w:t>
      </w:r>
    </w:p>
    <w:p w14:paraId="0354218C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t>El usuario puede expandir “¿Por qué ISO Smart recomienda esto?” y ver:</w:t>
      </w:r>
    </w:p>
    <w:p w14:paraId="4D97A364" w14:textId="77777777" w:rsidR="00AB32D5" w:rsidRDefault="00000000">
      <w:pPr>
        <w:pStyle w:val="Listaconvietas"/>
      </w:pPr>
      <w:r>
        <w:t>Requisito principal: ISO 9001:2026/FDIS §7.1.3</w:t>
      </w:r>
    </w:p>
    <w:p w14:paraId="4D6421A0" w14:textId="77777777" w:rsidR="00AB32D5" w:rsidRDefault="00000000">
      <w:pPr>
        <w:pStyle w:val="Listaconvietas"/>
      </w:pPr>
      <w:r>
        <w:t>Knowledge Layers: ISO 9000:2026, ISO 9001:2026/FDIS, ISO 9004:2018, ISO 10012:2026, ISO 10014:2021, ISO 10015:2019, ISO 10017:2021, ISO/IEC 42001:2023</w:t>
      </w:r>
    </w:p>
    <w:p w14:paraId="156ACFFE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Evidencia utilizada: IDs y hashes de Evidence</w:t>
      </w:r>
    </w:p>
    <w:p w14:paraId="3DBA0716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Agente/modelo: versión, prompt, rule bundle y trace_id</w:t>
      </w:r>
    </w:p>
    <w:p w14:paraId="24AE993B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Autonomía: A1-A4 | Aprobación: Según guardrails; A4 solo para tareas reversibles y preautorizadas.</w:t>
      </w:r>
    </w:p>
    <w:p w14:paraId="593935CA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Confianza, supuestos y límites de la recomendación</w:t>
      </w:r>
    </w:p>
    <w:p w14:paraId="02D1598F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br w:type="page"/>
      </w:r>
    </w:p>
    <w:p w14:paraId="346567E4" w14:textId="77777777" w:rsidR="00AB32D5" w:rsidRDefault="00000000">
      <w:pPr>
        <w:pStyle w:val="Ttulo1"/>
      </w:pPr>
      <w:r>
        <w:lastRenderedPageBreak/>
        <w:t>7.1.4 - Ambiente para la operación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:rsidRPr="00454C49" w14:paraId="5C2264B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14F5E5D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4CE3D9AB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Determinar, proporcionar y mantener ambiente adecuado, considerando factores humanos, sociales, físicos y de cultura/ética cuando aplique.</w:t>
            </w:r>
          </w:p>
        </w:tc>
      </w:tr>
      <w:tr w:rsidR="00AB32D5" w14:paraId="49BDD13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E7D9F89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245E1E51" w14:textId="77777777" w:rsidR="00AB32D5" w:rsidRDefault="00000000">
            <w:r>
              <w:t>Resource Manager (RM)</w:t>
            </w:r>
          </w:p>
        </w:tc>
      </w:tr>
      <w:tr w:rsidR="00AB32D5" w14:paraId="06A44B1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20FB88C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0027819E" w14:textId="77777777" w:rsidR="00AB32D5" w:rsidRDefault="00000000">
            <w:r>
              <w:t>Resource Orchestrator</w:t>
            </w:r>
          </w:p>
        </w:tc>
      </w:tr>
      <w:tr w:rsidR="00AB32D5" w:rsidRPr="00454C49" w14:paraId="0DF7F1E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7E07549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29005CE1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ISO 9000:2026, ISO 9001:2026/FDIS, ISO 9004:2018, ISO 10012:2026, ISO 10014:2021, ISO 10015:2019, ISO 10017:2021, ISO/IEC 42001:2023</w:t>
            </w:r>
          </w:p>
        </w:tc>
      </w:tr>
      <w:tr w:rsidR="00AB32D5" w:rsidRPr="00454C49" w14:paraId="489BEFE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C077C9C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46446322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Roles, competencias, infraestructura, equipos de medición, documentos, comunicaciones</w:t>
            </w:r>
          </w:p>
        </w:tc>
      </w:tr>
      <w:tr w:rsidR="00AB32D5" w:rsidRPr="00454C49" w14:paraId="379E43C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15082D6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28B80B82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Analiza evidencia relacionada con ambiente para la operación, aplica reglas normativas y metodologías de apoyo, genera recomendación explicable y registra trazabilidad.</w:t>
            </w:r>
          </w:p>
        </w:tc>
      </w:tr>
      <w:tr w:rsidR="00AB32D5" w:rsidRPr="00454C49" w14:paraId="68452BE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D9C1DE9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793458F2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Resultado accionable para ambiente para la operación, recomendación, responsable, fecha, nivel de confianza y enlace a evidencia.</w:t>
            </w:r>
          </w:p>
        </w:tc>
      </w:tr>
      <w:tr w:rsidR="00AB32D5" w14:paraId="111B964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0B33894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368E6DEB" w14:textId="77777777" w:rsidR="00AB32D5" w:rsidRDefault="00000000">
            <w:r>
              <w:t>Evidence object + RecommendationBasis + AgentRun + Approval/ActionExecution para 7.1.4</w:t>
            </w:r>
          </w:p>
        </w:tc>
      </w:tr>
      <w:tr w:rsidR="00AB32D5" w14:paraId="2DE868B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A610DB0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2857085C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6450DE6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80636A1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316AABE3" w14:textId="77777777" w:rsidR="00AB32D5" w:rsidRDefault="00000000">
            <w:r>
              <w:t>requirement.7_1_4.review_requested; evidence.updated; kpi.deviation; change.detected</w:t>
            </w:r>
          </w:p>
        </w:tc>
      </w:tr>
      <w:tr w:rsidR="00AB32D5" w14:paraId="32200A9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D72204B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6E4D9A29" w14:textId="77777777" w:rsidR="00AB32D5" w:rsidRDefault="00000000">
            <w:r>
              <w:t>A1-A4</w:t>
            </w:r>
          </w:p>
        </w:tc>
      </w:tr>
      <w:tr w:rsidR="00AB32D5" w:rsidRPr="00454C49" w14:paraId="71ABE53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242E15B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2ACC10C3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Según guardrails; A4 solo para tareas reversibles y preautorizadas.</w:t>
            </w:r>
          </w:p>
        </w:tc>
      </w:tr>
      <w:tr w:rsidR="00AB32D5" w14:paraId="452D3FE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A85BA7C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27500DC7" w14:textId="77777777" w:rsidR="00AB32D5" w:rsidRDefault="00000000">
            <w:r>
              <w:t>P0</w:t>
            </w:r>
          </w:p>
        </w:tc>
      </w:tr>
      <w:tr w:rsidR="00AB32D5" w:rsidRPr="00454C49" w14:paraId="32F1107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3F8FB4C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31CD7AE9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El sistema debe mostrar trazabilidad desde resultado visible hasta requisito 7.1.4, Knowledge Layers, evidencia, versión de modelo/regla y decisión humana cuando aplique.</w:t>
            </w:r>
          </w:p>
        </w:tc>
      </w:tr>
    </w:tbl>
    <w:p w14:paraId="65126F10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Ejemplo UX por industria</w:t>
      </w:r>
    </w:p>
    <w:p w14:paraId="0F3BA8FC" w14:textId="77777777" w:rsidR="00AB32D5" w:rsidRPr="00454C49" w:rsidRDefault="00000000">
      <w:pPr>
        <w:rPr>
          <w:lang w:val="es-MX"/>
        </w:rPr>
      </w:pPr>
      <w:r w:rsidRPr="00454C49">
        <w:rPr>
          <w:b/>
          <w:lang w:val="es-MX"/>
        </w:rPr>
        <w:t xml:space="preserve">Alimentaria: </w:t>
      </w:r>
      <w:r w:rsidRPr="00454C49">
        <w:rPr>
          <w:lang w:val="es-MX"/>
        </w:rPr>
        <w:t>ISO Smart identifica una señal vinculada con ambiente para la operación (por ejemplo temperatura, proveedor, reclamo o cambio de formulación), estima el impacto sobre conformidad y cliente, y propone controles antes de que se convierta en una desviación mayor.</w:t>
      </w:r>
    </w:p>
    <w:p w14:paraId="7ECE7BCC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Normative Intelligence Drawer - ejemplo</w:t>
      </w:r>
    </w:p>
    <w:p w14:paraId="52704069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t>El usuario puede expandir “¿Por qué ISO Smart recomienda esto?” y ver:</w:t>
      </w:r>
    </w:p>
    <w:p w14:paraId="3763ED5D" w14:textId="77777777" w:rsidR="00AB32D5" w:rsidRDefault="00000000">
      <w:pPr>
        <w:pStyle w:val="Listaconvietas"/>
      </w:pPr>
      <w:r>
        <w:t>Requisito principal: ISO 9001:2026/FDIS §7.1.4</w:t>
      </w:r>
    </w:p>
    <w:p w14:paraId="0F95CDDF" w14:textId="77777777" w:rsidR="00AB32D5" w:rsidRDefault="00000000">
      <w:pPr>
        <w:pStyle w:val="Listaconvietas"/>
      </w:pPr>
      <w:r>
        <w:t>Knowledge Layers: ISO 9000:2026, ISO 9001:2026/FDIS, ISO 9004:2018, ISO 10012:2026, ISO 10014:2021, ISO 10015:2019, ISO 10017:2021, ISO/IEC 42001:2023</w:t>
      </w:r>
    </w:p>
    <w:p w14:paraId="0107A9A0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Evidencia utilizada: IDs y hashes de Evidence</w:t>
      </w:r>
    </w:p>
    <w:p w14:paraId="1E0308CA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Agente/modelo: versión, prompt, rule bundle y trace_id</w:t>
      </w:r>
    </w:p>
    <w:p w14:paraId="7574E08F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Autonomía: A1-A4 | Aprobación: Según guardrails; A4 solo para tareas reversibles y preautorizadas.</w:t>
      </w:r>
    </w:p>
    <w:p w14:paraId="1FD7B59D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Confianza, supuestos y límites de la recomendación</w:t>
      </w:r>
    </w:p>
    <w:p w14:paraId="315F1A3C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br w:type="page"/>
      </w:r>
    </w:p>
    <w:p w14:paraId="287E2D3D" w14:textId="77777777" w:rsidR="00AB32D5" w:rsidRPr="00454C49" w:rsidRDefault="00000000">
      <w:pPr>
        <w:pStyle w:val="Ttulo1"/>
        <w:rPr>
          <w:lang w:val="es-MX"/>
        </w:rPr>
      </w:pPr>
      <w:r w:rsidRPr="00454C49">
        <w:rPr>
          <w:lang w:val="es-MX"/>
        </w:rPr>
        <w:lastRenderedPageBreak/>
        <w:t>7.1.5.1 - Recursos de seguimiento y medición - generalidades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:rsidRPr="00454C49" w14:paraId="3D8A46F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B9A54E8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3AB7F04B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Asegurar recursos adecuados para resultados válidos y fiables de seguimiento/medición.</w:t>
            </w:r>
          </w:p>
        </w:tc>
      </w:tr>
      <w:tr w:rsidR="00AB32D5" w14:paraId="29F32EB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CD028EB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58BEC75D" w14:textId="77777777" w:rsidR="00AB32D5" w:rsidRDefault="00000000">
            <w:r>
              <w:t>Resource Manager (RM)</w:t>
            </w:r>
          </w:p>
        </w:tc>
      </w:tr>
      <w:tr w:rsidR="00AB32D5" w14:paraId="0BA6A95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15362CA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2701D074" w14:textId="77777777" w:rsidR="00AB32D5" w:rsidRDefault="00000000">
            <w:r>
              <w:t>Resource Orchestrator</w:t>
            </w:r>
          </w:p>
        </w:tc>
      </w:tr>
      <w:tr w:rsidR="00AB32D5" w:rsidRPr="00454C49" w14:paraId="4FF391D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3BC299B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3494EA76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ISO 9000:2026, ISO 9001:2026/FDIS, ISO 9004:2018, ISO 10012:2026, ISO 10014:2021, ISO 10015:2019, ISO 10017:2021, ISO/IEC 42001:2023</w:t>
            </w:r>
          </w:p>
        </w:tc>
      </w:tr>
      <w:tr w:rsidR="00AB32D5" w:rsidRPr="00454C49" w14:paraId="32CD1C6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E2E2724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5BA06199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Roles, competencias, infraestructura, equipos de medición, documentos, comunicaciones</w:t>
            </w:r>
          </w:p>
        </w:tc>
      </w:tr>
      <w:tr w:rsidR="00AB32D5" w:rsidRPr="00454C49" w14:paraId="540AF29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1C74B87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55A91EAF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Analiza evidencia relacionada con recursos de seguimiento y medición - generalidades, aplica reglas normativas y metodologías de apoyo, genera recomendación explicable y registra trazabilidad.</w:t>
            </w:r>
          </w:p>
        </w:tc>
      </w:tr>
      <w:tr w:rsidR="00AB32D5" w:rsidRPr="00454C49" w14:paraId="29ED64A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309ABF4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65167758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Resultado accionable para recursos de seguimiento y medición - generalidades, recomendación, responsable, fecha, nivel de confianza y enlace a evidencia.</w:t>
            </w:r>
          </w:p>
        </w:tc>
      </w:tr>
      <w:tr w:rsidR="00AB32D5" w14:paraId="69DF71D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33B33E9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614331EE" w14:textId="77777777" w:rsidR="00AB32D5" w:rsidRDefault="00000000">
            <w:r>
              <w:t>Evidence object + RecommendationBasis + AgentRun + Approval/ActionExecution para 7.1.5.1</w:t>
            </w:r>
          </w:p>
        </w:tc>
      </w:tr>
      <w:tr w:rsidR="00AB32D5" w14:paraId="14E4F21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C1E5085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7203BFE0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136C1F9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E28C7DB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6D87F26D" w14:textId="77777777" w:rsidR="00AB32D5" w:rsidRDefault="00000000">
            <w:r>
              <w:t>requirement.7_1_5_1.review_requested; evidence.updated; kpi.deviation; change.detected</w:t>
            </w:r>
          </w:p>
        </w:tc>
      </w:tr>
      <w:tr w:rsidR="00AB32D5" w14:paraId="5F31554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60464D5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619D00B7" w14:textId="77777777" w:rsidR="00AB32D5" w:rsidRDefault="00000000">
            <w:r>
              <w:t>A1-A4</w:t>
            </w:r>
          </w:p>
        </w:tc>
      </w:tr>
      <w:tr w:rsidR="00AB32D5" w:rsidRPr="00454C49" w14:paraId="124853C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2A26F9A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2CA00764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Según guardrails; A4 solo para tareas reversibles y preautorizadas.</w:t>
            </w:r>
          </w:p>
        </w:tc>
      </w:tr>
      <w:tr w:rsidR="00AB32D5" w14:paraId="4806A1A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BC20E71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5EB10481" w14:textId="77777777" w:rsidR="00AB32D5" w:rsidRDefault="00000000">
            <w:r>
              <w:t>P0</w:t>
            </w:r>
          </w:p>
        </w:tc>
      </w:tr>
      <w:tr w:rsidR="00AB32D5" w:rsidRPr="00454C49" w14:paraId="499AA64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17466E0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299B65BC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El sistema debe mostrar trazabilidad desde resultado visible hasta requisito 7.1.5.1, Knowledge Layers, evidencia, versión de modelo/regla y decisión humana cuando aplique.</w:t>
            </w:r>
          </w:p>
        </w:tc>
      </w:tr>
    </w:tbl>
    <w:p w14:paraId="4CE9C87C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Ejemplo UX por industria</w:t>
      </w:r>
    </w:p>
    <w:p w14:paraId="3FBD1CF5" w14:textId="77777777" w:rsidR="00AB32D5" w:rsidRPr="00454C49" w:rsidRDefault="00000000">
      <w:pPr>
        <w:rPr>
          <w:lang w:val="es-MX"/>
        </w:rPr>
      </w:pPr>
      <w:r w:rsidRPr="00454C49">
        <w:rPr>
          <w:b/>
          <w:lang w:val="es-MX"/>
        </w:rPr>
        <w:t xml:space="preserve">Manufactura: </w:t>
      </w:r>
      <w:r w:rsidRPr="00454C49">
        <w:rPr>
          <w:lang w:val="es-MX"/>
        </w:rPr>
        <w:t>ISO Smart correlaciona KPIs, scrap, paros, mediciones y cambios asociados con recursos de seguimiento y medición - generalidades, detecta patrones que el equipo no había relacionado y recomienda la secuencia de acciones con mayor efecto esperado en calidad, costo y entrega.</w:t>
      </w:r>
    </w:p>
    <w:p w14:paraId="550CA9A9" w14:textId="77777777" w:rsidR="00AB32D5" w:rsidRPr="00454C49" w:rsidRDefault="00000000">
      <w:pPr>
        <w:pStyle w:val="Ttulo2"/>
        <w:rPr>
          <w:lang w:val="es-MX"/>
        </w:rPr>
      </w:pPr>
      <w:r w:rsidRPr="00454C49">
        <w:rPr>
          <w:lang w:val="es-MX"/>
        </w:rPr>
        <w:t>Normative Intelligence Drawer - ejemplo</w:t>
      </w:r>
    </w:p>
    <w:p w14:paraId="61D59D3F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t>El usuario puede expandir “¿Por qué ISO Smart recomienda esto?” y ver:</w:t>
      </w:r>
    </w:p>
    <w:p w14:paraId="5AFE6675" w14:textId="77777777" w:rsidR="00AB32D5" w:rsidRDefault="00000000">
      <w:pPr>
        <w:pStyle w:val="Listaconvietas"/>
      </w:pPr>
      <w:r>
        <w:t>Requisito principal: ISO 9001:2026/FDIS §7.1.5.1</w:t>
      </w:r>
    </w:p>
    <w:p w14:paraId="6CAD77E9" w14:textId="77777777" w:rsidR="00AB32D5" w:rsidRDefault="00000000">
      <w:pPr>
        <w:pStyle w:val="Listaconvietas"/>
      </w:pPr>
      <w:r>
        <w:t>Knowledge Layers: ISO 9000:2026, ISO 9001:2026/FDIS, ISO 9004:2018, ISO 10012:2026, ISO 10014:2021, ISO 10015:2019, ISO 10017:2021, ISO/IEC 42001:2023</w:t>
      </w:r>
    </w:p>
    <w:p w14:paraId="55DE0494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Evidencia utilizada: IDs y hashes de Evidence</w:t>
      </w:r>
    </w:p>
    <w:p w14:paraId="41628100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Agente/modelo: versión, prompt, rule bundle y trace_id</w:t>
      </w:r>
    </w:p>
    <w:p w14:paraId="7AFBB1AA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Autonomía: A1-A4 | Aprobación: Según guardrails; A4 solo para tareas reversibles y preautorizadas.</w:t>
      </w:r>
    </w:p>
    <w:p w14:paraId="24DBD0B4" w14:textId="77777777" w:rsidR="00AB32D5" w:rsidRPr="00454C49" w:rsidRDefault="00000000">
      <w:pPr>
        <w:pStyle w:val="Listaconvietas"/>
        <w:rPr>
          <w:lang w:val="es-MX"/>
        </w:rPr>
      </w:pPr>
      <w:r w:rsidRPr="00454C49">
        <w:rPr>
          <w:lang w:val="es-MX"/>
        </w:rPr>
        <w:t>Confianza, supuestos y límites de la recomendación</w:t>
      </w:r>
    </w:p>
    <w:p w14:paraId="1FE24C4E" w14:textId="77777777" w:rsidR="00AB32D5" w:rsidRPr="00454C49" w:rsidRDefault="00000000">
      <w:pPr>
        <w:rPr>
          <w:lang w:val="es-MX"/>
        </w:rPr>
      </w:pPr>
      <w:r w:rsidRPr="00454C49">
        <w:rPr>
          <w:lang w:val="es-MX"/>
        </w:rPr>
        <w:br w:type="page"/>
      </w:r>
    </w:p>
    <w:p w14:paraId="479607AE" w14:textId="77777777" w:rsidR="00AB32D5" w:rsidRDefault="00000000">
      <w:pPr>
        <w:pStyle w:val="Ttulo1"/>
      </w:pPr>
      <w:r>
        <w:lastRenderedPageBreak/>
        <w:t>7.1.5.2 - Trazabilidad de las mediciones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:rsidRPr="00454C49" w14:paraId="5EB29FF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1B172A7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6F8865B4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Gestionar calibración/verificación, identificación, protección y acciones ante equipos no aptos.</w:t>
            </w:r>
          </w:p>
        </w:tc>
      </w:tr>
      <w:tr w:rsidR="00AB32D5" w14:paraId="1A2B3DA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5AF2D55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2C6AD99E" w14:textId="77777777" w:rsidR="00AB32D5" w:rsidRDefault="00000000">
            <w:r>
              <w:t>Resource Manager (RM)</w:t>
            </w:r>
          </w:p>
        </w:tc>
      </w:tr>
      <w:tr w:rsidR="00AB32D5" w14:paraId="59BCDE1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7E9969A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27433E61" w14:textId="77777777" w:rsidR="00AB32D5" w:rsidRDefault="00000000">
            <w:r>
              <w:t>Resource Orchestrator</w:t>
            </w:r>
          </w:p>
        </w:tc>
      </w:tr>
      <w:tr w:rsidR="00AB32D5" w:rsidRPr="00454C49" w14:paraId="539F5B2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D9FE8F3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3AB883A6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ISO 9000:2026, ISO 9001:2026/FDIS, ISO 9004:2018, ISO 10012:2026, ISO 10014:2021, ISO 10015:2019, ISO 10017:2021, ISO/IEC 42001:2023</w:t>
            </w:r>
          </w:p>
        </w:tc>
      </w:tr>
      <w:tr w:rsidR="00AB32D5" w:rsidRPr="00454C49" w14:paraId="471FB47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379F8C9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194A0147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Roles, competencias, infraestructura, equipos de medición, documentos, comunicaciones</w:t>
            </w:r>
          </w:p>
        </w:tc>
      </w:tr>
      <w:tr w:rsidR="00AB32D5" w:rsidRPr="00454C49" w14:paraId="5965998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65C2C5A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391E45B9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Analiza evidencia relacionada con trazabilidad de las mediciones, aplica reglas normativas y metodologías de apoyo, genera recomendación explicable y registra trazabilidad.</w:t>
            </w:r>
          </w:p>
        </w:tc>
      </w:tr>
      <w:tr w:rsidR="00AB32D5" w:rsidRPr="00454C49" w14:paraId="757AF37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9C0C423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63314D9A" w14:textId="77777777" w:rsidR="00AB32D5" w:rsidRPr="00454C49" w:rsidRDefault="00000000">
            <w:pPr>
              <w:rPr>
                <w:lang w:val="es-MX"/>
              </w:rPr>
            </w:pPr>
            <w:r w:rsidRPr="00454C49">
              <w:rPr>
                <w:lang w:val="es-MX"/>
              </w:rPr>
              <w:t>Resultado accionable para trazabilidad de las mediciones, recomendación, responsable, fecha, nivel de confianza y enlace a evidencia.</w:t>
            </w:r>
          </w:p>
        </w:tc>
      </w:tr>
      <w:tr w:rsidR="00AB32D5" w14:paraId="76EF97A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8DA48D7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39290D4A" w14:textId="77777777" w:rsidR="00AB32D5" w:rsidRDefault="00000000">
            <w:r>
              <w:t>Evidence object + RecommendationBasis + AgentRun + Approval/ActionExecution para 7.1.5.2</w:t>
            </w:r>
          </w:p>
        </w:tc>
      </w:tr>
      <w:tr w:rsidR="00AB32D5" w14:paraId="5A1A733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09A2F0B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160BB48E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4455DD7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3C2F7B2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29A54507" w14:textId="77777777" w:rsidR="00AB32D5" w:rsidRDefault="00000000">
            <w:r>
              <w:t>requirement.7_1_5_2.review_requested; evidence.updated; kpi.deviation; change.detected</w:t>
            </w:r>
          </w:p>
        </w:tc>
      </w:tr>
      <w:tr w:rsidR="00AB32D5" w14:paraId="5DC13A5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D1DA906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65EA04A6" w14:textId="77777777" w:rsidR="00AB32D5" w:rsidRDefault="00000000">
            <w:r>
              <w:t>A1-A4</w:t>
            </w:r>
          </w:p>
        </w:tc>
      </w:tr>
      <w:tr w:rsidR="00AB32D5" w14:paraId="75161B5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8E89E08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6F03851A" w14:textId="77777777" w:rsidR="00AB32D5" w:rsidRDefault="00000000">
            <w:r>
              <w:t>Según guardrails; A4 solo para tareas reversibles y preautorizadas.</w:t>
            </w:r>
          </w:p>
        </w:tc>
      </w:tr>
      <w:tr w:rsidR="00AB32D5" w14:paraId="0AE73CE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C24FF20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625C52F4" w14:textId="77777777" w:rsidR="00AB32D5" w:rsidRDefault="00000000">
            <w:r>
              <w:t>P0</w:t>
            </w:r>
          </w:p>
        </w:tc>
      </w:tr>
      <w:tr w:rsidR="00AB32D5" w14:paraId="247570B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41715DE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64AEE433" w14:textId="77777777" w:rsidR="00AB32D5" w:rsidRDefault="00000000">
            <w:r>
              <w:t>El sistema debe mostrar trazabilidad desde resultado visible hasta requisito 7.1.5.2, Knowledge Layers, evidencia, versión de modelo/regla y decisión humana cuando aplique.</w:t>
            </w:r>
          </w:p>
        </w:tc>
      </w:tr>
    </w:tbl>
    <w:p w14:paraId="4871DD71" w14:textId="77777777" w:rsidR="00AB32D5" w:rsidRDefault="00000000">
      <w:pPr>
        <w:pStyle w:val="Ttulo2"/>
      </w:pPr>
      <w:r>
        <w:t>Ejemplo UX por industria</w:t>
      </w:r>
    </w:p>
    <w:p w14:paraId="53492465" w14:textId="77777777" w:rsidR="00AB32D5" w:rsidRDefault="00000000">
      <w:r>
        <w:rPr>
          <w:b/>
        </w:rPr>
        <w:t xml:space="preserve">Distribución: </w:t>
      </w:r>
      <w:r>
        <w:t>ISO Smart relaciona OTIF, inventario, incidencias logísticas y requisitos de clientes con trazabilidad de las mediciones, detecta dependencias críticas y recomienda ajustes de stock, proveedor, comunicación o control antes de incumplir el servicio.</w:t>
      </w:r>
    </w:p>
    <w:p w14:paraId="3806298F" w14:textId="77777777" w:rsidR="00AB32D5" w:rsidRDefault="00000000">
      <w:pPr>
        <w:pStyle w:val="Ttulo2"/>
      </w:pPr>
      <w:r>
        <w:t>Normative Intelligence Drawer - ejemplo</w:t>
      </w:r>
    </w:p>
    <w:p w14:paraId="5F7517E2" w14:textId="77777777" w:rsidR="00AB32D5" w:rsidRDefault="00000000">
      <w:r>
        <w:t>El usuario puede expandir “¿Por qué ISO Smart recomienda esto?” y ver:</w:t>
      </w:r>
    </w:p>
    <w:p w14:paraId="2A221723" w14:textId="77777777" w:rsidR="00AB32D5" w:rsidRDefault="00000000">
      <w:pPr>
        <w:pStyle w:val="Listaconvietas"/>
      </w:pPr>
      <w:r>
        <w:t>Requisito principal: ISO 9001:2026/FDIS §7.1.5.2</w:t>
      </w:r>
    </w:p>
    <w:p w14:paraId="78DE71FA" w14:textId="77777777" w:rsidR="00AB32D5" w:rsidRDefault="00000000">
      <w:pPr>
        <w:pStyle w:val="Listaconvietas"/>
      </w:pPr>
      <w:r>
        <w:t>Knowledge Layers: ISO 9000:2026, ISO 9001:2026/FDIS, ISO 9004:2018, ISO 10012:2026, ISO 10014:2021, ISO 10015:2019, ISO 10017:2021, ISO/IEC 42001:2023</w:t>
      </w:r>
    </w:p>
    <w:p w14:paraId="08C782FA" w14:textId="77777777" w:rsidR="00AB32D5" w:rsidRDefault="00000000">
      <w:pPr>
        <w:pStyle w:val="Listaconvietas"/>
      </w:pPr>
      <w:r>
        <w:t>Evidencia utilizada: IDs y hashes de Evidence</w:t>
      </w:r>
    </w:p>
    <w:p w14:paraId="68F86DBC" w14:textId="77777777" w:rsidR="00AB32D5" w:rsidRDefault="00000000">
      <w:pPr>
        <w:pStyle w:val="Listaconvietas"/>
      </w:pPr>
      <w:r>
        <w:t>Agente/modelo: versión, prompt, rule bundle y trace_id</w:t>
      </w:r>
    </w:p>
    <w:p w14:paraId="1D96B8FD" w14:textId="77777777" w:rsidR="00AB32D5" w:rsidRDefault="00000000">
      <w:pPr>
        <w:pStyle w:val="Listaconvietas"/>
      </w:pPr>
      <w:r>
        <w:t>Autonomía: A1-A4 | Aprobación: Según guardrails; A4 solo para tareas reversibles y preautorizadas.</w:t>
      </w:r>
    </w:p>
    <w:p w14:paraId="3A4386C5" w14:textId="77777777" w:rsidR="00AB32D5" w:rsidRDefault="00000000">
      <w:pPr>
        <w:pStyle w:val="Listaconvietas"/>
      </w:pPr>
      <w:r>
        <w:t>Confianza, supuestos y límites de la recomendación</w:t>
      </w:r>
    </w:p>
    <w:p w14:paraId="4B960AA2" w14:textId="77777777" w:rsidR="00AB32D5" w:rsidRDefault="00000000">
      <w:r>
        <w:br w:type="page"/>
      </w:r>
    </w:p>
    <w:p w14:paraId="5622C53D" w14:textId="77777777" w:rsidR="00AB32D5" w:rsidRDefault="00000000">
      <w:pPr>
        <w:pStyle w:val="Ttulo1"/>
      </w:pPr>
      <w:r>
        <w:lastRenderedPageBreak/>
        <w:t>7.1.6 - Conocimientos de la organización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60FAF7F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EF58D94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7D452720" w14:textId="77777777" w:rsidR="00AB32D5" w:rsidRDefault="00000000">
            <w:r>
              <w:t>Determinar, mantener y poner a disposición conocimiento necesario; adquirir conocimiento adicional ante cambios.</w:t>
            </w:r>
          </w:p>
        </w:tc>
      </w:tr>
      <w:tr w:rsidR="00AB32D5" w14:paraId="3AAB349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70712E6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056CD16F" w14:textId="77777777" w:rsidR="00AB32D5" w:rsidRDefault="00000000">
            <w:r>
              <w:t>Resource Manager (RM)</w:t>
            </w:r>
          </w:p>
        </w:tc>
      </w:tr>
      <w:tr w:rsidR="00AB32D5" w14:paraId="00092B1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50C5CB7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564DC19B" w14:textId="77777777" w:rsidR="00AB32D5" w:rsidRDefault="00000000">
            <w:r>
              <w:t>Resource Orchestrator</w:t>
            </w:r>
          </w:p>
        </w:tc>
      </w:tr>
      <w:tr w:rsidR="00AB32D5" w14:paraId="43ED8EB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AC67AF3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2B67B092" w14:textId="77777777" w:rsidR="00AB32D5" w:rsidRDefault="00000000">
            <w:r>
              <w:t>ISO 9000:2026, ISO 9001:2026/FDIS, ISO 9004:2018, ISO 10012:2026, ISO 10014:2021, ISO 10015:2019, ISO 10017:2021, ISO/IEC 42001:2023</w:t>
            </w:r>
          </w:p>
        </w:tc>
      </w:tr>
      <w:tr w:rsidR="00AB32D5" w14:paraId="62AE8DC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B887C0A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0E0B4DA6" w14:textId="77777777" w:rsidR="00AB32D5" w:rsidRDefault="00000000">
            <w:r>
              <w:t>Roles, competencias, infraestructura, equipos de medición, documentos, comunicaciones</w:t>
            </w:r>
          </w:p>
        </w:tc>
      </w:tr>
      <w:tr w:rsidR="00AB32D5" w14:paraId="354A4E2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D8104A5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399C1E7C" w14:textId="77777777" w:rsidR="00AB32D5" w:rsidRDefault="00000000">
            <w:r>
              <w:t>Analiza evidencia relacionada con conocimientos de la organización, aplica reglas normativas y metodologías de apoyo, genera recomendación explicable y registra trazabilidad.</w:t>
            </w:r>
          </w:p>
        </w:tc>
      </w:tr>
      <w:tr w:rsidR="00AB32D5" w14:paraId="653709D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EA4A5C6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0D788FF3" w14:textId="77777777" w:rsidR="00AB32D5" w:rsidRDefault="00000000">
            <w:r>
              <w:t>Resultado accionable para conocimientos de la organización, recomendación, responsable, fecha, nivel de confianza y enlace a evidencia.</w:t>
            </w:r>
          </w:p>
        </w:tc>
      </w:tr>
      <w:tr w:rsidR="00AB32D5" w14:paraId="00FD84B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B8219B0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19202378" w14:textId="77777777" w:rsidR="00AB32D5" w:rsidRDefault="00000000">
            <w:r>
              <w:t>Evidence object + RecommendationBasis + AgentRun + Approval/ActionExecution para 7.1.6</w:t>
            </w:r>
          </w:p>
        </w:tc>
      </w:tr>
      <w:tr w:rsidR="00AB32D5" w14:paraId="10A0786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8D93D52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6112284A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1C66EB5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737337F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1BBF7E8F" w14:textId="77777777" w:rsidR="00AB32D5" w:rsidRDefault="00000000">
            <w:r>
              <w:t>requirement.7_1_6.review_requested; evidence.updated; kpi.deviation; change.detected</w:t>
            </w:r>
          </w:p>
        </w:tc>
      </w:tr>
      <w:tr w:rsidR="00AB32D5" w14:paraId="4F54334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35E8B8C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4D1C3CC5" w14:textId="77777777" w:rsidR="00AB32D5" w:rsidRDefault="00000000">
            <w:r>
              <w:t>A1-A4</w:t>
            </w:r>
          </w:p>
        </w:tc>
      </w:tr>
      <w:tr w:rsidR="00AB32D5" w14:paraId="25C03A1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C3FD8DF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686FD80C" w14:textId="77777777" w:rsidR="00AB32D5" w:rsidRDefault="00000000">
            <w:r>
              <w:t>Según guardrails; A4 solo para tareas reversibles y preautorizadas.</w:t>
            </w:r>
          </w:p>
        </w:tc>
      </w:tr>
      <w:tr w:rsidR="00AB32D5" w14:paraId="3D73360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A80AC17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1556C93F" w14:textId="77777777" w:rsidR="00AB32D5" w:rsidRDefault="00000000">
            <w:r>
              <w:t>P0</w:t>
            </w:r>
          </w:p>
        </w:tc>
      </w:tr>
      <w:tr w:rsidR="00AB32D5" w14:paraId="22C5A4B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7EC709B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14A8976B" w14:textId="77777777" w:rsidR="00AB32D5" w:rsidRDefault="00000000">
            <w:r>
              <w:t>El sistema debe mostrar trazabilidad desde resultado visible hasta requisito 7.1.6, Knowledge Layers, evidencia, versión de modelo/regla y decisión humana cuando aplique.</w:t>
            </w:r>
          </w:p>
        </w:tc>
      </w:tr>
    </w:tbl>
    <w:p w14:paraId="134BABFD" w14:textId="77777777" w:rsidR="00AB32D5" w:rsidRDefault="00000000">
      <w:pPr>
        <w:pStyle w:val="Ttulo2"/>
      </w:pPr>
      <w:r>
        <w:t>Ejemplo UX por industria</w:t>
      </w:r>
    </w:p>
    <w:p w14:paraId="5911B74A" w14:textId="77777777" w:rsidR="00AB32D5" w:rsidRDefault="00000000">
      <w:r>
        <w:rPr>
          <w:b/>
        </w:rPr>
        <w:t xml:space="preserve">Servicios: </w:t>
      </w:r>
      <w:r>
        <w:t>ISO Smart analiza SLA, tickets, tiempos de respuesta y feedback vinculados con conocimientos de la organización, anticipa deterioro del servicio y propone acciones concretas con responsable, fecha y criterio de eficacia.</w:t>
      </w:r>
    </w:p>
    <w:p w14:paraId="17B17C6F" w14:textId="77777777" w:rsidR="00AB32D5" w:rsidRDefault="00000000">
      <w:pPr>
        <w:pStyle w:val="Ttulo2"/>
      </w:pPr>
      <w:r>
        <w:t>Normative Intelligence Drawer - ejemplo</w:t>
      </w:r>
    </w:p>
    <w:p w14:paraId="0EFF6D0B" w14:textId="77777777" w:rsidR="00AB32D5" w:rsidRDefault="00000000">
      <w:r>
        <w:t>El usuario puede expandir “¿Por qué ISO Smart recomienda esto?” y ver:</w:t>
      </w:r>
    </w:p>
    <w:p w14:paraId="7806F3BE" w14:textId="77777777" w:rsidR="00AB32D5" w:rsidRDefault="00000000">
      <w:pPr>
        <w:pStyle w:val="Listaconvietas"/>
      </w:pPr>
      <w:r>
        <w:t>Requisito principal: ISO 9001:2026/FDIS §7.1.6</w:t>
      </w:r>
    </w:p>
    <w:p w14:paraId="3DC1BB6E" w14:textId="77777777" w:rsidR="00AB32D5" w:rsidRDefault="00000000">
      <w:pPr>
        <w:pStyle w:val="Listaconvietas"/>
      </w:pPr>
      <w:r>
        <w:t>Knowledge Layers: ISO 9000:2026, ISO 9001:2026/FDIS, ISO 9004:2018, ISO 10012:2026, ISO 10014:2021, ISO 10015:2019, ISO 10017:2021, ISO/IEC 42001:2023</w:t>
      </w:r>
    </w:p>
    <w:p w14:paraId="4C404B18" w14:textId="77777777" w:rsidR="00AB32D5" w:rsidRDefault="00000000">
      <w:pPr>
        <w:pStyle w:val="Listaconvietas"/>
      </w:pPr>
      <w:r>
        <w:t>Evidencia utilizada: IDs y hashes de Evidence</w:t>
      </w:r>
    </w:p>
    <w:p w14:paraId="598DB348" w14:textId="77777777" w:rsidR="00AB32D5" w:rsidRDefault="00000000">
      <w:pPr>
        <w:pStyle w:val="Listaconvietas"/>
      </w:pPr>
      <w:r>
        <w:t>Agente/modelo: versión, prompt, rule bundle y trace_id</w:t>
      </w:r>
    </w:p>
    <w:p w14:paraId="2C23A9A6" w14:textId="77777777" w:rsidR="00AB32D5" w:rsidRDefault="00000000">
      <w:pPr>
        <w:pStyle w:val="Listaconvietas"/>
      </w:pPr>
      <w:r>
        <w:t>Autonomía: A1-A4 | Aprobación: Según guardrails; A4 solo para tareas reversibles y preautorizadas.</w:t>
      </w:r>
    </w:p>
    <w:p w14:paraId="6F300CA2" w14:textId="77777777" w:rsidR="00AB32D5" w:rsidRDefault="00000000">
      <w:pPr>
        <w:pStyle w:val="Listaconvietas"/>
      </w:pPr>
      <w:r>
        <w:t>Confianza, supuestos y límites de la recomendación</w:t>
      </w:r>
    </w:p>
    <w:p w14:paraId="2161A00F" w14:textId="77777777" w:rsidR="00AB32D5" w:rsidRDefault="00000000">
      <w:r>
        <w:br w:type="page"/>
      </w:r>
    </w:p>
    <w:p w14:paraId="39462702" w14:textId="77777777" w:rsidR="00AB32D5" w:rsidRDefault="00000000">
      <w:pPr>
        <w:pStyle w:val="Ttulo1"/>
      </w:pPr>
      <w:r>
        <w:lastRenderedPageBreak/>
        <w:t>7.2 - Competencia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5C8FB89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3533D1C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3B5C3CA7" w14:textId="77777777" w:rsidR="00AB32D5" w:rsidRDefault="00000000">
            <w:r>
              <w:t>Determinar competencias, asegurar competencia, actuar para cerrar brechas y conservar evidencia.</w:t>
            </w:r>
          </w:p>
        </w:tc>
      </w:tr>
      <w:tr w:rsidR="00AB32D5" w14:paraId="3DE59AC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0A89415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2E459158" w14:textId="77777777" w:rsidR="00AB32D5" w:rsidRDefault="00000000">
            <w:r>
              <w:t>Competence Evaluator (CE)</w:t>
            </w:r>
          </w:p>
        </w:tc>
      </w:tr>
      <w:tr w:rsidR="00AB32D5" w14:paraId="119B59D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C6FE53E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5BBA354B" w14:textId="77777777" w:rsidR="00AB32D5" w:rsidRDefault="00000000">
            <w:r>
              <w:t>Competence Intelligence Agent</w:t>
            </w:r>
          </w:p>
        </w:tc>
      </w:tr>
      <w:tr w:rsidR="00AB32D5" w14:paraId="790458B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FD132B1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679277A1" w14:textId="77777777" w:rsidR="00AB32D5" w:rsidRDefault="00000000">
            <w:r>
              <w:t>ISO 9000:2026, ISO 9001:2026/FDIS, ISO 10010:2022, ISO 10015:2019, ISO 10018:2020, ISO/IEC 42001:2023</w:t>
            </w:r>
          </w:p>
        </w:tc>
      </w:tr>
      <w:tr w:rsidR="00AB32D5" w14:paraId="75E185A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6CB6C26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3500AC5F" w14:textId="77777777" w:rsidR="00AB32D5" w:rsidRDefault="00000000">
            <w:r>
              <w:t>Roles, competencias, infraestructura, equipos de medición, documentos, comunicaciones</w:t>
            </w:r>
          </w:p>
        </w:tc>
      </w:tr>
      <w:tr w:rsidR="00AB32D5" w14:paraId="08BB54F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7D28E39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13A70018" w14:textId="77777777" w:rsidR="00AB32D5" w:rsidRDefault="00000000">
            <w:r>
              <w:t>Analiza evidencia relacionada con competencia, aplica reglas normativas y metodologías de apoyo, genera recomendación explicable y registra trazabilidad.</w:t>
            </w:r>
          </w:p>
        </w:tc>
      </w:tr>
      <w:tr w:rsidR="00AB32D5" w14:paraId="7C73704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5B73CB5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31A0AF57" w14:textId="77777777" w:rsidR="00AB32D5" w:rsidRDefault="00000000">
            <w:r>
              <w:t>Resultado accionable para competencia, recomendación, responsable, fecha, nivel de confianza y enlace a evidencia.</w:t>
            </w:r>
          </w:p>
        </w:tc>
      </w:tr>
      <w:tr w:rsidR="00AB32D5" w14:paraId="627BEB4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3A80FB0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116ECB5A" w14:textId="77777777" w:rsidR="00AB32D5" w:rsidRDefault="00000000">
            <w:r>
              <w:t>Evidence object + RecommendationBasis + AgentRun + Approval/ActionExecution para 7.2</w:t>
            </w:r>
          </w:p>
        </w:tc>
      </w:tr>
      <w:tr w:rsidR="00AB32D5" w14:paraId="1B36FCE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6FDC362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103D501C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4DE61B8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791866F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14DF199B" w14:textId="77777777" w:rsidR="00AB32D5" w:rsidRDefault="00000000">
            <w:r>
              <w:t>requirement.7_2.review_requested; evidence.updated; kpi.deviation; change.detected</w:t>
            </w:r>
          </w:p>
        </w:tc>
      </w:tr>
      <w:tr w:rsidR="00AB32D5" w14:paraId="05E2B47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FBA4004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7736A19B" w14:textId="77777777" w:rsidR="00AB32D5" w:rsidRDefault="00000000">
            <w:r>
              <w:t>A1-A4</w:t>
            </w:r>
          </w:p>
        </w:tc>
      </w:tr>
      <w:tr w:rsidR="00AB32D5" w14:paraId="4D4624A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53113B6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26CE23F5" w14:textId="77777777" w:rsidR="00AB32D5" w:rsidRDefault="00000000">
            <w:r>
              <w:t>Según guardrails; A4 solo para tareas reversibles y preautorizadas.</w:t>
            </w:r>
          </w:p>
        </w:tc>
      </w:tr>
      <w:tr w:rsidR="00AB32D5" w14:paraId="099A238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6F7F7ED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41EF04DB" w14:textId="77777777" w:rsidR="00AB32D5" w:rsidRDefault="00000000">
            <w:r>
              <w:t>P0</w:t>
            </w:r>
          </w:p>
        </w:tc>
      </w:tr>
      <w:tr w:rsidR="00AB32D5" w14:paraId="4D2EC3B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951769C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454041F2" w14:textId="77777777" w:rsidR="00AB32D5" w:rsidRDefault="00000000">
            <w:r>
              <w:t>El sistema debe mostrar trazabilidad desde resultado visible hasta requisito 7.2, Knowledge Layers, evidencia, versión de modelo/regla y decisión humana cuando aplique.</w:t>
            </w:r>
          </w:p>
        </w:tc>
      </w:tr>
    </w:tbl>
    <w:p w14:paraId="16184045" w14:textId="77777777" w:rsidR="00AB32D5" w:rsidRDefault="00000000">
      <w:pPr>
        <w:pStyle w:val="Ttulo2"/>
      </w:pPr>
      <w:r>
        <w:t>Ejemplo UX por industria</w:t>
      </w:r>
    </w:p>
    <w:p w14:paraId="3B664E4A" w14:textId="77777777" w:rsidR="00AB32D5" w:rsidRDefault="00000000">
      <w:r>
        <w:rPr>
          <w:b/>
        </w:rPr>
        <w:t xml:space="preserve">Medtech/IA: </w:t>
      </w:r>
      <w:r>
        <w:t>ISO Smart analiza competencia junto con evidencia de diseño, trazabilidad, riesgos y uso de IA. Si una recomendación automática puede afectar calidad o seguridad, activa un Human Decision Gate y muestra por qué la recomendación fue generada.</w:t>
      </w:r>
    </w:p>
    <w:p w14:paraId="5ED641B3" w14:textId="77777777" w:rsidR="00AB32D5" w:rsidRDefault="00000000">
      <w:pPr>
        <w:pStyle w:val="Ttulo2"/>
      </w:pPr>
      <w:r>
        <w:t>Normative Intelligence Drawer - ejemplo</w:t>
      </w:r>
    </w:p>
    <w:p w14:paraId="5CA3618B" w14:textId="77777777" w:rsidR="00AB32D5" w:rsidRDefault="00000000">
      <w:r>
        <w:t>El usuario puede expandir “¿Por qué ISO Smart recomienda esto?” y ver:</w:t>
      </w:r>
    </w:p>
    <w:p w14:paraId="02E1F275" w14:textId="77777777" w:rsidR="00AB32D5" w:rsidRDefault="00000000">
      <w:pPr>
        <w:pStyle w:val="Listaconvietas"/>
      </w:pPr>
      <w:r>
        <w:t>Requisito principal: ISO 9001:2026/FDIS §7.2</w:t>
      </w:r>
    </w:p>
    <w:p w14:paraId="311F27A1" w14:textId="77777777" w:rsidR="00AB32D5" w:rsidRDefault="00000000">
      <w:pPr>
        <w:pStyle w:val="Listaconvietas"/>
      </w:pPr>
      <w:r>
        <w:t>Knowledge Layers: ISO 9000:2026, ISO 9001:2026/FDIS, ISO 10010:2022, ISO 10015:2019, ISO 10018:2020, ISO/IEC 42001:2023</w:t>
      </w:r>
    </w:p>
    <w:p w14:paraId="13401D04" w14:textId="77777777" w:rsidR="00AB32D5" w:rsidRDefault="00000000">
      <w:pPr>
        <w:pStyle w:val="Listaconvietas"/>
      </w:pPr>
      <w:r>
        <w:t>Evidencia utilizada: IDs y hashes de Evidence</w:t>
      </w:r>
    </w:p>
    <w:p w14:paraId="1DA5DE8C" w14:textId="77777777" w:rsidR="00AB32D5" w:rsidRDefault="00000000">
      <w:pPr>
        <w:pStyle w:val="Listaconvietas"/>
      </w:pPr>
      <w:r>
        <w:t>Agente/modelo: versión, prompt, rule bundle y trace_id</w:t>
      </w:r>
    </w:p>
    <w:p w14:paraId="7F576E42" w14:textId="77777777" w:rsidR="00AB32D5" w:rsidRDefault="00000000">
      <w:pPr>
        <w:pStyle w:val="Listaconvietas"/>
      </w:pPr>
      <w:r>
        <w:t>Autonomía: A1-A4 | Aprobación: Según guardrails; A4 solo para tareas reversibles y preautorizadas.</w:t>
      </w:r>
    </w:p>
    <w:p w14:paraId="582DCC2B" w14:textId="77777777" w:rsidR="00AB32D5" w:rsidRDefault="00000000">
      <w:pPr>
        <w:pStyle w:val="Listaconvietas"/>
      </w:pPr>
      <w:r>
        <w:t>Confianza, supuestos y límites de la recomendación</w:t>
      </w:r>
    </w:p>
    <w:p w14:paraId="6FFE6090" w14:textId="77777777" w:rsidR="00AB32D5" w:rsidRDefault="00000000">
      <w:r>
        <w:br w:type="page"/>
      </w:r>
    </w:p>
    <w:p w14:paraId="0CCB7771" w14:textId="77777777" w:rsidR="00AB32D5" w:rsidRDefault="00000000">
      <w:pPr>
        <w:pStyle w:val="Ttulo1"/>
      </w:pPr>
      <w:r>
        <w:lastRenderedPageBreak/>
        <w:t>7.3 - Toma de conciencia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1F26AE0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4B1D8BA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65D45DFD" w14:textId="77777777" w:rsidR="00AB32D5" w:rsidRDefault="00000000">
            <w:r>
              <w:t>Asegurar conciencia sobre política, objetivos, contribución, consecuencias del incumplimiento y cultura/calidad/ética.</w:t>
            </w:r>
          </w:p>
        </w:tc>
      </w:tr>
      <w:tr w:rsidR="00AB32D5" w14:paraId="4A7F156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9EEBA01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46627714" w14:textId="77777777" w:rsidR="00AB32D5" w:rsidRDefault="00000000">
            <w:r>
              <w:t>Awareness Tracker (AT)</w:t>
            </w:r>
          </w:p>
        </w:tc>
      </w:tr>
      <w:tr w:rsidR="00AB32D5" w14:paraId="20B00B9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863FF49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7F454D36" w14:textId="77777777" w:rsidR="00AB32D5" w:rsidRDefault="00000000">
            <w:r>
              <w:t>Awareness &amp; Culture Agent</w:t>
            </w:r>
          </w:p>
        </w:tc>
      </w:tr>
      <w:tr w:rsidR="00AB32D5" w14:paraId="43401B6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CB8E317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7BECB747" w14:textId="77777777" w:rsidR="00AB32D5" w:rsidRDefault="00000000">
            <w:r>
              <w:t>ISO 9000:2026, ISO 9001:2026/FDIS, ISO 10010:2022, ISO 10018:2020, ISO/IEC 42001:2023</w:t>
            </w:r>
          </w:p>
        </w:tc>
      </w:tr>
      <w:tr w:rsidR="00AB32D5" w14:paraId="0EC96EB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D67F498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681F2B35" w14:textId="77777777" w:rsidR="00AB32D5" w:rsidRDefault="00000000">
            <w:r>
              <w:t>Roles, competencias, infraestructura, equipos de medición, documentos, comunicaciones</w:t>
            </w:r>
          </w:p>
        </w:tc>
      </w:tr>
      <w:tr w:rsidR="00AB32D5" w14:paraId="59427AA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0AA245F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7A4236EF" w14:textId="77777777" w:rsidR="00AB32D5" w:rsidRDefault="00000000">
            <w:r>
              <w:t>Analiza evidencia relacionada con toma de conciencia, aplica reglas normativas y metodologías de apoyo, genera recomendación explicable y registra trazabilidad.</w:t>
            </w:r>
          </w:p>
        </w:tc>
      </w:tr>
      <w:tr w:rsidR="00AB32D5" w14:paraId="2DBD41F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667BD51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34D6C12A" w14:textId="77777777" w:rsidR="00AB32D5" w:rsidRDefault="00000000">
            <w:r>
              <w:t>Resultado accionable para toma de conciencia, recomendación, responsable, fecha, nivel de confianza y enlace a evidencia.</w:t>
            </w:r>
          </w:p>
        </w:tc>
      </w:tr>
      <w:tr w:rsidR="00AB32D5" w14:paraId="36856DA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097CB03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6A5413B8" w14:textId="77777777" w:rsidR="00AB32D5" w:rsidRDefault="00000000">
            <w:r>
              <w:t>Evidence object + RecommendationBasis + AgentRun + Approval/ActionExecution para 7.3</w:t>
            </w:r>
          </w:p>
        </w:tc>
      </w:tr>
      <w:tr w:rsidR="00AB32D5" w14:paraId="35D64C6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7CDA55F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674DFC56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15E1DA0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93CF69B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32CDA28D" w14:textId="77777777" w:rsidR="00AB32D5" w:rsidRDefault="00000000">
            <w:r>
              <w:t>requirement.7_3.review_requested; evidence.updated; kpi.deviation; change.detected</w:t>
            </w:r>
          </w:p>
        </w:tc>
      </w:tr>
      <w:tr w:rsidR="00AB32D5" w14:paraId="67E7924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4754FF4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7388F338" w14:textId="77777777" w:rsidR="00AB32D5" w:rsidRDefault="00000000">
            <w:r>
              <w:t>A1-A4</w:t>
            </w:r>
          </w:p>
        </w:tc>
      </w:tr>
      <w:tr w:rsidR="00AB32D5" w14:paraId="553434C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9E43744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0328F463" w14:textId="77777777" w:rsidR="00AB32D5" w:rsidRDefault="00000000">
            <w:r>
              <w:t>Según guardrails; A4 solo para tareas reversibles y preautorizadas.</w:t>
            </w:r>
          </w:p>
        </w:tc>
      </w:tr>
      <w:tr w:rsidR="00AB32D5" w14:paraId="4A7E92F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ED9CD0D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149C47E3" w14:textId="77777777" w:rsidR="00AB32D5" w:rsidRDefault="00000000">
            <w:r>
              <w:t>P0</w:t>
            </w:r>
          </w:p>
        </w:tc>
      </w:tr>
      <w:tr w:rsidR="00AB32D5" w14:paraId="1B601DC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4D94D8B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4F80CDB3" w14:textId="77777777" w:rsidR="00AB32D5" w:rsidRDefault="00000000">
            <w:r>
              <w:t>El sistema debe mostrar trazabilidad desde resultado visible hasta requisito 7.3, Knowledge Layers, evidencia, versión de modelo/regla y decisión humana cuando aplique.</w:t>
            </w:r>
          </w:p>
        </w:tc>
      </w:tr>
    </w:tbl>
    <w:p w14:paraId="51631549" w14:textId="77777777" w:rsidR="00AB32D5" w:rsidRDefault="00000000">
      <w:pPr>
        <w:pStyle w:val="Ttulo2"/>
      </w:pPr>
      <w:r>
        <w:t>Ejemplo UX por industria</w:t>
      </w:r>
    </w:p>
    <w:p w14:paraId="613481FC" w14:textId="77777777" w:rsidR="00AB32D5" w:rsidRDefault="00000000">
      <w:r>
        <w:rPr>
          <w:b/>
        </w:rPr>
        <w:t xml:space="preserve">Farmacéutica: </w:t>
      </w:r>
      <w:r>
        <w:t>ISO Smart detectó que un cambio en toma de conciencia puede afectar un lote, una validación o un proveedor crítico. Cruza registros, tendencias y requisitos, propone la acción priorizada y prepara la evidencia para aprobación de Calidad.</w:t>
      </w:r>
    </w:p>
    <w:p w14:paraId="366B930A" w14:textId="77777777" w:rsidR="00AB32D5" w:rsidRDefault="00000000">
      <w:pPr>
        <w:pStyle w:val="Ttulo2"/>
      </w:pPr>
      <w:r>
        <w:t>Normative Intelligence Drawer - ejemplo</w:t>
      </w:r>
    </w:p>
    <w:p w14:paraId="57F4AF16" w14:textId="77777777" w:rsidR="00AB32D5" w:rsidRDefault="00000000">
      <w:r>
        <w:t>El usuario puede expandir “¿Por qué ISO Smart recomienda esto?” y ver:</w:t>
      </w:r>
    </w:p>
    <w:p w14:paraId="60EDD1A1" w14:textId="77777777" w:rsidR="00AB32D5" w:rsidRDefault="00000000">
      <w:pPr>
        <w:pStyle w:val="Listaconvietas"/>
      </w:pPr>
      <w:r>
        <w:t>Requisito principal: ISO 9001:2026/FDIS §7.3</w:t>
      </w:r>
    </w:p>
    <w:p w14:paraId="1E900A3F" w14:textId="77777777" w:rsidR="00AB32D5" w:rsidRDefault="00000000">
      <w:pPr>
        <w:pStyle w:val="Listaconvietas"/>
      </w:pPr>
      <w:r>
        <w:t>Knowledge Layers: ISO 9000:2026, ISO 9001:2026/FDIS, ISO 10010:2022, ISO 10018:2020, ISO/IEC 42001:2023</w:t>
      </w:r>
    </w:p>
    <w:p w14:paraId="16E5D6ED" w14:textId="77777777" w:rsidR="00AB32D5" w:rsidRDefault="00000000">
      <w:pPr>
        <w:pStyle w:val="Listaconvietas"/>
      </w:pPr>
      <w:r>
        <w:t>Evidencia utilizada: IDs y hashes de Evidence</w:t>
      </w:r>
    </w:p>
    <w:p w14:paraId="0A72F2E1" w14:textId="77777777" w:rsidR="00AB32D5" w:rsidRDefault="00000000">
      <w:pPr>
        <w:pStyle w:val="Listaconvietas"/>
      </w:pPr>
      <w:r>
        <w:t>Agente/modelo: versión, prompt, rule bundle y trace_id</w:t>
      </w:r>
    </w:p>
    <w:p w14:paraId="76DC5EBA" w14:textId="77777777" w:rsidR="00AB32D5" w:rsidRDefault="00000000">
      <w:pPr>
        <w:pStyle w:val="Listaconvietas"/>
      </w:pPr>
      <w:r>
        <w:t>Autonomía: A1-A4 | Aprobación: Según guardrails; A4 solo para tareas reversibles y preautorizadas.</w:t>
      </w:r>
    </w:p>
    <w:p w14:paraId="7F2B0039" w14:textId="77777777" w:rsidR="00AB32D5" w:rsidRDefault="00000000">
      <w:pPr>
        <w:pStyle w:val="Listaconvietas"/>
      </w:pPr>
      <w:r>
        <w:t>Confianza, supuestos y límites de la recomendación</w:t>
      </w:r>
    </w:p>
    <w:p w14:paraId="2FB4983F" w14:textId="77777777" w:rsidR="00AB32D5" w:rsidRDefault="00000000">
      <w:r>
        <w:br w:type="page"/>
      </w:r>
    </w:p>
    <w:p w14:paraId="3E41875F" w14:textId="77777777" w:rsidR="00AB32D5" w:rsidRDefault="00000000">
      <w:pPr>
        <w:pStyle w:val="Ttulo1"/>
      </w:pPr>
      <w:r>
        <w:lastRenderedPageBreak/>
        <w:t>7.4 - Comunicación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7F5F85E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2F32339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749B2822" w14:textId="77777777" w:rsidR="00AB32D5" w:rsidRDefault="00000000">
            <w:r>
              <w:t>Determinar qué, cuándo, con quién, cómo y quién comunica, interna y externamente.</w:t>
            </w:r>
          </w:p>
        </w:tc>
      </w:tr>
      <w:tr w:rsidR="00AB32D5" w14:paraId="5DAE0FF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E9FE760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277C113D" w14:textId="77777777" w:rsidR="00AB32D5" w:rsidRDefault="00000000">
            <w:r>
              <w:t>Communication Hub (CH)</w:t>
            </w:r>
          </w:p>
        </w:tc>
      </w:tr>
      <w:tr w:rsidR="00AB32D5" w14:paraId="068EF96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9A6BF5B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0D07FD59" w14:textId="77777777" w:rsidR="00AB32D5" w:rsidRDefault="00000000">
            <w:r>
              <w:t>Communication Intelligence Agent</w:t>
            </w:r>
          </w:p>
        </w:tc>
      </w:tr>
      <w:tr w:rsidR="00AB32D5" w14:paraId="1B82437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602B57E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20F96AC8" w14:textId="77777777" w:rsidR="00AB32D5" w:rsidRDefault="00000000">
            <w:r>
              <w:t>ISO 9000:2026, ISO 9001:2026/FDIS, ISO 10001:2018, ISO 10002:2018, ISO 10018:2020, ISO/IEC 42001:2023</w:t>
            </w:r>
          </w:p>
        </w:tc>
      </w:tr>
      <w:tr w:rsidR="00AB32D5" w14:paraId="5DBDFC3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F63DB2A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64DBC268" w14:textId="77777777" w:rsidR="00AB32D5" w:rsidRDefault="00000000">
            <w:r>
              <w:t>Roles, competencias, infraestructura, equipos de medición, documentos, comunicaciones</w:t>
            </w:r>
          </w:p>
        </w:tc>
      </w:tr>
      <w:tr w:rsidR="00AB32D5" w14:paraId="3D61B5F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C812A5C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6242F299" w14:textId="77777777" w:rsidR="00AB32D5" w:rsidRDefault="00000000">
            <w:r>
              <w:t>Analiza evidencia relacionada con comunicación, aplica reglas normativas y metodologías de apoyo, genera recomendación explicable y registra trazabilidad.</w:t>
            </w:r>
          </w:p>
        </w:tc>
      </w:tr>
      <w:tr w:rsidR="00AB32D5" w14:paraId="70E52F1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88FA604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69E0D200" w14:textId="77777777" w:rsidR="00AB32D5" w:rsidRDefault="00000000">
            <w:r>
              <w:t>Resultado accionable para comunicación, recomendación, responsable, fecha, nivel de confianza y enlace a evidencia.</w:t>
            </w:r>
          </w:p>
        </w:tc>
      </w:tr>
      <w:tr w:rsidR="00AB32D5" w14:paraId="1B92E53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34BED61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32DE7748" w14:textId="77777777" w:rsidR="00AB32D5" w:rsidRDefault="00000000">
            <w:r>
              <w:t>Evidence object + RecommendationBasis + AgentRun + Approval/ActionExecution para 7.4</w:t>
            </w:r>
          </w:p>
        </w:tc>
      </w:tr>
      <w:tr w:rsidR="00AB32D5" w14:paraId="702DCF6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D704392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06DD3B04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28950BB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87AC983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09915C78" w14:textId="77777777" w:rsidR="00AB32D5" w:rsidRDefault="00000000">
            <w:r>
              <w:t>requirement.7_4.review_requested; evidence.updated; kpi.deviation; change.detected</w:t>
            </w:r>
          </w:p>
        </w:tc>
      </w:tr>
      <w:tr w:rsidR="00AB32D5" w14:paraId="21F6996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8EF0DB8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05EE4C6D" w14:textId="77777777" w:rsidR="00AB32D5" w:rsidRDefault="00000000">
            <w:r>
              <w:t>A1-A4</w:t>
            </w:r>
          </w:p>
        </w:tc>
      </w:tr>
      <w:tr w:rsidR="00AB32D5" w14:paraId="211D6D5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C672FC1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6D9FA8D9" w14:textId="77777777" w:rsidR="00AB32D5" w:rsidRDefault="00000000">
            <w:r>
              <w:t>Según guardrails; A4 solo para tareas reversibles y preautorizadas.</w:t>
            </w:r>
          </w:p>
        </w:tc>
      </w:tr>
      <w:tr w:rsidR="00AB32D5" w14:paraId="49427F0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0F87AA6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5785F630" w14:textId="77777777" w:rsidR="00AB32D5" w:rsidRDefault="00000000">
            <w:r>
              <w:t>P0</w:t>
            </w:r>
          </w:p>
        </w:tc>
      </w:tr>
      <w:tr w:rsidR="00AB32D5" w14:paraId="64C5E60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70F406D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3F276120" w14:textId="77777777" w:rsidR="00AB32D5" w:rsidRDefault="00000000">
            <w:r>
              <w:t>El sistema debe mostrar trazabilidad desde resultado visible hasta requisito 7.4, Knowledge Layers, evidencia, versión de modelo/regla y decisión humana cuando aplique.</w:t>
            </w:r>
          </w:p>
        </w:tc>
      </w:tr>
    </w:tbl>
    <w:p w14:paraId="1717BAB3" w14:textId="77777777" w:rsidR="00AB32D5" w:rsidRDefault="00000000">
      <w:pPr>
        <w:pStyle w:val="Ttulo2"/>
      </w:pPr>
      <w:r>
        <w:t>Ejemplo UX por industria</w:t>
      </w:r>
    </w:p>
    <w:p w14:paraId="04621210" w14:textId="77777777" w:rsidR="00AB32D5" w:rsidRDefault="00000000">
      <w:r>
        <w:rPr>
          <w:b/>
        </w:rPr>
        <w:t xml:space="preserve">Alimentaria: </w:t>
      </w:r>
      <w:r>
        <w:t>ISO Smart identifica una señal vinculada con comunicación (por ejemplo temperatura, proveedor, reclamo o cambio de formulación), estima el impacto sobre conformidad y cliente, y propone controles antes de que se convierta en una desviación mayor.</w:t>
      </w:r>
    </w:p>
    <w:p w14:paraId="415BA9A8" w14:textId="77777777" w:rsidR="00AB32D5" w:rsidRDefault="00000000">
      <w:pPr>
        <w:pStyle w:val="Ttulo2"/>
      </w:pPr>
      <w:r>
        <w:t>Normative Intelligence Drawer - ejemplo</w:t>
      </w:r>
    </w:p>
    <w:p w14:paraId="7488748F" w14:textId="77777777" w:rsidR="00AB32D5" w:rsidRDefault="00000000">
      <w:r>
        <w:t>El usuario puede expandir “¿Por qué ISO Smart recomienda esto?” y ver:</w:t>
      </w:r>
    </w:p>
    <w:p w14:paraId="31EC8CAF" w14:textId="77777777" w:rsidR="00AB32D5" w:rsidRDefault="00000000">
      <w:pPr>
        <w:pStyle w:val="Listaconvietas"/>
      </w:pPr>
      <w:r>
        <w:t>Requisito principal: ISO 9001:2026/FDIS §7.4</w:t>
      </w:r>
    </w:p>
    <w:p w14:paraId="5ADDDD6E" w14:textId="77777777" w:rsidR="00AB32D5" w:rsidRDefault="00000000">
      <w:pPr>
        <w:pStyle w:val="Listaconvietas"/>
      </w:pPr>
      <w:r>
        <w:t>Knowledge Layers: ISO 9000:2026, ISO 9001:2026/FDIS, ISO 10001:2018, ISO 10002:2018, ISO 10018:2020, ISO/IEC 42001:2023</w:t>
      </w:r>
    </w:p>
    <w:p w14:paraId="0C84A639" w14:textId="77777777" w:rsidR="00AB32D5" w:rsidRDefault="00000000">
      <w:pPr>
        <w:pStyle w:val="Listaconvietas"/>
      </w:pPr>
      <w:r>
        <w:t>Evidencia utilizada: IDs y hashes de Evidence</w:t>
      </w:r>
    </w:p>
    <w:p w14:paraId="57E98357" w14:textId="77777777" w:rsidR="00AB32D5" w:rsidRDefault="00000000">
      <w:pPr>
        <w:pStyle w:val="Listaconvietas"/>
      </w:pPr>
      <w:r>
        <w:t>Agente/modelo: versión, prompt, rule bundle y trace_id</w:t>
      </w:r>
    </w:p>
    <w:p w14:paraId="34608802" w14:textId="77777777" w:rsidR="00AB32D5" w:rsidRDefault="00000000">
      <w:pPr>
        <w:pStyle w:val="Listaconvietas"/>
      </w:pPr>
      <w:r>
        <w:t>Autonomía: A1-A4 | Aprobación: Según guardrails; A4 solo para tareas reversibles y preautorizadas.</w:t>
      </w:r>
    </w:p>
    <w:p w14:paraId="764E81AD" w14:textId="77777777" w:rsidR="00AB32D5" w:rsidRDefault="00000000">
      <w:pPr>
        <w:pStyle w:val="Listaconvietas"/>
      </w:pPr>
      <w:r>
        <w:t>Confianza, supuestos y límites de la recomendación</w:t>
      </w:r>
    </w:p>
    <w:p w14:paraId="3CD1B898" w14:textId="77777777" w:rsidR="00AB32D5" w:rsidRDefault="00000000">
      <w:r>
        <w:br w:type="page"/>
      </w:r>
    </w:p>
    <w:p w14:paraId="54A364AD" w14:textId="77777777" w:rsidR="00AB32D5" w:rsidRDefault="00000000">
      <w:pPr>
        <w:pStyle w:val="Ttulo1"/>
      </w:pPr>
      <w:r>
        <w:lastRenderedPageBreak/>
        <w:t>7.5.1 - Información documentada - generalidades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2E3A19B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B5A294D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6CEF2A63" w14:textId="77777777" w:rsidR="00AB32D5" w:rsidRDefault="00000000">
            <w:r>
              <w:t>Incluir documentación requerida por la norma y la que la organización determine necesaria.</w:t>
            </w:r>
          </w:p>
        </w:tc>
      </w:tr>
      <w:tr w:rsidR="00AB32D5" w14:paraId="54E4E0B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5FA5895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7024F556" w14:textId="77777777" w:rsidR="00AB32D5" w:rsidRDefault="00000000">
            <w:r>
              <w:t>Document Controller (DC)</w:t>
            </w:r>
          </w:p>
        </w:tc>
      </w:tr>
      <w:tr w:rsidR="00AB32D5" w14:paraId="3C73819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B8D01A0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1B8445B9" w14:textId="77777777" w:rsidR="00AB32D5" w:rsidRDefault="00000000">
            <w:r>
              <w:t>Document Intelligence Agent</w:t>
            </w:r>
          </w:p>
        </w:tc>
      </w:tr>
      <w:tr w:rsidR="00AB32D5" w14:paraId="355CB29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63EED86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272AF098" w14:textId="77777777" w:rsidR="00AB32D5" w:rsidRDefault="00000000">
            <w:r>
              <w:t>ISO 9000:2026, ISO 9001:2026/FDIS, ISO 10007:2017, ISO 10013:2021, ISO/IEC 42001:2023, ISO/IEC 27001:2022, ISO/IEC 27701:2025</w:t>
            </w:r>
          </w:p>
        </w:tc>
      </w:tr>
      <w:tr w:rsidR="00AB32D5" w14:paraId="295A865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03B12C2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354B6B27" w14:textId="77777777" w:rsidR="00AB32D5" w:rsidRDefault="00000000">
            <w:r>
              <w:t>Roles, competencias, infraestructura, equipos de medición, documentos, comunicaciones</w:t>
            </w:r>
          </w:p>
        </w:tc>
      </w:tr>
      <w:tr w:rsidR="00AB32D5" w14:paraId="2E8D23D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0E19DC4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3A6E24F8" w14:textId="77777777" w:rsidR="00AB32D5" w:rsidRDefault="00000000">
            <w:r>
              <w:t>Analiza evidencia relacionada con información documentada - generalidades, aplica reglas normativas y metodologías de apoyo, genera recomendación explicable y registra trazabilidad.</w:t>
            </w:r>
          </w:p>
        </w:tc>
      </w:tr>
      <w:tr w:rsidR="00AB32D5" w14:paraId="74043B8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7A508EE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11548F25" w14:textId="77777777" w:rsidR="00AB32D5" w:rsidRDefault="00000000">
            <w:r>
              <w:t>Resultado accionable para información documentada - generalidades, recomendación, responsable, fecha, nivel de confianza y enlace a evidencia.</w:t>
            </w:r>
          </w:p>
        </w:tc>
      </w:tr>
      <w:tr w:rsidR="00AB32D5" w14:paraId="3020A6E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16BC57D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7E842F89" w14:textId="77777777" w:rsidR="00AB32D5" w:rsidRDefault="00000000">
            <w:r>
              <w:t>Evidence object + RecommendationBasis + AgentRun + Approval/ActionExecution para 7.5.1</w:t>
            </w:r>
          </w:p>
        </w:tc>
      </w:tr>
      <w:tr w:rsidR="00AB32D5" w14:paraId="10106EA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FAF1FB7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2C6093BC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5591F95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17126CC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4CEA5A2B" w14:textId="77777777" w:rsidR="00AB32D5" w:rsidRDefault="00000000">
            <w:r>
              <w:t>requirement.7_5_1.review_requested; evidence.updated; kpi.deviation; change.detected</w:t>
            </w:r>
          </w:p>
        </w:tc>
      </w:tr>
      <w:tr w:rsidR="00AB32D5" w14:paraId="4AE823C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C1750A7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057DEC8A" w14:textId="77777777" w:rsidR="00AB32D5" w:rsidRDefault="00000000">
            <w:r>
              <w:t>A1-A4</w:t>
            </w:r>
          </w:p>
        </w:tc>
      </w:tr>
      <w:tr w:rsidR="00AB32D5" w14:paraId="69DD604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6B070BD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79E1E364" w14:textId="77777777" w:rsidR="00AB32D5" w:rsidRDefault="00000000">
            <w:r>
              <w:t>Según guardrails; A4 solo para tareas reversibles y preautorizadas.</w:t>
            </w:r>
          </w:p>
        </w:tc>
      </w:tr>
      <w:tr w:rsidR="00AB32D5" w14:paraId="0FCB0D1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CC33B76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18CD1C80" w14:textId="77777777" w:rsidR="00AB32D5" w:rsidRDefault="00000000">
            <w:r>
              <w:t>P0</w:t>
            </w:r>
          </w:p>
        </w:tc>
      </w:tr>
      <w:tr w:rsidR="00AB32D5" w14:paraId="5D8A0F2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BC1830A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49CD217A" w14:textId="77777777" w:rsidR="00AB32D5" w:rsidRDefault="00000000">
            <w:r>
              <w:t>El sistema debe mostrar trazabilidad desde resultado visible hasta requisito 7.5.1, Knowledge Layers, evidencia, versión de modelo/regla y decisión humana cuando aplique.</w:t>
            </w:r>
          </w:p>
        </w:tc>
      </w:tr>
    </w:tbl>
    <w:p w14:paraId="1473153F" w14:textId="77777777" w:rsidR="00AB32D5" w:rsidRDefault="00000000">
      <w:pPr>
        <w:pStyle w:val="Ttulo2"/>
      </w:pPr>
      <w:r>
        <w:t>Ejemplo UX por industria</w:t>
      </w:r>
    </w:p>
    <w:p w14:paraId="1E02C477" w14:textId="77777777" w:rsidR="00AB32D5" w:rsidRDefault="00000000">
      <w:r>
        <w:rPr>
          <w:b/>
        </w:rPr>
        <w:t xml:space="preserve">Manufactura: </w:t>
      </w:r>
      <w:r>
        <w:t>ISO Smart correlaciona KPIs, scrap, paros, mediciones y cambios asociados con información documentada - generalidades, detecta patrones que el equipo no había relacionado y recomienda la secuencia de acciones con mayor efecto esperado en calidad, costo y entrega.</w:t>
      </w:r>
    </w:p>
    <w:p w14:paraId="6B37D402" w14:textId="77777777" w:rsidR="00AB32D5" w:rsidRDefault="00000000">
      <w:pPr>
        <w:pStyle w:val="Ttulo2"/>
      </w:pPr>
      <w:r>
        <w:t>Normative Intelligence Drawer - ejemplo</w:t>
      </w:r>
    </w:p>
    <w:p w14:paraId="57CD3534" w14:textId="77777777" w:rsidR="00AB32D5" w:rsidRDefault="00000000">
      <w:r>
        <w:t>El usuario puede expandir “¿Por qué ISO Smart recomienda esto?” y ver:</w:t>
      </w:r>
    </w:p>
    <w:p w14:paraId="767EFC0E" w14:textId="77777777" w:rsidR="00AB32D5" w:rsidRDefault="00000000">
      <w:pPr>
        <w:pStyle w:val="Listaconvietas"/>
      </w:pPr>
      <w:r>
        <w:t>Requisito principal: ISO 9001:2026/FDIS §7.5.1</w:t>
      </w:r>
    </w:p>
    <w:p w14:paraId="0098A212" w14:textId="77777777" w:rsidR="00AB32D5" w:rsidRDefault="00000000">
      <w:pPr>
        <w:pStyle w:val="Listaconvietas"/>
      </w:pPr>
      <w:r>
        <w:t>Knowledge Layers: ISO 9000:2026, ISO 9001:2026/FDIS, ISO 10007:2017, ISO 10013:2021, ISO/IEC 42001:2023, ISO/IEC 27001:2022, ISO/IEC 27701:2025</w:t>
      </w:r>
    </w:p>
    <w:p w14:paraId="7A8E3F1D" w14:textId="77777777" w:rsidR="00AB32D5" w:rsidRDefault="00000000">
      <w:pPr>
        <w:pStyle w:val="Listaconvietas"/>
      </w:pPr>
      <w:r>
        <w:t>Evidencia utilizada: IDs y hashes de Evidence</w:t>
      </w:r>
    </w:p>
    <w:p w14:paraId="3E182CAE" w14:textId="77777777" w:rsidR="00AB32D5" w:rsidRDefault="00000000">
      <w:pPr>
        <w:pStyle w:val="Listaconvietas"/>
      </w:pPr>
      <w:r>
        <w:t>Agente/modelo: versión, prompt, rule bundle y trace_id</w:t>
      </w:r>
    </w:p>
    <w:p w14:paraId="4076D8DE" w14:textId="77777777" w:rsidR="00AB32D5" w:rsidRDefault="00000000">
      <w:pPr>
        <w:pStyle w:val="Listaconvietas"/>
      </w:pPr>
      <w:r>
        <w:t>Autonomía: A1-A4 | Aprobación: Según guardrails; A4 solo para tareas reversibles y preautorizadas.</w:t>
      </w:r>
    </w:p>
    <w:p w14:paraId="2A6A8555" w14:textId="77777777" w:rsidR="00AB32D5" w:rsidRDefault="00000000">
      <w:pPr>
        <w:pStyle w:val="Listaconvietas"/>
      </w:pPr>
      <w:r>
        <w:t>Confianza, supuestos y límites de la recomendación</w:t>
      </w:r>
    </w:p>
    <w:p w14:paraId="5389C8B2" w14:textId="77777777" w:rsidR="00AB32D5" w:rsidRDefault="00000000">
      <w:r>
        <w:br w:type="page"/>
      </w:r>
    </w:p>
    <w:p w14:paraId="67E5450E" w14:textId="77777777" w:rsidR="00AB32D5" w:rsidRDefault="00000000">
      <w:pPr>
        <w:pStyle w:val="Ttulo1"/>
      </w:pPr>
      <w:r>
        <w:lastRenderedPageBreak/>
        <w:t>7.5.2 - Creación y actualización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2B09392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197159B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7C24CE3F" w14:textId="77777777" w:rsidR="00AB32D5" w:rsidRDefault="00000000">
            <w:r>
              <w:t>Controlar identificación, formato, soporte, revisión y aprobación de documentos.</w:t>
            </w:r>
          </w:p>
        </w:tc>
      </w:tr>
      <w:tr w:rsidR="00AB32D5" w14:paraId="21AEBB3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BE26729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579C4923" w14:textId="77777777" w:rsidR="00AB32D5" w:rsidRDefault="00000000">
            <w:r>
              <w:t>Document Controller (DC)</w:t>
            </w:r>
          </w:p>
        </w:tc>
      </w:tr>
      <w:tr w:rsidR="00AB32D5" w14:paraId="07C34FA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7516F0B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1A1DE412" w14:textId="77777777" w:rsidR="00AB32D5" w:rsidRDefault="00000000">
            <w:r>
              <w:t>Document Intelligence Agent</w:t>
            </w:r>
          </w:p>
        </w:tc>
      </w:tr>
      <w:tr w:rsidR="00AB32D5" w14:paraId="3CC3086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AD437BF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6A6B986A" w14:textId="77777777" w:rsidR="00AB32D5" w:rsidRDefault="00000000">
            <w:r>
              <w:t>ISO 9000:2026, ISO 9001:2026/FDIS, ISO 10007:2017, ISO 10013:2021, ISO/IEC 42001:2023, ISO/IEC 27001:2022, ISO/IEC 27701:2025</w:t>
            </w:r>
          </w:p>
        </w:tc>
      </w:tr>
      <w:tr w:rsidR="00AB32D5" w14:paraId="5A207FA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1272959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7669F673" w14:textId="77777777" w:rsidR="00AB32D5" w:rsidRDefault="00000000">
            <w:r>
              <w:t>Roles, competencias, infraestructura, equipos de medición, documentos, comunicaciones</w:t>
            </w:r>
          </w:p>
        </w:tc>
      </w:tr>
      <w:tr w:rsidR="00AB32D5" w14:paraId="395B5E5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BCF1140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41D59253" w14:textId="77777777" w:rsidR="00AB32D5" w:rsidRDefault="00000000">
            <w:r>
              <w:t>Analiza evidencia relacionada con creación y actualización, aplica reglas normativas y metodologías de apoyo, genera recomendación explicable y registra trazabilidad.</w:t>
            </w:r>
          </w:p>
        </w:tc>
      </w:tr>
      <w:tr w:rsidR="00AB32D5" w14:paraId="38118B8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13EB71A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5E031A37" w14:textId="77777777" w:rsidR="00AB32D5" w:rsidRDefault="00000000">
            <w:r>
              <w:t>Resultado accionable para creación y actualización, recomendación, responsable, fecha, nivel de confianza y enlace a evidencia.</w:t>
            </w:r>
          </w:p>
        </w:tc>
      </w:tr>
      <w:tr w:rsidR="00AB32D5" w14:paraId="46377AA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4233774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26131C75" w14:textId="77777777" w:rsidR="00AB32D5" w:rsidRDefault="00000000">
            <w:r>
              <w:t>Evidence object + RecommendationBasis + AgentRun + Approval/ActionExecution para 7.5.2</w:t>
            </w:r>
          </w:p>
        </w:tc>
      </w:tr>
      <w:tr w:rsidR="00AB32D5" w14:paraId="2B995DF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96899A7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1CDB7EBA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4C4E063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5B7AA7F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6214A014" w14:textId="77777777" w:rsidR="00AB32D5" w:rsidRDefault="00000000">
            <w:r>
              <w:t>requirement.7_5_2.review_requested; evidence.updated; kpi.deviation; change.detected</w:t>
            </w:r>
          </w:p>
        </w:tc>
      </w:tr>
      <w:tr w:rsidR="00AB32D5" w14:paraId="14BC049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8515BD9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143D74F1" w14:textId="77777777" w:rsidR="00AB32D5" w:rsidRDefault="00000000">
            <w:r>
              <w:t>A1-A4</w:t>
            </w:r>
          </w:p>
        </w:tc>
      </w:tr>
      <w:tr w:rsidR="00AB32D5" w14:paraId="0C0CA6E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C09C452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6DBD23A0" w14:textId="77777777" w:rsidR="00AB32D5" w:rsidRDefault="00000000">
            <w:r>
              <w:t>Según guardrails; A4 solo para tareas reversibles y preautorizadas.</w:t>
            </w:r>
          </w:p>
        </w:tc>
      </w:tr>
      <w:tr w:rsidR="00AB32D5" w14:paraId="4AC2C60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C6C272A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3C274D06" w14:textId="77777777" w:rsidR="00AB32D5" w:rsidRDefault="00000000">
            <w:r>
              <w:t>P0</w:t>
            </w:r>
          </w:p>
        </w:tc>
      </w:tr>
      <w:tr w:rsidR="00AB32D5" w14:paraId="658443F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D34EFFD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62E77BC6" w14:textId="77777777" w:rsidR="00AB32D5" w:rsidRDefault="00000000">
            <w:r>
              <w:t>El sistema debe mostrar trazabilidad desde resultado visible hasta requisito 7.5.2, Knowledge Layers, evidencia, versión de modelo/regla y decisión humana cuando aplique.</w:t>
            </w:r>
          </w:p>
        </w:tc>
      </w:tr>
    </w:tbl>
    <w:p w14:paraId="1E30C0FD" w14:textId="77777777" w:rsidR="00AB32D5" w:rsidRDefault="00000000">
      <w:pPr>
        <w:pStyle w:val="Ttulo2"/>
      </w:pPr>
      <w:r>
        <w:t>Ejemplo UX por industria</w:t>
      </w:r>
    </w:p>
    <w:p w14:paraId="4F68645B" w14:textId="77777777" w:rsidR="00AB32D5" w:rsidRDefault="00000000">
      <w:r>
        <w:rPr>
          <w:b/>
        </w:rPr>
        <w:t xml:space="preserve">Distribución: </w:t>
      </w:r>
      <w:r>
        <w:t>ISO Smart relaciona OTIF, inventario, incidencias logísticas y requisitos de clientes con creación y actualización, detecta dependencias críticas y recomienda ajustes de stock, proveedor, comunicación o control antes de incumplir el servicio.</w:t>
      </w:r>
    </w:p>
    <w:p w14:paraId="72DEC49B" w14:textId="77777777" w:rsidR="00AB32D5" w:rsidRDefault="00000000">
      <w:pPr>
        <w:pStyle w:val="Ttulo2"/>
      </w:pPr>
      <w:r>
        <w:t>Normative Intelligence Drawer - ejemplo</w:t>
      </w:r>
    </w:p>
    <w:p w14:paraId="67296E6F" w14:textId="77777777" w:rsidR="00AB32D5" w:rsidRDefault="00000000">
      <w:r>
        <w:t>El usuario puede expandir “¿Por qué ISO Smart recomienda esto?” y ver:</w:t>
      </w:r>
    </w:p>
    <w:p w14:paraId="3B7E898B" w14:textId="77777777" w:rsidR="00AB32D5" w:rsidRDefault="00000000">
      <w:pPr>
        <w:pStyle w:val="Listaconvietas"/>
      </w:pPr>
      <w:r>
        <w:t>Requisito principal: ISO 9001:2026/FDIS §7.5.2</w:t>
      </w:r>
    </w:p>
    <w:p w14:paraId="006F5E96" w14:textId="77777777" w:rsidR="00AB32D5" w:rsidRDefault="00000000">
      <w:pPr>
        <w:pStyle w:val="Listaconvietas"/>
      </w:pPr>
      <w:r>
        <w:t>Knowledge Layers: ISO 9000:2026, ISO 9001:2026/FDIS, ISO 10007:2017, ISO 10013:2021, ISO/IEC 42001:2023, ISO/IEC 27001:2022, ISO/IEC 27701:2025</w:t>
      </w:r>
    </w:p>
    <w:p w14:paraId="4B8C3FBD" w14:textId="77777777" w:rsidR="00AB32D5" w:rsidRDefault="00000000">
      <w:pPr>
        <w:pStyle w:val="Listaconvietas"/>
      </w:pPr>
      <w:r>
        <w:t>Evidencia utilizada: IDs y hashes de Evidence</w:t>
      </w:r>
    </w:p>
    <w:p w14:paraId="5E7605AF" w14:textId="77777777" w:rsidR="00AB32D5" w:rsidRDefault="00000000">
      <w:pPr>
        <w:pStyle w:val="Listaconvietas"/>
      </w:pPr>
      <w:r>
        <w:t>Agente/modelo: versión, prompt, rule bundle y trace_id</w:t>
      </w:r>
    </w:p>
    <w:p w14:paraId="70C4EF93" w14:textId="77777777" w:rsidR="00AB32D5" w:rsidRDefault="00000000">
      <w:pPr>
        <w:pStyle w:val="Listaconvietas"/>
      </w:pPr>
      <w:r>
        <w:t>Autonomía: A1-A4 | Aprobación: Según guardrails; A4 solo para tareas reversibles y preautorizadas.</w:t>
      </w:r>
    </w:p>
    <w:p w14:paraId="4E27D4E9" w14:textId="77777777" w:rsidR="00AB32D5" w:rsidRDefault="00000000">
      <w:pPr>
        <w:pStyle w:val="Listaconvietas"/>
      </w:pPr>
      <w:r>
        <w:t>Confianza, supuestos y límites de la recomendación</w:t>
      </w:r>
    </w:p>
    <w:p w14:paraId="691FC7E2" w14:textId="77777777" w:rsidR="00AB32D5" w:rsidRDefault="00000000">
      <w:r>
        <w:br w:type="page"/>
      </w:r>
    </w:p>
    <w:p w14:paraId="03440FC2" w14:textId="77777777" w:rsidR="00AB32D5" w:rsidRDefault="00000000">
      <w:pPr>
        <w:pStyle w:val="Ttulo1"/>
      </w:pPr>
      <w:r>
        <w:lastRenderedPageBreak/>
        <w:t>7.5.3 - Control de información documentada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756A3BF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51D331B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2C3E8467" w14:textId="77777777" w:rsidR="00AB32D5" w:rsidRDefault="00000000">
            <w:r>
              <w:t>Asegurar disponibilidad, protección, distribución, acceso, almacenamiento, control de cambios, retención y disposición.</w:t>
            </w:r>
          </w:p>
        </w:tc>
      </w:tr>
      <w:tr w:rsidR="00AB32D5" w14:paraId="7E738A4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78C00DA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210957A1" w14:textId="77777777" w:rsidR="00AB32D5" w:rsidRDefault="00000000">
            <w:r>
              <w:t>Document Controller (DC)</w:t>
            </w:r>
          </w:p>
        </w:tc>
      </w:tr>
      <w:tr w:rsidR="00AB32D5" w14:paraId="3A85984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18DFC33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2F1101FA" w14:textId="77777777" w:rsidR="00AB32D5" w:rsidRDefault="00000000">
            <w:r>
              <w:t>Document Intelligence Agent</w:t>
            </w:r>
          </w:p>
        </w:tc>
      </w:tr>
      <w:tr w:rsidR="00AB32D5" w14:paraId="4CCB5E1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230C2ED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13B2C8BB" w14:textId="77777777" w:rsidR="00AB32D5" w:rsidRDefault="00000000">
            <w:r>
              <w:t>ISO 9000:2026, ISO 9001:2026/FDIS, ISO 10007:2017, ISO 10013:2021, ISO/IEC 42001:2023, ISO/IEC 27001:2022, ISO/IEC 27701:2025</w:t>
            </w:r>
          </w:p>
        </w:tc>
      </w:tr>
      <w:tr w:rsidR="00AB32D5" w14:paraId="5EAD61B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0E65082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0EAB5A21" w14:textId="77777777" w:rsidR="00AB32D5" w:rsidRDefault="00000000">
            <w:r>
              <w:t>Roles, competencias, infraestructura, equipos de medición, documentos, comunicaciones</w:t>
            </w:r>
          </w:p>
        </w:tc>
      </w:tr>
      <w:tr w:rsidR="00AB32D5" w14:paraId="0AD0D4B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C8B102F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3DF8BF54" w14:textId="77777777" w:rsidR="00AB32D5" w:rsidRDefault="00000000">
            <w:r>
              <w:t>Analiza evidencia relacionada con control de información documentada, aplica reglas normativas y metodologías de apoyo, genera recomendación explicable y registra trazabilidad.</w:t>
            </w:r>
          </w:p>
        </w:tc>
      </w:tr>
      <w:tr w:rsidR="00AB32D5" w14:paraId="64BF180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87CD968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38AD205B" w14:textId="77777777" w:rsidR="00AB32D5" w:rsidRDefault="00000000">
            <w:r>
              <w:t>Resultado accionable para control de información documentada, recomendación, responsable, fecha, nivel de confianza y enlace a evidencia.</w:t>
            </w:r>
          </w:p>
        </w:tc>
      </w:tr>
      <w:tr w:rsidR="00AB32D5" w14:paraId="5FAE1EE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2099DA3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15F12892" w14:textId="77777777" w:rsidR="00AB32D5" w:rsidRDefault="00000000">
            <w:r>
              <w:t>Evidence object + RecommendationBasis + AgentRun + Approval/ActionExecution para 7.5.3</w:t>
            </w:r>
          </w:p>
        </w:tc>
      </w:tr>
      <w:tr w:rsidR="00AB32D5" w14:paraId="5530F0A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5E4C17D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23DFA105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5E2B161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18D9E45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40FDA837" w14:textId="77777777" w:rsidR="00AB32D5" w:rsidRDefault="00000000">
            <w:r>
              <w:t>requirement.7_5_3.review_requested; evidence.updated; kpi.deviation; change.detected</w:t>
            </w:r>
          </w:p>
        </w:tc>
      </w:tr>
      <w:tr w:rsidR="00AB32D5" w14:paraId="4336305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5FADDC6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741ACCF8" w14:textId="77777777" w:rsidR="00AB32D5" w:rsidRDefault="00000000">
            <w:r>
              <w:t>A1-A4</w:t>
            </w:r>
          </w:p>
        </w:tc>
      </w:tr>
      <w:tr w:rsidR="00AB32D5" w14:paraId="2401037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0E96954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657A6852" w14:textId="77777777" w:rsidR="00AB32D5" w:rsidRDefault="00000000">
            <w:r>
              <w:t>Según guardrails; A4 solo para tareas reversibles y preautorizadas.</w:t>
            </w:r>
          </w:p>
        </w:tc>
      </w:tr>
      <w:tr w:rsidR="00AB32D5" w14:paraId="1CC63E3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5EE6809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3619F484" w14:textId="77777777" w:rsidR="00AB32D5" w:rsidRDefault="00000000">
            <w:r>
              <w:t>P0</w:t>
            </w:r>
          </w:p>
        </w:tc>
      </w:tr>
      <w:tr w:rsidR="00AB32D5" w14:paraId="09C88C1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C4DFB7A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56B5714D" w14:textId="77777777" w:rsidR="00AB32D5" w:rsidRDefault="00000000">
            <w:r>
              <w:t>El sistema debe mostrar trazabilidad desde resultado visible hasta requisito 7.5.3, Knowledge Layers, evidencia, versión de modelo/regla y decisión humana cuando aplique.</w:t>
            </w:r>
          </w:p>
        </w:tc>
      </w:tr>
    </w:tbl>
    <w:p w14:paraId="6DB2FE28" w14:textId="77777777" w:rsidR="00AB32D5" w:rsidRDefault="00000000">
      <w:pPr>
        <w:pStyle w:val="Ttulo2"/>
      </w:pPr>
      <w:r>
        <w:t>Ejemplo UX por industria</w:t>
      </w:r>
    </w:p>
    <w:p w14:paraId="06CD4064" w14:textId="77777777" w:rsidR="00AB32D5" w:rsidRDefault="00000000">
      <w:r>
        <w:rPr>
          <w:b/>
        </w:rPr>
        <w:t xml:space="preserve">Servicios: </w:t>
      </w:r>
      <w:r>
        <w:t>ISO Smart analiza SLA, tickets, tiempos de respuesta y feedback vinculados con control de información documentada, anticipa deterioro del servicio y propone acciones concretas con responsable, fecha y criterio de eficacia.</w:t>
      </w:r>
    </w:p>
    <w:p w14:paraId="0B2BF98C" w14:textId="77777777" w:rsidR="00AB32D5" w:rsidRDefault="00000000">
      <w:pPr>
        <w:pStyle w:val="Ttulo2"/>
      </w:pPr>
      <w:r>
        <w:t>Normative Intelligence Drawer - ejemplo</w:t>
      </w:r>
    </w:p>
    <w:p w14:paraId="311132B2" w14:textId="77777777" w:rsidR="00AB32D5" w:rsidRDefault="00000000">
      <w:r>
        <w:t>El usuario puede expandir “¿Por qué ISO Smart recomienda esto?” y ver:</w:t>
      </w:r>
    </w:p>
    <w:p w14:paraId="7BD2B166" w14:textId="77777777" w:rsidR="00AB32D5" w:rsidRDefault="00000000">
      <w:pPr>
        <w:pStyle w:val="Listaconvietas"/>
      </w:pPr>
      <w:r>
        <w:t>Requisito principal: ISO 9001:2026/FDIS §7.5.3</w:t>
      </w:r>
    </w:p>
    <w:p w14:paraId="5CEC94FB" w14:textId="77777777" w:rsidR="00AB32D5" w:rsidRDefault="00000000">
      <w:pPr>
        <w:pStyle w:val="Listaconvietas"/>
      </w:pPr>
      <w:r>
        <w:t>Knowledge Layers: ISO 9000:2026, ISO 9001:2026/FDIS, ISO 10007:2017, ISO 10013:2021, ISO/IEC 42001:2023, ISO/IEC 27001:2022, ISO/IEC 27701:2025</w:t>
      </w:r>
    </w:p>
    <w:p w14:paraId="7B1C55FE" w14:textId="77777777" w:rsidR="00AB32D5" w:rsidRDefault="00000000">
      <w:pPr>
        <w:pStyle w:val="Listaconvietas"/>
      </w:pPr>
      <w:r>
        <w:t>Evidencia utilizada: IDs y hashes de Evidence</w:t>
      </w:r>
    </w:p>
    <w:p w14:paraId="091BF84C" w14:textId="77777777" w:rsidR="00AB32D5" w:rsidRDefault="00000000">
      <w:pPr>
        <w:pStyle w:val="Listaconvietas"/>
      </w:pPr>
      <w:r>
        <w:t>Agente/modelo: versión, prompt, rule bundle y trace_id</w:t>
      </w:r>
    </w:p>
    <w:p w14:paraId="11113B60" w14:textId="77777777" w:rsidR="00AB32D5" w:rsidRDefault="00000000">
      <w:pPr>
        <w:pStyle w:val="Listaconvietas"/>
      </w:pPr>
      <w:r>
        <w:t>Autonomía: A1-A4 | Aprobación: Según guardrails; A4 solo para tareas reversibles y preautorizadas.</w:t>
      </w:r>
    </w:p>
    <w:p w14:paraId="5D1F9B74" w14:textId="77777777" w:rsidR="00AB32D5" w:rsidRDefault="00000000">
      <w:pPr>
        <w:pStyle w:val="Listaconvietas"/>
      </w:pPr>
      <w:r>
        <w:t>Confianza, supuestos y límites de la recomendación</w:t>
      </w:r>
    </w:p>
    <w:p w14:paraId="209B9938" w14:textId="77777777" w:rsidR="00AB32D5" w:rsidRDefault="00000000">
      <w:r>
        <w:br w:type="page"/>
      </w:r>
    </w:p>
    <w:p w14:paraId="0C51B849" w14:textId="77777777" w:rsidR="00AB32D5" w:rsidRDefault="00000000">
      <w:pPr>
        <w:pStyle w:val="Ttulo1"/>
      </w:pPr>
      <w:r>
        <w:lastRenderedPageBreak/>
        <w:t>8.1 - Planificación y control operacional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247B9AB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617922D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414F9107" w14:textId="77777777" w:rsidR="00AB32D5" w:rsidRDefault="00000000">
            <w:r>
              <w:t>Planificar, implementar y controlar procesos para cumplir requisitos y acciones de planificación; controlar cambios y externalizaciones.</w:t>
            </w:r>
          </w:p>
        </w:tc>
      </w:tr>
      <w:tr w:rsidR="00AB32D5" w14:paraId="6CB8606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4EB9B9A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4DBD281B" w14:textId="77777777" w:rsidR="00AB32D5" w:rsidRDefault="00000000">
            <w:r>
              <w:t>Operational Planner (OPR)</w:t>
            </w:r>
          </w:p>
        </w:tc>
      </w:tr>
      <w:tr w:rsidR="00AB32D5" w14:paraId="6B827BE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85681DD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29C0FBA4" w14:textId="77777777" w:rsidR="00AB32D5" w:rsidRDefault="00000000">
            <w:r>
              <w:t>Operations Orchestrator</w:t>
            </w:r>
          </w:p>
        </w:tc>
      </w:tr>
      <w:tr w:rsidR="00AB32D5" w14:paraId="52BEE9B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7D7FEAD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0451D757" w14:textId="77777777" w:rsidR="00AB32D5" w:rsidRDefault="00000000">
            <w:r>
              <w:t>ISO 9000:2026, ISO 9001:2026/FDIS, ISO 10005:2018, ISO 10006:2017, ISO 10007:2017, ISO 10009:2024, ISO 31000:2018, ISO/IEC 42001:2023</w:t>
            </w:r>
          </w:p>
        </w:tc>
      </w:tr>
      <w:tr w:rsidR="00AB32D5" w14:paraId="29147BA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117F0EA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0E81EAAC" w14:textId="77777777" w:rsidR="00AB32D5" w:rsidRDefault="00000000">
            <w:r>
              <w:t>Pedidos/contratos, especificaciones, diseño, proveedores, producción/servicio, inspecciones, trazabilidad</w:t>
            </w:r>
          </w:p>
        </w:tc>
      </w:tr>
      <w:tr w:rsidR="00AB32D5" w14:paraId="6A3514C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1D8EA10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4998139C" w14:textId="77777777" w:rsidR="00AB32D5" w:rsidRDefault="00000000">
            <w:r>
              <w:t>Analiza evidencia relacionada con planificación y control operacional, aplica reglas normativas y metodologías de apoyo, genera recomendación explicable y registra trazabilidad.</w:t>
            </w:r>
          </w:p>
        </w:tc>
      </w:tr>
      <w:tr w:rsidR="00AB32D5" w14:paraId="0833EBD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16C3626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7F660753" w14:textId="77777777" w:rsidR="00AB32D5" w:rsidRDefault="00000000">
            <w:r>
              <w:t>Resultado accionable para planificación y control operacional, recomendación, responsable, fecha, nivel de confianza y enlace a evidencia.</w:t>
            </w:r>
          </w:p>
        </w:tc>
      </w:tr>
      <w:tr w:rsidR="00AB32D5" w14:paraId="60DC626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AEB9E80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4C2C76F5" w14:textId="77777777" w:rsidR="00AB32D5" w:rsidRDefault="00000000">
            <w:r>
              <w:t>Evidence object + RecommendationBasis + AgentRun + Approval/ActionExecution para 8.1</w:t>
            </w:r>
          </w:p>
        </w:tc>
      </w:tr>
      <w:tr w:rsidR="00AB32D5" w14:paraId="49A0242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1B7FB9D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0A3C629F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52D3DCF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F9824C9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2AC7ECCA" w14:textId="77777777" w:rsidR="00AB32D5" w:rsidRDefault="00000000">
            <w:r>
              <w:t>requirement.8_1.review_requested; evidence.updated; kpi.deviation; change.detected</w:t>
            </w:r>
          </w:p>
        </w:tc>
      </w:tr>
      <w:tr w:rsidR="00AB32D5" w14:paraId="1F6B406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4D00868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5BDF451D" w14:textId="77777777" w:rsidR="00AB32D5" w:rsidRDefault="00000000">
            <w:r>
              <w:t>A1-A4</w:t>
            </w:r>
          </w:p>
        </w:tc>
      </w:tr>
      <w:tr w:rsidR="00AB32D5" w14:paraId="441C047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09190B8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1B69C7A0" w14:textId="77777777" w:rsidR="00AB32D5" w:rsidRDefault="00000000">
            <w:r>
              <w:t>Según guardrails; A4 solo para tareas reversibles y preautorizadas.</w:t>
            </w:r>
          </w:p>
        </w:tc>
      </w:tr>
      <w:tr w:rsidR="00AB32D5" w14:paraId="2CF8E6A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1E32930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02AFCA84" w14:textId="77777777" w:rsidR="00AB32D5" w:rsidRDefault="00000000">
            <w:r>
              <w:t>P0</w:t>
            </w:r>
          </w:p>
        </w:tc>
      </w:tr>
      <w:tr w:rsidR="00AB32D5" w14:paraId="1AE8138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3B53DB9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3B0DC916" w14:textId="77777777" w:rsidR="00AB32D5" w:rsidRDefault="00000000">
            <w:r>
              <w:t>El sistema debe mostrar trazabilidad desde resultado visible hasta requisito 8.1, Knowledge Layers, evidencia, versión de modelo/regla y decisión humana cuando aplique.</w:t>
            </w:r>
          </w:p>
        </w:tc>
      </w:tr>
    </w:tbl>
    <w:p w14:paraId="54420745" w14:textId="77777777" w:rsidR="00AB32D5" w:rsidRDefault="00000000">
      <w:pPr>
        <w:pStyle w:val="Ttulo2"/>
      </w:pPr>
      <w:r>
        <w:t>Ejemplo UX por industria</w:t>
      </w:r>
    </w:p>
    <w:p w14:paraId="041DCB1F" w14:textId="77777777" w:rsidR="00AB32D5" w:rsidRDefault="00000000">
      <w:r>
        <w:rPr>
          <w:b/>
        </w:rPr>
        <w:t xml:space="preserve">Medtech/IA: </w:t>
      </w:r>
      <w:r>
        <w:t>ISO Smart analiza planificación y control operacional junto con evidencia de diseño, trazabilidad, riesgos y uso de IA. Si una recomendación automática puede afectar calidad o seguridad, activa un Human Decision Gate y muestra por qué la recomendación fue generada.</w:t>
      </w:r>
    </w:p>
    <w:p w14:paraId="06060AB4" w14:textId="77777777" w:rsidR="00AB32D5" w:rsidRDefault="00000000">
      <w:pPr>
        <w:pStyle w:val="Ttulo2"/>
      </w:pPr>
      <w:r>
        <w:t>Normative Intelligence Drawer - ejemplo</w:t>
      </w:r>
    </w:p>
    <w:p w14:paraId="30D555D6" w14:textId="77777777" w:rsidR="00AB32D5" w:rsidRDefault="00000000">
      <w:r>
        <w:t>El usuario puede expandir “¿Por qué ISO Smart recomienda esto?” y ver:</w:t>
      </w:r>
    </w:p>
    <w:p w14:paraId="034AC04C" w14:textId="77777777" w:rsidR="00AB32D5" w:rsidRDefault="00000000">
      <w:pPr>
        <w:pStyle w:val="Listaconvietas"/>
      </w:pPr>
      <w:r>
        <w:t>Requisito principal: ISO 9001:2026/FDIS §8.1</w:t>
      </w:r>
    </w:p>
    <w:p w14:paraId="65BFD702" w14:textId="77777777" w:rsidR="00AB32D5" w:rsidRDefault="00000000">
      <w:pPr>
        <w:pStyle w:val="Listaconvietas"/>
      </w:pPr>
      <w:r>
        <w:t>Knowledge Layers: ISO 9000:2026, ISO 9001:2026/FDIS, ISO 10005:2018, ISO 10006:2017, ISO 10007:2017, ISO 10009:2024, ISO 31000:2018, ISO/IEC 42001:2023</w:t>
      </w:r>
    </w:p>
    <w:p w14:paraId="0BA858CD" w14:textId="77777777" w:rsidR="00AB32D5" w:rsidRDefault="00000000">
      <w:pPr>
        <w:pStyle w:val="Listaconvietas"/>
      </w:pPr>
      <w:r>
        <w:t>Evidencia utilizada: IDs y hashes de Evidence</w:t>
      </w:r>
    </w:p>
    <w:p w14:paraId="54635842" w14:textId="77777777" w:rsidR="00AB32D5" w:rsidRDefault="00000000">
      <w:pPr>
        <w:pStyle w:val="Listaconvietas"/>
      </w:pPr>
      <w:r>
        <w:t>Agente/modelo: versión, prompt, rule bundle y trace_id</w:t>
      </w:r>
    </w:p>
    <w:p w14:paraId="023DC721" w14:textId="77777777" w:rsidR="00AB32D5" w:rsidRDefault="00000000">
      <w:pPr>
        <w:pStyle w:val="Listaconvietas"/>
      </w:pPr>
      <w:r>
        <w:t>Autonomía: A1-A4 | Aprobación: Según guardrails; A4 solo para tareas reversibles y preautorizadas.</w:t>
      </w:r>
    </w:p>
    <w:p w14:paraId="170CE6BA" w14:textId="77777777" w:rsidR="00AB32D5" w:rsidRDefault="00000000">
      <w:pPr>
        <w:pStyle w:val="Listaconvietas"/>
      </w:pPr>
      <w:r>
        <w:t>Confianza, supuestos y límites de la recomendación</w:t>
      </w:r>
    </w:p>
    <w:p w14:paraId="64FC27B7" w14:textId="77777777" w:rsidR="00AB32D5" w:rsidRDefault="00000000">
      <w:r>
        <w:br w:type="page"/>
      </w:r>
    </w:p>
    <w:p w14:paraId="388C8686" w14:textId="77777777" w:rsidR="00AB32D5" w:rsidRDefault="00000000">
      <w:pPr>
        <w:pStyle w:val="Ttulo1"/>
      </w:pPr>
      <w:r>
        <w:lastRenderedPageBreak/>
        <w:t>8.2.1 - Comunicación con el cliente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0D662B9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211A3DE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79C81F50" w14:textId="77777777" w:rsidR="00AB32D5" w:rsidRDefault="00000000">
            <w:r>
              <w:t>Gestionar información, consultas, contratos, feedback, propiedad del cliente y contingencias cuando aplique.</w:t>
            </w:r>
          </w:p>
        </w:tc>
      </w:tr>
      <w:tr w:rsidR="00AB32D5" w14:paraId="5398216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3A2FD13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3ED384BD" w14:textId="77777777" w:rsidR="00AB32D5" w:rsidRDefault="00000000">
            <w:r>
              <w:t>Requirement Mapper (RMQ)</w:t>
            </w:r>
          </w:p>
        </w:tc>
      </w:tr>
      <w:tr w:rsidR="00AB32D5" w14:paraId="429DA08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E461EA0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33118810" w14:textId="77777777" w:rsidR="00AB32D5" w:rsidRDefault="00000000">
            <w:r>
              <w:t>Requirement Intelligence Agent</w:t>
            </w:r>
          </w:p>
        </w:tc>
      </w:tr>
      <w:tr w:rsidR="00AB32D5" w14:paraId="178F369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4246FA0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74DB2E61" w14:textId="77777777" w:rsidR="00AB32D5" w:rsidRDefault="00000000">
            <w:r>
              <w:t>ISO 9000:2026, ISO 9001:2026/FDIS, ISO 10001:2018, ISO 10002:2018, ISO 10003:2018, ISO 10004:2018, ISO 10008:2022, ISO/IEC 42001:2023</w:t>
            </w:r>
          </w:p>
        </w:tc>
      </w:tr>
      <w:tr w:rsidR="00AB32D5" w14:paraId="34C632C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C2E730E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4D00DA5E" w14:textId="77777777" w:rsidR="00AB32D5" w:rsidRDefault="00000000">
            <w:r>
              <w:t>Pedidos/contratos, especificaciones, diseño, proveedores, producción/servicio, inspecciones, trazabilidad</w:t>
            </w:r>
          </w:p>
        </w:tc>
      </w:tr>
      <w:tr w:rsidR="00AB32D5" w14:paraId="6AE6BAF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2969B9D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56DCAD07" w14:textId="77777777" w:rsidR="00AB32D5" w:rsidRDefault="00000000">
            <w:r>
              <w:t>Analiza evidencia relacionada con comunicación con el cliente, aplica reglas normativas y metodologías de apoyo, genera recomendación explicable y registra trazabilidad.</w:t>
            </w:r>
          </w:p>
        </w:tc>
      </w:tr>
      <w:tr w:rsidR="00AB32D5" w14:paraId="4565EC6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09F4BE8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6A2FC358" w14:textId="77777777" w:rsidR="00AB32D5" w:rsidRDefault="00000000">
            <w:r>
              <w:t>Resultado accionable para comunicación con el cliente, recomendación, responsable, fecha, nivel de confianza y enlace a evidencia.</w:t>
            </w:r>
          </w:p>
        </w:tc>
      </w:tr>
      <w:tr w:rsidR="00AB32D5" w14:paraId="469DE71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22BC2D3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13DDFF75" w14:textId="77777777" w:rsidR="00AB32D5" w:rsidRDefault="00000000">
            <w:r>
              <w:t>Evidence object + RecommendationBasis + AgentRun + Approval/ActionExecution para 8.2.1</w:t>
            </w:r>
          </w:p>
        </w:tc>
      </w:tr>
      <w:tr w:rsidR="00AB32D5" w14:paraId="7E89846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2B686E4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1F619B24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1F94AF6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CA93277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0201F15A" w14:textId="77777777" w:rsidR="00AB32D5" w:rsidRDefault="00000000">
            <w:r>
              <w:t>requirement.8_2_1.review_requested; evidence.updated; kpi.deviation; change.detected</w:t>
            </w:r>
          </w:p>
        </w:tc>
      </w:tr>
      <w:tr w:rsidR="00AB32D5" w14:paraId="47BC207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6192A75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2E7E8B8B" w14:textId="77777777" w:rsidR="00AB32D5" w:rsidRDefault="00000000">
            <w:r>
              <w:t>A1-A4</w:t>
            </w:r>
          </w:p>
        </w:tc>
      </w:tr>
      <w:tr w:rsidR="00AB32D5" w14:paraId="6EE16B6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735A429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7FE77E33" w14:textId="77777777" w:rsidR="00AB32D5" w:rsidRDefault="00000000">
            <w:r>
              <w:t>Según guardrails; A4 solo para tareas reversibles y preautorizadas.</w:t>
            </w:r>
          </w:p>
        </w:tc>
      </w:tr>
      <w:tr w:rsidR="00AB32D5" w14:paraId="75C91AF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8E23871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799C21C9" w14:textId="77777777" w:rsidR="00AB32D5" w:rsidRDefault="00000000">
            <w:r>
              <w:t>P0</w:t>
            </w:r>
          </w:p>
        </w:tc>
      </w:tr>
      <w:tr w:rsidR="00AB32D5" w14:paraId="54A0B0E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F1BAABA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2371824E" w14:textId="77777777" w:rsidR="00AB32D5" w:rsidRDefault="00000000">
            <w:r>
              <w:t>El sistema debe mostrar trazabilidad desde resultado visible hasta requisito 8.2.1, Knowledge Layers, evidencia, versión de modelo/regla y decisión humana cuando aplique.</w:t>
            </w:r>
          </w:p>
        </w:tc>
      </w:tr>
    </w:tbl>
    <w:p w14:paraId="33B00542" w14:textId="77777777" w:rsidR="00AB32D5" w:rsidRDefault="00000000">
      <w:pPr>
        <w:pStyle w:val="Ttulo2"/>
      </w:pPr>
      <w:r>
        <w:t>Ejemplo UX por industria</w:t>
      </w:r>
    </w:p>
    <w:p w14:paraId="02C67F4F" w14:textId="77777777" w:rsidR="00AB32D5" w:rsidRDefault="00000000">
      <w:r>
        <w:rPr>
          <w:b/>
        </w:rPr>
        <w:t xml:space="preserve">Farmacéutica: </w:t>
      </w:r>
      <w:r>
        <w:t>ISO Smart detectó que un cambio en comunicación con el cliente puede afectar un lote, una validación o un proveedor crítico. Cruza registros, tendencias y requisitos, propone la acción priorizada y prepara la evidencia para aprobación de Calidad.</w:t>
      </w:r>
    </w:p>
    <w:p w14:paraId="140EB45F" w14:textId="77777777" w:rsidR="00AB32D5" w:rsidRDefault="00000000">
      <w:pPr>
        <w:pStyle w:val="Ttulo2"/>
      </w:pPr>
      <w:r>
        <w:t>Normative Intelligence Drawer - ejemplo</w:t>
      </w:r>
    </w:p>
    <w:p w14:paraId="132A5C9C" w14:textId="77777777" w:rsidR="00AB32D5" w:rsidRDefault="00000000">
      <w:r>
        <w:t>El usuario puede expandir “¿Por qué ISO Smart recomienda esto?” y ver:</w:t>
      </w:r>
    </w:p>
    <w:p w14:paraId="5B2F8AB6" w14:textId="77777777" w:rsidR="00AB32D5" w:rsidRDefault="00000000">
      <w:pPr>
        <w:pStyle w:val="Listaconvietas"/>
      </w:pPr>
      <w:r>
        <w:t>Requisito principal: ISO 9001:2026/FDIS §8.2.1</w:t>
      </w:r>
    </w:p>
    <w:p w14:paraId="49E9513E" w14:textId="77777777" w:rsidR="00AB32D5" w:rsidRDefault="00000000">
      <w:pPr>
        <w:pStyle w:val="Listaconvietas"/>
      </w:pPr>
      <w:r>
        <w:t>Knowledge Layers: ISO 9000:2026, ISO 9001:2026/FDIS, ISO 10001:2018, ISO 10002:2018, ISO 10003:2018, ISO 10004:2018, ISO 10008:2022, ISO/IEC 42001:2023</w:t>
      </w:r>
    </w:p>
    <w:p w14:paraId="16DE8B4C" w14:textId="77777777" w:rsidR="00AB32D5" w:rsidRDefault="00000000">
      <w:pPr>
        <w:pStyle w:val="Listaconvietas"/>
      </w:pPr>
      <w:r>
        <w:t>Evidencia utilizada: IDs y hashes de Evidence</w:t>
      </w:r>
    </w:p>
    <w:p w14:paraId="729298EE" w14:textId="77777777" w:rsidR="00AB32D5" w:rsidRDefault="00000000">
      <w:pPr>
        <w:pStyle w:val="Listaconvietas"/>
      </w:pPr>
      <w:r>
        <w:t>Agente/modelo: versión, prompt, rule bundle y trace_id</w:t>
      </w:r>
    </w:p>
    <w:p w14:paraId="7D01D6BF" w14:textId="77777777" w:rsidR="00AB32D5" w:rsidRDefault="00000000">
      <w:pPr>
        <w:pStyle w:val="Listaconvietas"/>
      </w:pPr>
      <w:r>
        <w:t>Autonomía: A1-A4 | Aprobación: Según guardrails; A4 solo para tareas reversibles y preautorizadas.</w:t>
      </w:r>
    </w:p>
    <w:p w14:paraId="4A9859FE" w14:textId="77777777" w:rsidR="00AB32D5" w:rsidRDefault="00000000">
      <w:pPr>
        <w:pStyle w:val="Listaconvietas"/>
      </w:pPr>
      <w:r>
        <w:t>Confianza, supuestos y límites de la recomendación</w:t>
      </w:r>
    </w:p>
    <w:p w14:paraId="51C141CF" w14:textId="77777777" w:rsidR="00AB32D5" w:rsidRDefault="00000000">
      <w:r>
        <w:br w:type="page"/>
      </w:r>
    </w:p>
    <w:p w14:paraId="7E06888C" w14:textId="77777777" w:rsidR="00AB32D5" w:rsidRDefault="00000000">
      <w:pPr>
        <w:pStyle w:val="Ttulo1"/>
      </w:pPr>
      <w:r>
        <w:lastRenderedPageBreak/>
        <w:t>8.2.2 - Determinación de requisitos de productos y servicios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383EA98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BB167B5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3FE4668B" w14:textId="77777777" w:rsidR="00AB32D5" w:rsidRDefault="00000000">
            <w:r>
              <w:t>Definir requisitos del cliente, legales/reglamentarios y los propios necesarios.</w:t>
            </w:r>
          </w:p>
        </w:tc>
      </w:tr>
      <w:tr w:rsidR="00AB32D5" w14:paraId="7999766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6FA8160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634217D7" w14:textId="77777777" w:rsidR="00AB32D5" w:rsidRDefault="00000000">
            <w:r>
              <w:t>Requirement Mapper (RMQ)</w:t>
            </w:r>
          </w:p>
        </w:tc>
      </w:tr>
      <w:tr w:rsidR="00AB32D5" w14:paraId="564EE5E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F5F814B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5DEFDF1B" w14:textId="77777777" w:rsidR="00AB32D5" w:rsidRDefault="00000000">
            <w:r>
              <w:t>Requirement Intelligence Agent</w:t>
            </w:r>
          </w:p>
        </w:tc>
      </w:tr>
      <w:tr w:rsidR="00AB32D5" w14:paraId="3A43DF5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BD59EC3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3D387741" w14:textId="77777777" w:rsidR="00AB32D5" w:rsidRDefault="00000000">
            <w:r>
              <w:t>ISO 9000:2026, ISO 9001:2026/FDIS, ISO 10001:2018, ISO 10002:2018, ISO 10003:2018, ISO 10004:2018, ISO 10008:2022, ISO/IEC 42001:2023</w:t>
            </w:r>
          </w:p>
        </w:tc>
      </w:tr>
      <w:tr w:rsidR="00AB32D5" w14:paraId="12CCDAB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8DBE791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074F9326" w14:textId="77777777" w:rsidR="00AB32D5" w:rsidRDefault="00000000">
            <w:r>
              <w:t>Pedidos/contratos, especificaciones, diseño, proveedores, producción/servicio, inspecciones, trazabilidad</w:t>
            </w:r>
          </w:p>
        </w:tc>
      </w:tr>
      <w:tr w:rsidR="00AB32D5" w14:paraId="6FA5F02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7F07EDE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403FEE4E" w14:textId="77777777" w:rsidR="00AB32D5" w:rsidRDefault="00000000">
            <w:r>
              <w:t>Analiza evidencia relacionada con determinación de requisitos de productos y servicios, aplica reglas normativas y metodologías de apoyo, genera recomendación explicable y registra trazabilidad.</w:t>
            </w:r>
          </w:p>
        </w:tc>
      </w:tr>
      <w:tr w:rsidR="00AB32D5" w14:paraId="33DA591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BFA6BB2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6102649A" w14:textId="77777777" w:rsidR="00AB32D5" w:rsidRDefault="00000000">
            <w:r>
              <w:t>Resultado accionable para determinación de requisitos de productos y servicios, recomendación, responsable, fecha, nivel de confianza y enlace a evidencia.</w:t>
            </w:r>
          </w:p>
        </w:tc>
      </w:tr>
      <w:tr w:rsidR="00AB32D5" w14:paraId="0335FB9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A988578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28453CB0" w14:textId="77777777" w:rsidR="00AB32D5" w:rsidRDefault="00000000">
            <w:r>
              <w:t>Evidence object + RecommendationBasis + AgentRun + Approval/ActionExecution para 8.2.2</w:t>
            </w:r>
          </w:p>
        </w:tc>
      </w:tr>
      <w:tr w:rsidR="00AB32D5" w14:paraId="71394BE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901868E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5A93BFFE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06B221A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E222547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3EFCE38B" w14:textId="77777777" w:rsidR="00AB32D5" w:rsidRDefault="00000000">
            <w:r>
              <w:t>requirement.8_2_2.review_requested; evidence.updated; kpi.deviation; change.detected</w:t>
            </w:r>
          </w:p>
        </w:tc>
      </w:tr>
      <w:tr w:rsidR="00AB32D5" w14:paraId="5119CC5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AC24C3F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0AF416C2" w14:textId="77777777" w:rsidR="00AB32D5" w:rsidRDefault="00000000">
            <w:r>
              <w:t>A1-A4</w:t>
            </w:r>
          </w:p>
        </w:tc>
      </w:tr>
      <w:tr w:rsidR="00AB32D5" w14:paraId="7043C61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5C12AD3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3E94DF35" w14:textId="77777777" w:rsidR="00AB32D5" w:rsidRDefault="00000000">
            <w:r>
              <w:t>Según guardrails; A4 solo para tareas reversibles y preautorizadas.</w:t>
            </w:r>
          </w:p>
        </w:tc>
      </w:tr>
      <w:tr w:rsidR="00AB32D5" w14:paraId="1D685C5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312AE3A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2EB2D37E" w14:textId="77777777" w:rsidR="00AB32D5" w:rsidRDefault="00000000">
            <w:r>
              <w:t>P0</w:t>
            </w:r>
          </w:p>
        </w:tc>
      </w:tr>
      <w:tr w:rsidR="00AB32D5" w14:paraId="049E7FA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7AA7D92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72A02453" w14:textId="77777777" w:rsidR="00AB32D5" w:rsidRDefault="00000000">
            <w:r>
              <w:t>El sistema debe mostrar trazabilidad desde resultado visible hasta requisito 8.2.2, Knowledge Layers, evidencia, versión de modelo/regla y decisión humana cuando aplique.</w:t>
            </w:r>
          </w:p>
        </w:tc>
      </w:tr>
    </w:tbl>
    <w:p w14:paraId="4F9350E1" w14:textId="77777777" w:rsidR="00AB32D5" w:rsidRDefault="00000000">
      <w:pPr>
        <w:pStyle w:val="Ttulo2"/>
      </w:pPr>
      <w:r>
        <w:t>Ejemplo UX por industria</w:t>
      </w:r>
    </w:p>
    <w:p w14:paraId="61929836" w14:textId="77777777" w:rsidR="00AB32D5" w:rsidRDefault="00000000">
      <w:r>
        <w:rPr>
          <w:b/>
        </w:rPr>
        <w:t xml:space="preserve">Alimentaria: </w:t>
      </w:r>
      <w:r>
        <w:t>ISO Smart identifica una señal vinculada con determinación de requisitos de productos y servicios (por ejemplo temperatura, proveedor, reclamo o cambio de formulación), estima el impacto sobre conformidad y cliente, y propone controles antes de que se convierta en una desviación mayor.</w:t>
      </w:r>
    </w:p>
    <w:p w14:paraId="4FE62C9A" w14:textId="77777777" w:rsidR="00AB32D5" w:rsidRDefault="00000000">
      <w:pPr>
        <w:pStyle w:val="Ttulo2"/>
      </w:pPr>
      <w:r>
        <w:t>Normative Intelligence Drawer - ejemplo</w:t>
      </w:r>
    </w:p>
    <w:p w14:paraId="4C49F9BE" w14:textId="77777777" w:rsidR="00AB32D5" w:rsidRDefault="00000000">
      <w:r>
        <w:t>El usuario puede expandir “¿Por qué ISO Smart recomienda esto?” y ver:</w:t>
      </w:r>
    </w:p>
    <w:p w14:paraId="4CFEDA25" w14:textId="77777777" w:rsidR="00AB32D5" w:rsidRDefault="00000000">
      <w:pPr>
        <w:pStyle w:val="Listaconvietas"/>
      </w:pPr>
      <w:r>
        <w:t>Requisito principal: ISO 9001:2026/FDIS §8.2.2</w:t>
      </w:r>
    </w:p>
    <w:p w14:paraId="68039B66" w14:textId="77777777" w:rsidR="00AB32D5" w:rsidRDefault="00000000">
      <w:pPr>
        <w:pStyle w:val="Listaconvietas"/>
      </w:pPr>
      <w:r>
        <w:t>Knowledge Layers: ISO 9000:2026, ISO 9001:2026/FDIS, ISO 10001:2018, ISO 10002:2018, ISO 10003:2018, ISO 10004:2018, ISO 10008:2022, ISO/IEC 42001:2023</w:t>
      </w:r>
    </w:p>
    <w:p w14:paraId="6D6D8FB6" w14:textId="77777777" w:rsidR="00AB32D5" w:rsidRDefault="00000000">
      <w:pPr>
        <w:pStyle w:val="Listaconvietas"/>
      </w:pPr>
      <w:r>
        <w:t>Evidencia utilizada: IDs y hashes de Evidence</w:t>
      </w:r>
    </w:p>
    <w:p w14:paraId="1F2F3C65" w14:textId="77777777" w:rsidR="00AB32D5" w:rsidRDefault="00000000">
      <w:pPr>
        <w:pStyle w:val="Listaconvietas"/>
      </w:pPr>
      <w:r>
        <w:t>Agente/modelo: versión, prompt, rule bundle y trace_id</w:t>
      </w:r>
    </w:p>
    <w:p w14:paraId="722CAB28" w14:textId="77777777" w:rsidR="00AB32D5" w:rsidRDefault="00000000">
      <w:pPr>
        <w:pStyle w:val="Listaconvietas"/>
      </w:pPr>
      <w:r>
        <w:t>Autonomía: A1-A4 | Aprobación: Según guardrails; A4 solo para tareas reversibles y preautorizadas.</w:t>
      </w:r>
    </w:p>
    <w:p w14:paraId="36AF0DC6" w14:textId="77777777" w:rsidR="00AB32D5" w:rsidRDefault="00000000">
      <w:pPr>
        <w:pStyle w:val="Listaconvietas"/>
      </w:pPr>
      <w:r>
        <w:t>Confianza, supuestos y límites de la recomendación</w:t>
      </w:r>
    </w:p>
    <w:p w14:paraId="74B042A9" w14:textId="77777777" w:rsidR="00AB32D5" w:rsidRDefault="00000000">
      <w:r>
        <w:br w:type="page"/>
      </w:r>
    </w:p>
    <w:p w14:paraId="28FA5684" w14:textId="77777777" w:rsidR="00AB32D5" w:rsidRDefault="00000000">
      <w:pPr>
        <w:pStyle w:val="Ttulo1"/>
      </w:pPr>
      <w:r>
        <w:lastRenderedPageBreak/>
        <w:t>8.2.3 - Revisión de requisitos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35D1638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6D5C904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728D67BB" w14:textId="77777777" w:rsidR="00AB32D5" w:rsidRDefault="00000000">
            <w:r>
              <w:t>Revisar capacidad de cumplimiento antes de comprometerse y conservar evidencia.</w:t>
            </w:r>
          </w:p>
        </w:tc>
      </w:tr>
      <w:tr w:rsidR="00AB32D5" w14:paraId="7D862E4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CE2F500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69DDD01F" w14:textId="77777777" w:rsidR="00AB32D5" w:rsidRDefault="00000000">
            <w:r>
              <w:t>Requirement Mapper (RMQ)</w:t>
            </w:r>
          </w:p>
        </w:tc>
      </w:tr>
      <w:tr w:rsidR="00AB32D5" w14:paraId="0C0DEB3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FA9F452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560EACF4" w14:textId="77777777" w:rsidR="00AB32D5" w:rsidRDefault="00000000">
            <w:r>
              <w:t>Requirement Intelligence Agent</w:t>
            </w:r>
          </w:p>
        </w:tc>
      </w:tr>
      <w:tr w:rsidR="00AB32D5" w14:paraId="79AB90C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D04E636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10006190" w14:textId="77777777" w:rsidR="00AB32D5" w:rsidRDefault="00000000">
            <w:r>
              <w:t>ISO 9000:2026, ISO 9001:2026/FDIS, ISO 10001:2018, ISO 10002:2018, ISO 10003:2018, ISO 10004:2018, ISO 10008:2022, ISO/IEC 42001:2023</w:t>
            </w:r>
          </w:p>
        </w:tc>
      </w:tr>
      <w:tr w:rsidR="00AB32D5" w14:paraId="307A83B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5DDF65D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6F412021" w14:textId="77777777" w:rsidR="00AB32D5" w:rsidRDefault="00000000">
            <w:r>
              <w:t>Pedidos/contratos, especificaciones, diseño, proveedores, producción/servicio, inspecciones, trazabilidad</w:t>
            </w:r>
          </w:p>
        </w:tc>
      </w:tr>
      <w:tr w:rsidR="00AB32D5" w14:paraId="352FBB3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71C6C95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487E6D31" w14:textId="77777777" w:rsidR="00AB32D5" w:rsidRDefault="00000000">
            <w:r>
              <w:t>Analiza evidencia relacionada con revisión de requisitos, aplica reglas normativas y metodologías de apoyo, genera recomendación explicable y registra trazabilidad.</w:t>
            </w:r>
          </w:p>
        </w:tc>
      </w:tr>
      <w:tr w:rsidR="00AB32D5" w14:paraId="442FC70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32DA1E5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08A8862B" w14:textId="77777777" w:rsidR="00AB32D5" w:rsidRDefault="00000000">
            <w:r>
              <w:t>Resultado accionable para revisión de requisitos, recomendación, responsable, fecha, nivel de confianza y enlace a evidencia.</w:t>
            </w:r>
          </w:p>
        </w:tc>
      </w:tr>
      <w:tr w:rsidR="00AB32D5" w14:paraId="4F4B8DC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7F38391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540B4464" w14:textId="77777777" w:rsidR="00AB32D5" w:rsidRDefault="00000000">
            <w:r>
              <w:t>Evidence object + RecommendationBasis + AgentRun + Approval/ActionExecution para 8.2.3</w:t>
            </w:r>
          </w:p>
        </w:tc>
      </w:tr>
      <w:tr w:rsidR="00AB32D5" w14:paraId="6A58902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08A5F16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776EA262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6AB17DD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29FCA83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2728FE53" w14:textId="77777777" w:rsidR="00AB32D5" w:rsidRDefault="00000000">
            <w:r>
              <w:t>requirement.8_2_3.review_requested; evidence.updated; kpi.deviation; change.detected</w:t>
            </w:r>
          </w:p>
        </w:tc>
      </w:tr>
      <w:tr w:rsidR="00AB32D5" w14:paraId="1C59AA7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636343E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587F07C3" w14:textId="77777777" w:rsidR="00AB32D5" w:rsidRDefault="00000000">
            <w:r>
              <w:t>A1-A4</w:t>
            </w:r>
          </w:p>
        </w:tc>
      </w:tr>
      <w:tr w:rsidR="00AB32D5" w14:paraId="3980D2A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6EE77C5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75758BCB" w14:textId="77777777" w:rsidR="00AB32D5" w:rsidRDefault="00000000">
            <w:r>
              <w:t>Según guardrails; A4 solo para tareas reversibles y preautorizadas.</w:t>
            </w:r>
          </w:p>
        </w:tc>
      </w:tr>
      <w:tr w:rsidR="00AB32D5" w14:paraId="7939928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E1EE7EE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22B447F7" w14:textId="77777777" w:rsidR="00AB32D5" w:rsidRDefault="00000000">
            <w:r>
              <w:t>P0</w:t>
            </w:r>
          </w:p>
        </w:tc>
      </w:tr>
      <w:tr w:rsidR="00AB32D5" w14:paraId="3EB17AD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0B7A0BC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0F9E15A8" w14:textId="77777777" w:rsidR="00AB32D5" w:rsidRDefault="00000000">
            <w:r>
              <w:t>El sistema debe mostrar trazabilidad desde resultado visible hasta requisito 8.2.3, Knowledge Layers, evidencia, versión de modelo/regla y decisión humana cuando aplique.</w:t>
            </w:r>
          </w:p>
        </w:tc>
      </w:tr>
    </w:tbl>
    <w:p w14:paraId="39C25569" w14:textId="77777777" w:rsidR="00AB32D5" w:rsidRDefault="00000000">
      <w:pPr>
        <w:pStyle w:val="Ttulo2"/>
      </w:pPr>
      <w:r>
        <w:t>Ejemplo UX por industria</w:t>
      </w:r>
    </w:p>
    <w:p w14:paraId="6F5365AC" w14:textId="77777777" w:rsidR="00AB32D5" w:rsidRDefault="00000000">
      <w:r>
        <w:rPr>
          <w:b/>
        </w:rPr>
        <w:t xml:space="preserve">Manufactura: </w:t>
      </w:r>
      <w:r>
        <w:t>ISO Smart correlaciona KPIs, scrap, paros, mediciones y cambios asociados con revisión de requisitos, detecta patrones que el equipo no había relacionado y recomienda la secuencia de acciones con mayor efecto esperado en calidad, costo y entrega.</w:t>
      </w:r>
    </w:p>
    <w:p w14:paraId="6D707117" w14:textId="77777777" w:rsidR="00AB32D5" w:rsidRDefault="00000000">
      <w:pPr>
        <w:pStyle w:val="Ttulo2"/>
      </w:pPr>
      <w:r>
        <w:t>Normative Intelligence Drawer - ejemplo</w:t>
      </w:r>
    </w:p>
    <w:p w14:paraId="0DAF7811" w14:textId="77777777" w:rsidR="00AB32D5" w:rsidRDefault="00000000">
      <w:r>
        <w:t>El usuario puede expandir “¿Por qué ISO Smart recomienda esto?” y ver:</w:t>
      </w:r>
    </w:p>
    <w:p w14:paraId="1F9DEFA2" w14:textId="77777777" w:rsidR="00AB32D5" w:rsidRDefault="00000000">
      <w:pPr>
        <w:pStyle w:val="Listaconvietas"/>
      </w:pPr>
      <w:r>
        <w:t>Requisito principal: ISO 9001:2026/FDIS §8.2.3</w:t>
      </w:r>
    </w:p>
    <w:p w14:paraId="08FEC9F6" w14:textId="77777777" w:rsidR="00AB32D5" w:rsidRDefault="00000000">
      <w:pPr>
        <w:pStyle w:val="Listaconvietas"/>
      </w:pPr>
      <w:r>
        <w:t>Knowledge Layers: ISO 9000:2026, ISO 9001:2026/FDIS, ISO 10001:2018, ISO 10002:2018, ISO 10003:2018, ISO 10004:2018, ISO 10008:2022, ISO/IEC 42001:2023</w:t>
      </w:r>
    </w:p>
    <w:p w14:paraId="31968702" w14:textId="77777777" w:rsidR="00AB32D5" w:rsidRDefault="00000000">
      <w:pPr>
        <w:pStyle w:val="Listaconvietas"/>
      </w:pPr>
      <w:r>
        <w:t>Evidencia utilizada: IDs y hashes de Evidence</w:t>
      </w:r>
    </w:p>
    <w:p w14:paraId="76C62ABE" w14:textId="77777777" w:rsidR="00AB32D5" w:rsidRDefault="00000000">
      <w:pPr>
        <w:pStyle w:val="Listaconvietas"/>
      </w:pPr>
      <w:r>
        <w:t>Agente/modelo: versión, prompt, rule bundle y trace_id</w:t>
      </w:r>
    </w:p>
    <w:p w14:paraId="2B62C51E" w14:textId="77777777" w:rsidR="00AB32D5" w:rsidRDefault="00000000">
      <w:pPr>
        <w:pStyle w:val="Listaconvietas"/>
      </w:pPr>
      <w:r>
        <w:t>Autonomía: A1-A4 | Aprobación: Según guardrails; A4 solo para tareas reversibles y preautorizadas.</w:t>
      </w:r>
    </w:p>
    <w:p w14:paraId="0730E0C0" w14:textId="77777777" w:rsidR="00AB32D5" w:rsidRDefault="00000000">
      <w:pPr>
        <w:pStyle w:val="Listaconvietas"/>
      </w:pPr>
      <w:r>
        <w:t>Confianza, supuestos y límites de la recomendación</w:t>
      </w:r>
    </w:p>
    <w:p w14:paraId="792AD8D9" w14:textId="77777777" w:rsidR="00AB32D5" w:rsidRDefault="00000000">
      <w:r>
        <w:br w:type="page"/>
      </w:r>
    </w:p>
    <w:p w14:paraId="7BCDF863" w14:textId="77777777" w:rsidR="00AB32D5" w:rsidRDefault="00000000">
      <w:pPr>
        <w:pStyle w:val="Ttulo1"/>
      </w:pPr>
      <w:r>
        <w:lastRenderedPageBreak/>
        <w:t>8.2.4 - Cambios en los requisitos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4B1B11F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7BEDC09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600C18AA" w14:textId="77777777" w:rsidR="00AB32D5" w:rsidRDefault="00000000">
            <w:r>
              <w:t>Actualizar información pertinente y asegurar que personas relevantes conozcan los cambios.</w:t>
            </w:r>
          </w:p>
        </w:tc>
      </w:tr>
      <w:tr w:rsidR="00AB32D5" w14:paraId="42359ED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88D1342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0728C5B7" w14:textId="77777777" w:rsidR="00AB32D5" w:rsidRDefault="00000000">
            <w:r>
              <w:t>Requirement Mapper (RMQ)</w:t>
            </w:r>
          </w:p>
        </w:tc>
      </w:tr>
      <w:tr w:rsidR="00AB32D5" w14:paraId="4B44475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E1AD7FA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06DC44B3" w14:textId="77777777" w:rsidR="00AB32D5" w:rsidRDefault="00000000">
            <w:r>
              <w:t>Requirement Intelligence Agent</w:t>
            </w:r>
          </w:p>
        </w:tc>
      </w:tr>
      <w:tr w:rsidR="00AB32D5" w14:paraId="1483BAC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570C26C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21DF7477" w14:textId="77777777" w:rsidR="00AB32D5" w:rsidRDefault="00000000">
            <w:r>
              <w:t>ISO 9000:2026, ISO 9001:2026/FDIS, ISO 10001:2018, ISO 10002:2018, ISO 10003:2018, ISO 10004:2018, ISO 10008:2022, ISO/IEC 42001:2023</w:t>
            </w:r>
          </w:p>
        </w:tc>
      </w:tr>
      <w:tr w:rsidR="00AB32D5" w14:paraId="5CE6E94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CA1D51D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07798B70" w14:textId="77777777" w:rsidR="00AB32D5" w:rsidRDefault="00000000">
            <w:r>
              <w:t>Pedidos/contratos, especificaciones, diseño, proveedores, producción/servicio, inspecciones, trazabilidad</w:t>
            </w:r>
          </w:p>
        </w:tc>
      </w:tr>
      <w:tr w:rsidR="00AB32D5" w14:paraId="024812F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18F4AD7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1136E6FC" w14:textId="77777777" w:rsidR="00AB32D5" w:rsidRDefault="00000000">
            <w:r>
              <w:t>Analiza evidencia relacionada con cambios en los requisitos, aplica reglas normativas y metodologías de apoyo, genera recomendación explicable y registra trazabilidad.</w:t>
            </w:r>
          </w:p>
        </w:tc>
      </w:tr>
      <w:tr w:rsidR="00AB32D5" w14:paraId="76E6616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20C30CD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48B8DC40" w14:textId="77777777" w:rsidR="00AB32D5" w:rsidRDefault="00000000">
            <w:r>
              <w:t>Resultado accionable para cambios en los requisitos, recomendación, responsable, fecha, nivel de confianza y enlace a evidencia.</w:t>
            </w:r>
          </w:p>
        </w:tc>
      </w:tr>
      <w:tr w:rsidR="00AB32D5" w14:paraId="2EA630E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F34C586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268A9C98" w14:textId="77777777" w:rsidR="00AB32D5" w:rsidRDefault="00000000">
            <w:r>
              <w:t>Evidence object + RecommendationBasis + AgentRun + Approval/ActionExecution para 8.2.4</w:t>
            </w:r>
          </w:p>
        </w:tc>
      </w:tr>
      <w:tr w:rsidR="00AB32D5" w14:paraId="0AE7A8A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8AE3AC0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0F1099C4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0EFD84C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43DEE33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06E80B13" w14:textId="77777777" w:rsidR="00AB32D5" w:rsidRDefault="00000000">
            <w:r>
              <w:t>requirement.8_2_4.review_requested; evidence.updated; kpi.deviation; change.detected</w:t>
            </w:r>
          </w:p>
        </w:tc>
      </w:tr>
      <w:tr w:rsidR="00AB32D5" w14:paraId="00BC2AA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EDBE54B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44F832A8" w14:textId="77777777" w:rsidR="00AB32D5" w:rsidRDefault="00000000">
            <w:r>
              <w:t>A1-A4</w:t>
            </w:r>
          </w:p>
        </w:tc>
      </w:tr>
      <w:tr w:rsidR="00AB32D5" w14:paraId="0A17729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DBD176B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6A383A0A" w14:textId="77777777" w:rsidR="00AB32D5" w:rsidRDefault="00000000">
            <w:r>
              <w:t>Según guardrails; A4 solo para tareas reversibles y preautorizadas.</w:t>
            </w:r>
          </w:p>
        </w:tc>
      </w:tr>
      <w:tr w:rsidR="00AB32D5" w14:paraId="4EA5A03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093E658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04F88F7F" w14:textId="77777777" w:rsidR="00AB32D5" w:rsidRDefault="00000000">
            <w:r>
              <w:t>P0</w:t>
            </w:r>
          </w:p>
        </w:tc>
      </w:tr>
      <w:tr w:rsidR="00AB32D5" w14:paraId="1DFF25B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300A78A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0B282424" w14:textId="77777777" w:rsidR="00AB32D5" w:rsidRDefault="00000000">
            <w:r>
              <w:t>El sistema debe mostrar trazabilidad desde resultado visible hasta requisito 8.2.4, Knowledge Layers, evidencia, versión de modelo/regla y decisión humana cuando aplique.</w:t>
            </w:r>
          </w:p>
        </w:tc>
      </w:tr>
    </w:tbl>
    <w:p w14:paraId="60578106" w14:textId="77777777" w:rsidR="00AB32D5" w:rsidRDefault="00000000">
      <w:pPr>
        <w:pStyle w:val="Ttulo2"/>
      </w:pPr>
      <w:r>
        <w:t>Ejemplo UX por industria</w:t>
      </w:r>
    </w:p>
    <w:p w14:paraId="17FDBA52" w14:textId="77777777" w:rsidR="00AB32D5" w:rsidRDefault="00000000">
      <w:r>
        <w:rPr>
          <w:b/>
        </w:rPr>
        <w:t xml:space="preserve">Distribución: </w:t>
      </w:r>
      <w:r>
        <w:t>ISO Smart relaciona OTIF, inventario, incidencias logísticas y requisitos de clientes con cambios en los requisitos, detecta dependencias críticas y recomienda ajustes de stock, proveedor, comunicación o control antes de incumplir el servicio.</w:t>
      </w:r>
    </w:p>
    <w:p w14:paraId="7BE187EB" w14:textId="77777777" w:rsidR="00AB32D5" w:rsidRDefault="00000000">
      <w:pPr>
        <w:pStyle w:val="Ttulo2"/>
      </w:pPr>
      <w:r>
        <w:t>Normative Intelligence Drawer - ejemplo</w:t>
      </w:r>
    </w:p>
    <w:p w14:paraId="1628420D" w14:textId="77777777" w:rsidR="00AB32D5" w:rsidRDefault="00000000">
      <w:r>
        <w:t>El usuario puede expandir “¿Por qué ISO Smart recomienda esto?” y ver:</w:t>
      </w:r>
    </w:p>
    <w:p w14:paraId="217AB3FB" w14:textId="77777777" w:rsidR="00AB32D5" w:rsidRDefault="00000000">
      <w:pPr>
        <w:pStyle w:val="Listaconvietas"/>
      </w:pPr>
      <w:r>
        <w:t>Requisito principal: ISO 9001:2026/FDIS §8.2.4</w:t>
      </w:r>
    </w:p>
    <w:p w14:paraId="7B57740E" w14:textId="77777777" w:rsidR="00AB32D5" w:rsidRDefault="00000000">
      <w:pPr>
        <w:pStyle w:val="Listaconvietas"/>
      </w:pPr>
      <w:r>
        <w:t>Knowledge Layers: ISO 9000:2026, ISO 9001:2026/FDIS, ISO 10001:2018, ISO 10002:2018, ISO 10003:2018, ISO 10004:2018, ISO 10008:2022, ISO/IEC 42001:2023</w:t>
      </w:r>
    </w:p>
    <w:p w14:paraId="650C2F0D" w14:textId="77777777" w:rsidR="00AB32D5" w:rsidRDefault="00000000">
      <w:pPr>
        <w:pStyle w:val="Listaconvietas"/>
      </w:pPr>
      <w:r>
        <w:t>Evidencia utilizada: IDs y hashes de Evidence</w:t>
      </w:r>
    </w:p>
    <w:p w14:paraId="1F75EA34" w14:textId="77777777" w:rsidR="00AB32D5" w:rsidRDefault="00000000">
      <w:pPr>
        <w:pStyle w:val="Listaconvietas"/>
      </w:pPr>
      <w:r>
        <w:t>Agente/modelo: versión, prompt, rule bundle y trace_id</w:t>
      </w:r>
    </w:p>
    <w:p w14:paraId="09A696A0" w14:textId="77777777" w:rsidR="00AB32D5" w:rsidRDefault="00000000">
      <w:pPr>
        <w:pStyle w:val="Listaconvietas"/>
      </w:pPr>
      <w:r>
        <w:t>Autonomía: A1-A4 | Aprobación: Según guardrails; A4 solo para tareas reversibles y preautorizadas.</w:t>
      </w:r>
    </w:p>
    <w:p w14:paraId="56ED2169" w14:textId="77777777" w:rsidR="00AB32D5" w:rsidRDefault="00000000">
      <w:pPr>
        <w:pStyle w:val="Listaconvietas"/>
      </w:pPr>
      <w:r>
        <w:t>Confianza, supuestos y límites de la recomendación</w:t>
      </w:r>
    </w:p>
    <w:p w14:paraId="62279634" w14:textId="77777777" w:rsidR="00AB32D5" w:rsidRDefault="00000000">
      <w:r>
        <w:br w:type="page"/>
      </w:r>
    </w:p>
    <w:p w14:paraId="23BA39A9" w14:textId="77777777" w:rsidR="00AB32D5" w:rsidRDefault="00000000">
      <w:pPr>
        <w:pStyle w:val="Ttulo1"/>
      </w:pPr>
      <w:r>
        <w:lastRenderedPageBreak/>
        <w:t>8.3.1 - Diseño y desarrollo - generalidades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494ADF4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A42CA08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2F4D733E" w14:textId="77777777" w:rsidR="00AB32D5" w:rsidRDefault="00000000">
            <w:r>
              <w:t>Establecer proceso apropiado de diseño/desarrollo cuando aplique.</w:t>
            </w:r>
          </w:p>
        </w:tc>
      </w:tr>
      <w:tr w:rsidR="00AB32D5" w14:paraId="132D0BC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8655547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4285697F" w14:textId="77777777" w:rsidR="00AB32D5" w:rsidRDefault="00000000">
            <w:r>
              <w:t>Design Lab (DL)</w:t>
            </w:r>
          </w:p>
        </w:tc>
      </w:tr>
      <w:tr w:rsidR="00AB32D5" w14:paraId="2EA3BB7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2296E37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4A76122A" w14:textId="77777777" w:rsidR="00AB32D5" w:rsidRDefault="00000000">
            <w:r>
              <w:t>Design Assurance Agent</w:t>
            </w:r>
          </w:p>
        </w:tc>
      </w:tr>
      <w:tr w:rsidR="00AB32D5" w14:paraId="3DF5E08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A5B6E6A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00A7BC77" w14:textId="77777777" w:rsidR="00AB32D5" w:rsidRDefault="00000000">
            <w:r>
              <w:t>ISO 9000:2026, ISO 9001:2026/FDIS, ISO 10005:2018, ISO 10006:2017, ISO 10007:2017, ISO 10009:2024, ISO 31000:2018, ISO/IEC 42001:2023, ISO/IEC 42005:2025</w:t>
            </w:r>
          </w:p>
        </w:tc>
      </w:tr>
      <w:tr w:rsidR="00AB32D5" w14:paraId="7228176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CB420FF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4562962D" w14:textId="77777777" w:rsidR="00AB32D5" w:rsidRDefault="00000000">
            <w:r>
              <w:t>Pedidos/contratos, especificaciones, diseño, proveedores, producción/servicio, inspecciones, trazabilidad</w:t>
            </w:r>
          </w:p>
        </w:tc>
      </w:tr>
      <w:tr w:rsidR="00AB32D5" w14:paraId="20A5ED8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715FF0B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71E606F6" w14:textId="77777777" w:rsidR="00AB32D5" w:rsidRDefault="00000000">
            <w:r>
              <w:t>Analiza evidencia relacionada con diseño y desarrollo - generalidades, aplica reglas normativas y metodologías de apoyo, genera recomendación explicable y registra trazabilidad.</w:t>
            </w:r>
          </w:p>
        </w:tc>
      </w:tr>
      <w:tr w:rsidR="00AB32D5" w14:paraId="45CEB7E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89605B9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4E664E17" w14:textId="77777777" w:rsidR="00AB32D5" w:rsidRDefault="00000000">
            <w:r>
              <w:t>Resultado accionable para diseño y desarrollo - generalidades, recomendación, responsable, fecha, nivel de confianza y enlace a evidencia.</w:t>
            </w:r>
          </w:p>
        </w:tc>
      </w:tr>
      <w:tr w:rsidR="00AB32D5" w14:paraId="6596516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672C455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1BE2C46D" w14:textId="77777777" w:rsidR="00AB32D5" w:rsidRDefault="00000000">
            <w:r>
              <w:t>Evidence object + RecommendationBasis + AgentRun + Approval/ActionExecution para 8.3.1</w:t>
            </w:r>
          </w:p>
        </w:tc>
      </w:tr>
      <w:tr w:rsidR="00AB32D5" w14:paraId="6A452BE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2BCD087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3098A02A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52F4D90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AB2CD34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3877473E" w14:textId="77777777" w:rsidR="00AB32D5" w:rsidRDefault="00000000">
            <w:r>
              <w:t>requirement.8_3_1.review_requested; evidence.updated; kpi.deviation; change.detected</w:t>
            </w:r>
          </w:p>
        </w:tc>
      </w:tr>
      <w:tr w:rsidR="00AB32D5" w14:paraId="1EC833F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636FB00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5647E27A" w14:textId="77777777" w:rsidR="00AB32D5" w:rsidRDefault="00000000">
            <w:r>
              <w:t>A2-A3</w:t>
            </w:r>
          </w:p>
        </w:tc>
      </w:tr>
      <w:tr w:rsidR="00AB32D5" w14:paraId="79634A4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17F70AB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1111F7FC" w14:textId="77777777" w:rsidR="00AB32D5" w:rsidRDefault="00000000">
            <w:r>
              <w:t>Sí; decisiones de alto impacto requieren aprobación explícita.</w:t>
            </w:r>
          </w:p>
        </w:tc>
      </w:tr>
      <w:tr w:rsidR="00AB32D5" w14:paraId="02F355A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1264373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63F68258" w14:textId="77777777" w:rsidR="00AB32D5" w:rsidRDefault="00000000">
            <w:r>
              <w:t>P0</w:t>
            </w:r>
          </w:p>
        </w:tc>
      </w:tr>
      <w:tr w:rsidR="00AB32D5" w14:paraId="1A76EDE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C294F17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67CC0F61" w14:textId="77777777" w:rsidR="00AB32D5" w:rsidRDefault="00000000">
            <w:r>
              <w:t>El sistema debe mostrar trazabilidad desde resultado visible hasta requisito 8.3.1, Knowledge Layers, evidencia, versión de modelo/regla y decisión humana cuando aplique.</w:t>
            </w:r>
          </w:p>
        </w:tc>
      </w:tr>
    </w:tbl>
    <w:p w14:paraId="5F91A5CF" w14:textId="77777777" w:rsidR="00AB32D5" w:rsidRDefault="00000000">
      <w:pPr>
        <w:pStyle w:val="Ttulo2"/>
      </w:pPr>
      <w:r>
        <w:t>Ejemplo UX por industria</w:t>
      </w:r>
    </w:p>
    <w:p w14:paraId="7192EFCE" w14:textId="77777777" w:rsidR="00AB32D5" w:rsidRDefault="00000000">
      <w:r>
        <w:rPr>
          <w:b/>
        </w:rPr>
        <w:t xml:space="preserve">Servicios: </w:t>
      </w:r>
      <w:r>
        <w:t>ISO Smart analiza SLA, tickets, tiempos de respuesta y feedback vinculados con diseño y desarrollo - generalidades, anticipa deterioro del servicio y propone acciones concretas con responsable, fecha y criterio de eficacia.</w:t>
      </w:r>
    </w:p>
    <w:p w14:paraId="2D06AA79" w14:textId="77777777" w:rsidR="00AB32D5" w:rsidRDefault="00000000">
      <w:pPr>
        <w:pStyle w:val="Ttulo2"/>
      </w:pPr>
      <w:r>
        <w:t>Normative Intelligence Drawer - ejemplo</w:t>
      </w:r>
    </w:p>
    <w:p w14:paraId="73C6A883" w14:textId="77777777" w:rsidR="00AB32D5" w:rsidRDefault="00000000">
      <w:r>
        <w:t>El usuario puede expandir “¿Por qué ISO Smart recomienda esto?” y ver:</w:t>
      </w:r>
    </w:p>
    <w:p w14:paraId="273BB183" w14:textId="77777777" w:rsidR="00AB32D5" w:rsidRDefault="00000000">
      <w:pPr>
        <w:pStyle w:val="Listaconvietas"/>
      </w:pPr>
      <w:r>
        <w:t>Requisito principal: ISO 9001:2026/FDIS §8.3.1</w:t>
      </w:r>
    </w:p>
    <w:p w14:paraId="3815B53F" w14:textId="77777777" w:rsidR="00AB32D5" w:rsidRDefault="00000000">
      <w:pPr>
        <w:pStyle w:val="Listaconvietas"/>
      </w:pPr>
      <w:r>
        <w:t>Knowledge Layers: ISO 9000:2026, ISO 9001:2026/FDIS, ISO 10005:2018, ISO 10006:2017, ISO 10007:2017, ISO 10009:2024, ISO 31000:2018, ISO/IEC 42001:2023, ISO/IEC 42005:2025</w:t>
      </w:r>
    </w:p>
    <w:p w14:paraId="33D716BE" w14:textId="77777777" w:rsidR="00AB32D5" w:rsidRDefault="00000000">
      <w:pPr>
        <w:pStyle w:val="Listaconvietas"/>
      </w:pPr>
      <w:r>
        <w:t>Evidencia utilizada: IDs y hashes de Evidence</w:t>
      </w:r>
    </w:p>
    <w:p w14:paraId="5D903D3B" w14:textId="77777777" w:rsidR="00AB32D5" w:rsidRDefault="00000000">
      <w:pPr>
        <w:pStyle w:val="Listaconvietas"/>
      </w:pPr>
      <w:r>
        <w:t>Agente/modelo: versión, prompt, rule bundle y trace_id</w:t>
      </w:r>
    </w:p>
    <w:p w14:paraId="0189E1D8" w14:textId="77777777" w:rsidR="00AB32D5" w:rsidRDefault="00000000">
      <w:pPr>
        <w:pStyle w:val="Listaconvietas"/>
      </w:pPr>
      <w:r>
        <w:t>Autonomía: A2-A3 | Aprobación: Sí; decisiones de alto impacto requieren aprobación explícita.</w:t>
      </w:r>
    </w:p>
    <w:p w14:paraId="21A9D40B" w14:textId="77777777" w:rsidR="00AB32D5" w:rsidRDefault="00000000">
      <w:pPr>
        <w:pStyle w:val="Listaconvietas"/>
      </w:pPr>
      <w:r>
        <w:t>Confianza, supuestos y límites de la recomendación</w:t>
      </w:r>
    </w:p>
    <w:p w14:paraId="0B3862CC" w14:textId="77777777" w:rsidR="00AB32D5" w:rsidRDefault="00000000">
      <w:r>
        <w:br w:type="page"/>
      </w:r>
    </w:p>
    <w:p w14:paraId="0D32DEF4" w14:textId="77777777" w:rsidR="00AB32D5" w:rsidRDefault="00000000">
      <w:pPr>
        <w:pStyle w:val="Ttulo1"/>
      </w:pPr>
      <w:r>
        <w:lastRenderedPageBreak/>
        <w:t>8.3.2 - Planificación del diseño y desarrollo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4B721FE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39FE043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576B5393" w14:textId="77777777" w:rsidR="00AB32D5" w:rsidRDefault="00000000">
            <w:r>
              <w:t>Definir etapas, controles, responsabilidades, recursos, interfaces, participación de clientes y documentación.</w:t>
            </w:r>
          </w:p>
        </w:tc>
      </w:tr>
      <w:tr w:rsidR="00AB32D5" w14:paraId="2B24D4F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43F5B53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3D9F8101" w14:textId="77777777" w:rsidR="00AB32D5" w:rsidRDefault="00000000">
            <w:r>
              <w:t>Design Lab (DL)</w:t>
            </w:r>
          </w:p>
        </w:tc>
      </w:tr>
      <w:tr w:rsidR="00AB32D5" w14:paraId="51C7B75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F0AB3CA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18A01EBB" w14:textId="77777777" w:rsidR="00AB32D5" w:rsidRDefault="00000000">
            <w:r>
              <w:t>Design Assurance Agent</w:t>
            </w:r>
          </w:p>
        </w:tc>
      </w:tr>
      <w:tr w:rsidR="00AB32D5" w14:paraId="4F40515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5D0478F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52562E70" w14:textId="77777777" w:rsidR="00AB32D5" w:rsidRDefault="00000000">
            <w:r>
              <w:t>ISO 9000:2026, ISO 9001:2026/FDIS, ISO 10005:2018, ISO 10006:2017, ISO 10007:2017, ISO 10009:2024, ISO 31000:2018, ISO/IEC 42001:2023, ISO/IEC 42005:2025</w:t>
            </w:r>
          </w:p>
        </w:tc>
      </w:tr>
      <w:tr w:rsidR="00AB32D5" w14:paraId="363F5AD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17D1121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6607045D" w14:textId="77777777" w:rsidR="00AB32D5" w:rsidRDefault="00000000">
            <w:r>
              <w:t>Pedidos/contratos, especificaciones, diseño, proveedores, producción/servicio, inspecciones, trazabilidad</w:t>
            </w:r>
          </w:p>
        </w:tc>
      </w:tr>
      <w:tr w:rsidR="00AB32D5" w14:paraId="1EB09EC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78D025C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37A060DC" w14:textId="77777777" w:rsidR="00AB32D5" w:rsidRDefault="00000000">
            <w:r>
              <w:t>Analiza evidencia relacionada con planificación del diseño y desarrollo, aplica reglas normativas y metodologías de apoyo, genera recomendación explicable y registra trazabilidad.</w:t>
            </w:r>
          </w:p>
        </w:tc>
      </w:tr>
      <w:tr w:rsidR="00AB32D5" w14:paraId="5FCEC91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8C9183A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55B36FA4" w14:textId="77777777" w:rsidR="00AB32D5" w:rsidRDefault="00000000">
            <w:r>
              <w:t>Resultado accionable para planificación del diseño y desarrollo, recomendación, responsable, fecha, nivel de confianza y enlace a evidencia.</w:t>
            </w:r>
          </w:p>
        </w:tc>
      </w:tr>
      <w:tr w:rsidR="00AB32D5" w14:paraId="564FED3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B060B8B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51F59B34" w14:textId="77777777" w:rsidR="00AB32D5" w:rsidRDefault="00000000">
            <w:r>
              <w:t>Evidence object + RecommendationBasis + AgentRun + Approval/ActionExecution para 8.3.2</w:t>
            </w:r>
          </w:p>
        </w:tc>
      </w:tr>
      <w:tr w:rsidR="00AB32D5" w14:paraId="0458D49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34C09DB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2722FD36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5FC3781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EE15643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05B73045" w14:textId="77777777" w:rsidR="00AB32D5" w:rsidRDefault="00000000">
            <w:r>
              <w:t>requirement.8_3_2.review_requested; evidence.updated; kpi.deviation; change.detected</w:t>
            </w:r>
          </w:p>
        </w:tc>
      </w:tr>
      <w:tr w:rsidR="00AB32D5" w14:paraId="0475E1A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8E21C6F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4569BC9E" w14:textId="77777777" w:rsidR="00AB32D5" w:rsidRDefault="00000000">
            <w:r>
              <w:t>A2-A3</w:t>
            </w:r>
          </w:p>
        </w:tc>
      </w:tr>
      <w:tr w:rsidR="00AB32D5" w14:paraId="6A052AB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95D8401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539DDBC6" w14:textId="77777777" w:rsidR="00AB32D5" w:rsidRDefault="00000000">
            <w:r>
              <w:t>Sí; decisiones de alto impacto requieren aprobación explícita.</w:t>
            </w:r>
          </w:p>
        </w:tc>
      </w:tr>
      <w:tr w:rsidR="00AB32D5" w14:paraId="013756D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344D558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62B97E83" w14:textId="77777777" w:rsidR="00AB32D5" w:rsidRDefault="00000000">
            <w:r>
              <w:t>P0</w:t>
            </w:r>
          </w:p>
        </w:tc>
      </w:tr>
      <w:tr w:rsidR="00AB32D5" w14:paraId="4C4B183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30C05A5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3F416EF9" w14:textId="77777777" w:rsidR="00AB32D5" w:rsidRDefault="00000000">
            <w:r>
              <w:t>El sistema debe mostrar trazabilidad desde resultado visible hasta requisito 8.3.2, Knowledge Layers, evidencia, versión de modelo/regla y decisión humana cuando aplique.</w:t>
            </w:r>
          </w:p>
        </w:tc>
      </w:tr>
    </w:tbl>
    <w:p w14:paraId="77EC633F" w14:textId="77777777" w:rsidR="00AB32D5" w:rsidRDefault="00000000">
      <w:pPr>
        <w:pStyle w:val="Ttulo2"/>
      </w:pPr>
      <w:r>
        <w:t>Ejemplo UX por industria</w:t>
      </w:r>
    </w:p>
    <w:p w14:paraId="42A8585B" w14:textId="77777777" w:rsidR="00AB32D5" w:rsidRDefault="00000000">
      <w:r>
        <w:rPr>
          <w:b/>
        </w:rPr>
        <w:t xml:space="preserve">Medtech/IA: </w:t>
      </w:r>
      <w:r>
        <w:t>ISO Smart analiza planificación del diseño y desarrollo junto con evidencia de diseño, trazabilidad, riesgos y uso de IA. Si una recomendación automática puede afectar calidad o seguridad, activa un Human Decision Gate y muestra por qué la recomendación fue generada.</w:t>
      </w:r>
    </w:p>
    <w:p w14:paraId="4F526743" w14:textId="77777777" w:rsidR="00AB32D5" w:rsidRDefault="00000000">
      <w:pPr>
        <w:pStyle w:val="Ttulo2"/>
      </w:pPr>
      <w:r>
        <w:t>Normative Intelligence Drawer - ejemplo</w:t>
      </w:r>
    </w:p>
    <w:p w14:paraId="275044C4" w14:textId="77777777" w:rsidR="00AB32D5" w:rsidRDefault="00000000">
      <w:r>
        <w:t>El usuario puede expandir “¿Por qué ISO Smart recomienda esto?” y ver:</w:t>
      </w:r>
    </w:p>
    <w:p w14:paraId="4D6ADB5C" w14:textId="77777777" w:rsidR="00AB32D5" w:rsidRDefault="00000000">
      <w:pPr>
        <w:pStyle w:val="Listaconvietas"/>
      </w:pPr>
      <w:r>
        <w:t>Requisito principal: ISO 9001:2026/FDIS §8.3.2</w:t>
      </w:r>
    </w:p>
    <w:p w14:paraId="176E2F31" w14:textId="77777777" w:rsidR="00AB32D5" w:rsidRDefault="00000000">
      <w:pPr>
        <w:pStyle w:val="Listaconvietas"/>
      </w:pPr>
      <w:r>
        <w:t>Knowledge Layers: ISO 9000:2026, ISO 9001:2026/FDIS, ISO 10005:2018, ISO 10006:2017, ISO 10007:2017, ISO 10009:2024, ISO 31000:2018, ISO/IEC 42001:2023, ISO/IEC 42005:2025</w:t>
      </w:r>
    </w:p>
    <w:p w14:paraId="79152B50" w14:textId="77777777" w:rsidR="00AB32D5" w:rsidRDefault="00000000">
      <w:pPr>
        <w:pStyle w:val="Listaconvietas"/>
      </w:pPr>
      <w:r>
        <w:t>Evidencia utilizada: IDs y hashes de Evidence</w:t>
      </w:r>
    </w:p>
    <w:p w14:paraId="3C2B84F6" w14:textId="77777777" w:rsidR="00AB32D5" w:rsidRDefault="00000000">
      <w:pPr>
        <w:pStyle w:val="Listaconvietas"/>
      </w:pPr>
      <w:r>
        <w:t>Agente/modelo: versión, prompt, rule bundle y trace_id</w:t>
      </w:r>
    </w:p>
    <w:p w14:paraId="6C98B698" w14:textId="77777777" w:rsidR="00AB32D5" w:rsidRDefault="00000000">
      <w:pPr>
        <w:pStyle w:val="Listaconvietas"/>
      </w:pPr>
      <w:r>
        <w:t>Autonomía: A2-A3 | Aprobación: Sí; decisiones de alto impacto requieren aprobación explícita.</w:t>
      </w:r>
    </w:p>
    <w:p w14:paraId="39A1CE45" w14:textId="77777777" w:rsidR="00AB32D5" w:rsidRDefault="00000000">
      <w:pPr>
        <w:pStyle w:val="Listaconvietas"/>
      </w:pPr>
      <w:r>
        <w:t>Confianza, supuestos y límites de la recomendación</w:t>
      </w:r>
    </w:p>
    <w:p w14:paraId="0F72FA05" w14:textId="77777777" w:rsidR="00AB32D5" w:rsidRDefault="00000000">
      <w:r>
        <w:br w:type="page"/>
      </w:r>
    </w:p>
    <w:p w14:paraId="48EE5A32" w14:textId="77777777" w:rsidR="00AB32D5" w:rsidRDefault="00000000">
      <w:pPr>
        <w:pStyle w:val="Ttulo1"/>
      </w:pPr>
      <w:r>
        <w:lastRenderedPageBreak/>
        <w:t>8.3.3 - Entradas de diseño y desarrollo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21F396A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B071BD5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5AC3BB41" w14:textId="77777777" w:rsidR="00AB32D5" w:rsidRDefault="00000000">
            <w:r>
              <w:t>Determinar entradas funcionales, desempeño, legales, normas, lecciones previas y consecuencias de fallos.</w:t>
            </w:r>
          </w:p>
        </w:tc>
      </w:tr>
      <w:tr w:rsidR="00AB32D5" w14:paraId="4AF927A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8E6C5E1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68421A55" w14:textId="77777777" w:rsidR="00AB32D5" w:rsidRDefault="00000000">
            <w:r>
              <w:t>Design Lab (DL)</w:t>
            </w:r>
          </w:p>
        </w:tc>
      </w:tr>
      <w:tr w:rsidR="00AB32D5" w14:paraId="7D9F8AE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373771A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0FAD1231" w14:textId="77777777" w:rsidR="00AB32D5" w:rsidRDefault="00000000">
            <w:r>
              <w:t>Design Assurance Agent</w:t>
            </w:r>
          </w:p>
        </w:tc>
      </w:tr>
      <w:tr w:rsidR="00AB32D5" w14:paraId="0D4C621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CA1E84F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1A5A17B6" w14:textId="77777777" w:rsidR="00AB32D5" w:rsidRDefault="00000000">
            <w:r>
              <w:t>ISO 9000:2026, ISO 9001:2026/FDIS, ISO 10005:2018, ISO 10006:2017, ISO 10007:2017, ISO 10009:2024, ISO 31000:2018, ISO/IEC 42001:2023, ISO/IEC 42005:2025</w:t>
            </w:r>
          </w:p>
        </w:tc>
      </w:tr>
      <w:tr w:rsidR="00AB32D5" w14:paraId="65B2071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65B859D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4021A48A" w14:textId="77777777" w:rsidR="00AB32D5" w:rsidRDefault="00000000">
            <w:r>
              <w:t>Pedidos/contratos, especificaciones, diseño, proveedores, producción/servicio, inspecciones, trazabilidad</w:t>
            </w:r>
          </w:p>
        </w:tc>
      </w:tr>
      <w:tr w:rsidR="00AB32D5" w14:paraId="1A91E70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9C5F535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3A5CF0E2" w14:textId="77777777" w:rsidR="00AB32D5" w:rsidRDefault="00000000">
            <w:r>
              <w:t>Analiza evidencia relacionada con entradas de diseño y desarrollo, aplica reglas normativas y metodologías de apoyo, genera recomendación explicable y registra trazabilidad.</w:t>
            </w:r>
          </w:p>
        </w:tc>
      </w:tr>
      <w:tr w:rsidR="00AB32D5" w14:paraId="284A48E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A595BC6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01229F6A" w14:textId="77777777" w:rsidR="00AB32D5" w:rsidRDefault="00000000">
            <w:r>
              <w:t>Resultado accionable para entradas de diseño y desarrollo, recomendación, responsable, fecha, nivel de confianza y enlace a evidencia.</w:t>
            </w:r>
          </w:p>
        </w:tc>
      </w:tr>
      <w:tr w:rsidR="00AB32D5" w14:paraId="197BB90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4DA8906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0EC793BF" w14:textId="77777777" w:rsidR="00AB32D5" w:rsidRDefault="00000000">
            <w:r>
              <w:t>Evidence object + RecommendationBasis + AgentRun + Approval/ActionExecution para 8.3.3</w:t>
            </w:r>
          </w:p>
        </w:tc>
      </w:tr>
      <w:tr w:rsidR="00AB32D5" w14:paraId="67AC12A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A768661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700E1798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001EE70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F55B624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26395281" w14:textId="77777777" w:rsidR="00AB32D5" w:rsidRDefault="00000000">
            <w:r>
              <w:t>requirement.8_3_3.review_requested; evidence.updated; kpi.deviation; change.detected</w:t>
            </w:r>
          </w:p>
        </w:tc>
      </w:tr>
      <w:tr w:rsidR="00AB32D5" w14:paraId="6B16D5A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C918195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35251802" w14:textId="77777777" w:rsidR="00AB32D5" w:rsidRDefault="00000000">
            <w:r>
              <w:t>A2-A3</w:t>
            </w:r>
          </w:p>
        </w:tc>
      </w:tr>
      <w:tr w:rsidR="00AB32D5" w14:paraId="008D742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60F21BC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6D8E20CE" w14:textId="77777777" w:rsidR="00AB32D5" w:rsidRDefault="00000000">
            <w:r>
              <w:t>Sí; decisiones de alto impacto requieren aprobación explícita.</w:t>
            </w:r>
          </w:p>
        </w:tc>
      </w:tr>
      <w:tr w:rsidR="00AB32D5" w14:paraId="0FC1F8A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DAEA735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40517352" w14:textId="77777777" w:rsidR="00AB32D5" w:rsidRDefault="00000000">
            <w:r>
              <w:t>P0</w:t>
            </w:r>
          </w:p>
        </w:tc>
      </w:tr>
      <w:tr w:rsidR="00AB32D5" w14:paraId="7BB62EA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F6C7BFA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1FDCFBD7" w14:textId="77777777" w:rsidR="00AB32D5" w:rsidRDefault="00000000">
            <w:r>
              <w:t>El sistema debe mostrar trazabilidad desde resultado visible hasta requisito 8.3.3, Knowledge Layers, evidencia, versión de modelo/regla y decisión humana cuando aplique.</w:t>
            </w:r>
          </w:p>
        </w:tc>
      </w:tr>
    </w:tbl>
    <w:p w14:paraId="1728F525" w14:textId="77777777" w:rsidR="00AB32D5" w:rsidRDefault="00000000">
      <w:pPr>
        <w:pStyle w:val="Ttulo2"/>
      </w:pPr>
      <w:r>
        <w:t>Ejemplo UX por industria</w:t>
      </w:r>
    </w:p>
    <w:p w14:paraId="195147B6" w14:textId="77777777" w:rsidR="00AB32D5" w:rsidRDefault="00000000">
      <w:r>
        <w:rPr>
          <w:b/>
        </w:rPr>
        <w:t xml:space="preserve">Farmacéutica: </w:t>
      </w:r>
      <w:r>
        <w:t>ISO Smart detectó que un cambio en entradas de diseño y desarrollo puede afectar un lote, una validación o un proveedor crítico. Cruza registros, tendencias y requisitos, propone la acción priorizada y prepara la evidencia para aprobación de Calidad.</w:t>
      </w:r>
    </w:p>
    <w:p w14:paraId="5E38DE97" w14:textId="77777777" w:rsidR="00AB32D5" w:rsidRDefault="00000000">
      <w:pPr>
        <w:pStyle w:val="Ttulo2"/>
      </w:pPr>
      <w:r>
        <w:t>Normative Intelligence Drawer - ejemplo</w:t>
      </w:r>
    </w:p>
    <w:p w14:paraId="46C04004" w14:textId="77777777" w:rsidR="00AB32D5" w:rsidRDefault="00000000">
      <w:r>
        <w:t>El usuario puede expandir “¿Por qué ISO Smart recomienda esto?” y ver:</w:t>
      </w:r>
    </w:p>
    <w:p w14:paraId="5864A847" w14:textId="77777777" w:rsidR="00AB32D5" w:rsidRDefault="00000000">
      <w:pPr>
        <w:pStyle w:val="Listaconvietas"/>
      </w:pPr>
      <w:r>
        <w:t>Requisito principal: ISO 9001:2026/FDIS §8.3.3</w:t>
      </w:r>
    </w:p>
    <w:p w14:paraId="289888EE" w14:textId="77777777" w:rsidR="00AB32D5" w:rsidRDefault="00000000">
      <w:pPr>
        <w:pStyle w:val="Listaconvietas"/>
      </w:pPr>
      <w:r>
        <w:t>Knowledge Layers: ISO 9000:2026, ISO 9001:2026/FDIS, ISO 10005:2018, ISO 10006:2017, ISO 10007:2017, ISO 10009:2024, ISO 31000:2018, ISO/IEC 42001:2023, ISO/IEC 42005:2025</w:t>
      </w:r>
    </w:p>
    <w:p w14:paraId="7EC9E3D4" w14:textId="77777777" w:rsidR="00AB32D5" w:rsidRDefault="00000000">
      <w:pPr>
        <w:pStyle w:val="Listaconvietas"/>
      </w:pPr>
      <w:r>
        <w:t>Evidencia utilizada: IDs y hashes de Evidence</w:t>
      </w:r>
    </w:p>
    <w:p w14:paraId="22364643" w14:textId="77777777" w:rsidR="00AB32D5" w:rsidRDefault="00000000">
      <w:pPr>
        <w:pStyle w:val="Listaconvietas"/>
      </w:pPr>
      <w:r>
        <w:t>Agente/modelo: versión, prompt, rule bundle y trace_id</w:t>
      </w:r>
    </w:p>
    <w:p w14:paraId="173230C3" w14:textId="77777777" w:rsidR="00AB32D5" w:rsidRDefault="00000000">
      <w:pPr>
        <w:pStyle w:val="Listaconvietas"/>
      </w:pPr>
      <w:r>
        <w:t>Autonomía: A2-A3 | Aprobación: Sí; decisiones de alto impacto requieren aprobación explícita.</w:t>
      </w:r>
    </w:p>
    <w:p w14:paraId="7B857A0F" w14:textId="77777777" w:rsidR="00AB32D5" w:rsidRDefault="00000000">
      <w:pPr>
        <w:pStyle w:val="Listaconvietas"/>
      </w:pPr>
      <w:r>
        <w:t>Confianza, supuestos y límites de la recomendación</w:t>
      </w:r>
    </w:p>
    <w:p w14:paraId="4AA88DC1" w14:textId="77777777" w:rsidR="00AB32D5" w:rsidRDefault="00000000">
      <w:r>
        <w:br w:type="page"/>
      </w:r>
    </w:p>
    <w:p w14:paraId="3F530C24" w14:textId="77777777" w:rsidR="00AB32D5" w:rsidRDefault="00000000">
      <w:pPr>
        <w:pStyle w:val="Ttulo1"/>
      </w:pPr>
      <w:r>
        <w:lastRenderedPageBreak/>
        <w:t>8.3.4 - Controles de diseño y desarrollo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418DFA2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005918C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20ADAB36" w14:textId="77777777" w:rsidR="00AB32D5" w:rsidRDefault="00000000">
            <w:r>
              <w:t>Aplicar revisiones, verificación, validación y acciones para asegurar resultados previstos.</w:t>
            </w:r>
          </w:p>
        </w:tc>
      </w:tr>
      <w:tr w:rsidR="00AB32D5" w14:paraId="5068998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EC190B6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62D99651" w14:textId="77777777" w:rsidR="00AB32D5" w:rsidRDefault="00000000">
            <w:r>
              <w:t>Design Lab (DL)</w:t>
            </w:r>
          </w:p>
        </w:tc>
      </w:tr>
      <w:tr w:rsidR="00AB32D5" w14:paraId="05FF55D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7D6FD20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6DB9A517" w14:textId="77777777" w:rsidR="00AB32D5" w:rsidRDefault="00000000">
            <w:r>
              <w:t>Design Assurance Agent</w:t>
            </w:r>
          </w:p>
        </w:tc>
      </w:tr>
      <w:tr w:rsidR="00AB32D5" w14:paraId="6141904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F8D2E4A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56359929" w14:textId="77777777" w:rsidR="00AB32D5" w:rsidRDefault="00000000">
            <w:r>
              <w:t>ISO 9000:2026, ISO 9001:2026/FDIS, ISO 10005:2018, ISO 10006:2017, ISO 10007:2017, ISO 10009:2024, ISO 31000:2018, ISO/IEC 42001:2023, ISO/IEC 42005:2025</w:t>
            </w:r>
          </w:p>
        </w:tc>
      </w:tr>
      <w:tr w:rsidR="00AB32D5" w14:paraId="741D94F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B492AEB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31005084" w14:textId="77777777" w:rsidR="00AB32D5" w:rsidRDefault="00000000">
            <w:r>
              <w:t>Pedidos/contratos, especificaciones, diseño, proveedores, producción/servicio, inspecciones, trazabilidad</w:t>
            </w:r>
          </w:p>
        </w:tc>
      </w:tr>
      <w:tr w:rsidR="00AB32D5" w14:paraId="66378E5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DE7DC36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32F7C46E" w14:textId="77777777" w:rsidR="00AB32D5" w:rsidRDefault="00000000">
            <w:r>
              <w:t>Analiza evidencia relacionada con controles de diseño y desarrollo, aplica reglas normativas y metodologías de apoyo, genera recomendación explicable y registra trazabilidad.</w:t>
            </w:r>
          </w:p>
        </w:tc>
      </w:tr>
      <w:tr w:rsidR="00AB32D5" w14:paraId="3211312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C5DA741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2FE6532A" w14:textId="77777777" w:rsidR="00AB32D5" w:rsidRDefault="00000000">
            <w:r>
              <w:t>Resultado accionable para controles de diseño y desarrollo, recomendación, responsable, fecha, nivel de confianza y enlace a evidencia.</w:t>
            </w:r>
          </w:p>
        </w:tc>
      </w:tr>
      <w:tr w:rsidR="00AB32D5" w14:paraId="1541771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8965B4F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1B39D8DE" w14:textId="77777777" w:rsidR="00AB32D5" w:rsidRDefault="00000000">
            <w:r>
              <w:t>Evidence object + RecommendationBasis + AgentRun + Approval/ActionExecution para 8.3.4</w:t>
            </w:r>
          </w:p>
        </w:tc>
      </w:tr>
      <w:tr w:rsidR="00AB32D5" w14:paraId="7D268F1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B82A146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2D71ADD5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617AC9B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B4BF624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3C2E90EE" w14:textId="77777777" w:rsidR="00AB32D5" w:rsidRDefault="00000000">
            <w:r>
              <w:t>requirement.8_3_4.review_requested; evidence.updated; kpi.deviation; change.detected</w:t>
            </w:r>
          </w:p>
        </w:tc>
      </w:tr>
      <w:tr w:rsidR="00AB32D5" w14:paraId="79DE5C8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E9A11E1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37ACC3C0" w14:textId="77777777" w:rsidR="00AB32D5" w:rsidRDefault="00000000">
            <w:r>
              <w:t>A2-A3</w:t>
            </w:r>
          </w:p>
        </w:tc>
      </w:tr>
      <w:tr w:rsidR="00AB32D5" w14:paraId="5AE93DB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28FFD88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48FE32A2" w14:textId="77777777" w:rsidR="00AB32D5" w:rsidRDefault="00000000">
            <w:r>
              <w:t>Sí; decisiones de alto impacto requieren aprobación explícita.</w:t>
            </w:r>
          </w:p>
        </w:tc>
      </w:tr>
      <w:tr w:rsidR="00AB32D5" w14:paraId="0066C5F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0F1F059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1C9E4FC4" w14:textId="77777777" w:rsidR="00AB32D5" w:rsidRDefault="00000000">
            <w:r>
              <w:t>P0</w:t>
            </w:r>
          </w:p>
        </w:tc>
      </w:tr>
      <w:tr w:rsidR="00AB32D5" w14:paraId="463A572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1C5F55F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2262E00F" w14:textId="77777777" w:rsidR="00AB32D5" w:rsidRDefault="00000000">
            <w:r>
              <w:t>El sistema debe mostrar trazabilidad desde resultado visible hasta requisito 8.3.4, Knowledge Layers, evidencia, versión de modelo/regla y decisión humana cuando aplique.</w:t>
            </w:r>
          </w:p>
        </w:tc>
      </w:tr>
    </w:tbl>
    <w:p w14:paraId="472F856C" w14:textId="77777777" w:rsidR="00AB32D5" w:rsidRDefault="00000000">
      <w:pPr>
        <w:pStyle w:val="Ttulo2"/>
      </w:pPr>
      <w:r>
        <w:t>Ejemplo UX por industria</w:t>
      </w:r>
    </w:p>
    <w:p w14:paraId="051E4C37" w14:textId="77777777" w:rsidR="00AB32D5" w:rsidRDefault="00000000">
      <w:r>
        <w:rPr>
          <w:b/>
        </w:rPr>
        <w:t xml:space="preserve">Alimentaria: </w:t>
      </w:r>
      <w:r>
        <w:t>ISO Smart identifica una señal vinculada con controles de diseño y desarrollo (por ejemplo temperatura, proveedor, reclamo o cambio de formulación), estima el impacto sobre conformidad y cliente, y propone controles antes de que se convierta en una desviación mayor.</w:t>
      </w:r>
    </w:p>
    <w:p w14:paraId="765E947F" w14:textId="77777777" w:rsidR="00AB32D5" w:rsidRDefault="00000000">
      <w:pPr>
        <w:pStyle w:val="Ttulo2"/>
      </w:pPr>
      <w:r>
        <w:t>Normative Intelligence Drawer - ejemplo</w:t>
      </w:r>
    </w:p>
    <w:p w14:paraId="2573C705" w14:textId="77777777" w:rsidR="00AB32D5" w:rsidRDefault="00000000">
      <w:r>
        <w:t>El usuario puede expandir “¿Por qué ISO Smart recomienda esto?” y ver:</w:t>
      </w:r>
    </w:p>
    <w:p w14:paraId="65A6E075" w14:textId="77777777" w:rsidR="00AB32D5" w:rsidRDefault="00000000">
      <w:pPr>
        <w:pStyle w:val="Listaconvietas"/>
      </w:pPr>
      <w:r>
        <w:t>Requisito principal: ISO 9001:2026/FDIS §8.3.4</w:t>
      </w:r>
    </w:p>
    <w:p w14:paraId="4DFDD9F2" w14:textId="77777777" w:rsidR="00AB32D5" w:rsidRDefault="00000000">
      <w:pPr>
        <w:pStyle w:val="Listaconvietas"/>
      </w:pPr>
      <w:r>
        <w:t>Knowledge Layers: ISO 9000:2026, ISO 9001:2026/FDIS, ISO 10005:2018, ISO 10006:2017, ISO 10007:2017, ISO 10009:2024, ISO 31000:2018, ISO/IEC 42001:2023, ISO/IEC 42005:2025</w:t>
      </w:r>
    </w:p>
    <w:p w14:paraId="1E9EF2E8" w14:textId="77777777" w:rsidR="00AB32D5" w:rsidRDefault="00000000">
      <w:pPr>
        <w:pStyle w:val="Listaconvietas"/>
      </w:pPr>
      <w:r>
        <w:t>Evidencia utilizada: IDs y hashes de Evidence</w:t>
      </w:r>
    </w:p>
    <w:p w14:paraId="52D96787" w14:textId="77777777" w:rsidR="00AB32D5" w:rsidRDefault="00000000">
      <w:pPr>
        <w:pStyle w:val="Listaconvietas"/>
      </w:pPr>
      <w:r>
        <w:t>Agente/modelo: versión, prompt, rule bundle y trace_id</w:t>
      </w:r>
    </w:p>
    <w:p w14:paraId="79657730" w14:textId="77777777" w:rsidR="00AB32D5" w:rsidRDefault="00000000">
      <w:pPr>
        <w:pStyle w:val="Listaconvietas"/>
      </w:pPr>
      <w:r>
        <w:t>Autonomía: A2-A3 | Aprobación: Sí; decisiones de alto impacto requieren aprobación explícita.</w:t>
      </w:r>
    </w:p>
    <w:p w14:paraId="449A61C6" w14:textId="77777777" w:rsidR="00AB32D5" w:rsidRDefault="00000000">
      <w:pPr>
        <w:pStyle w:val="Listaconvietas"/>
      </w:pPr>
      <w:r>
        <w:t>Confianza, supuestos y límites de la recomendación</w:t>
      </w:r>
    </w:p>
    <w:p w14:paraId="71A5D426" w14:textId="77777777" w:rsidR="00AB32D5" w:rsidRDefault="00000000">
      <w:r>
        <w:br w:type="page"/>
      </w:r>
    </w:p>
    <w:p w14:paraId="01C8B33D" w14:textId="77777777" w:rsidR="00AB32D5" w:rsidRDefault="00000000">
      <w:pPr>
        <w:pStyle w:val="Ttulo1"/>
      </w:pPr>
      <w:r>
        <w:lastRenderedPageBreak/>
        <w:t>8.3.5 - Salidas de diseño y desarrollo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2B75ACE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B90E156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5021603C" w14:textId="77777777" w:rsidR="00AB32D5" w:rsidRDefault="00000000">
            <w:r>
              <w:t>Asegurar que salidas cumplen entradas, son adecuadas para procesos posteriores y contienen criterios esenciales.</w:t>
            </w:r>
          </w:p>
        </w:tc>
      </w:tr>
      <w:tr w:rsidR="00AB32D5" w14:paraId="54E56B0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C77505E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68530B4D" w14:textId="77777777" w:rsidR="00AB32D5" w:rsidRDefault="00000000">
            <w:r>
              <w:t>Design Lab (DL)</w:t>
            </w:r>
          </w:p>
        </w:tc>
      </w:tr>
      <w:tr w:rsidR="00AB32D5" w14:paraId="50151FF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048C903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0354322A" w14:textId="77777777" w:rsidR="00AB32D5" w:rsidRDefault="00000000">
            <w:r>
              <w:t>Design Assurance Agent</w:t>
            </w:r>
          </w:p>
        </w:tc>
      </w:tr>
      <w:tr w:rsidR="00AB32D5" w14:paraId="7310511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5784379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01C1636F" w14:textId="77777777" w:rsidR="00AB32D5" w:rsidRDefault="00000000">
            <w:r>
              <w:t>ISO 9000:2026, ISO 9001:2026/FDIS, ISO 10005:2018, ISO 10006:2017, ISO 10007:2017, ISO 10009:2024, ISO 31000:2018, ISO/IEC 42001:2023, ISO/IEC 42005:2025</w:t>
            </w:r>
          </w:p>
        </w:tc>
      </w:tr>
      <w:tr w:rsidR="00AB32D5" w14:paraId="79E6377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402FEC6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11F4DD9B" w14:textId="77777777" w:rsidR="00AB32D5" w:rsidRDefault="00000000">
            <w:r>
              <w:t>Pedidos/contratos, especificaciones, diseño, proveedores, producción/servicio, inspecciones, trazabilidad</w:t>
            </w:r>
          </w:p>
        </w:tc>
      </w:tr>
      <w:tr w:rsidR="00AB32D5" w14:paraId="43D6073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FEA6D88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2F78AEC8" w14:textId="77777777" w:rsidR="00AB32D5" w:rsidRDefault="00000000">
            <w:r>
              <w:t>Analiza evidencia relacionada con salidas de diseño y desarrollo, aplica reglas normativas y metodologías de apoyo, genera recomendación explicable y registra trazabilidad.</w:t>
            </w:r>
          </w:p>
        </w:tc>
      </w:tr>
      <w:tr w:rsidR="00AB32D5" w14:paraId="1C9A4AA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4DFE403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1C3AF373" w14:textId="77777777" w:rsidR="00AB32D5" w:rsidRDefault="00000000">
            <w:r>
              <w:t>Resultado accionable para salidas de diseño y desarrollo, recomendación, responsable, fecha, nivel de confianza y enlace a evidencia.</w:t>
            </w:r>
          </w:p>
        </w:tc>
      </w:tr>
      <w:tr w:rsidR="00AB32D5" w14:paraId="243B4A0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62E0A1B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0F46A52C" w14:textId="77777777" w:rsidR="00AB32D5" w:rsidRDefault="00000000">
            <w:r>
              <w:t>Evidence object + RecommendationBasis + AgentRun + Approval/ActionExecution para 8.3.5</w:t>
            </w:r>
          </w:p>
        </w:tc>
      </w:tr>
      <w:tr w:rsidR="00AB32D5" w14:paraId="04C84E9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1939522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65CD01BB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4DB5ABB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37C6AD3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271AE450" w14:textId="77777777" w:rsidR="00AB32D5" w:rsidRDefault="00000000">
            <w:r>
              <w:t>requirement.8_3_5.review_requested; evidence.updated; kpi.deviation; change.detected</w:t>
            </w:r>
          </w:p>
        </w:tc>
      </w:tr>
      <w:tr w:rsidR="00AB32D5" w14:paraId="1CEA7C5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D89D02B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3B03D40B" w14:textId="77777777" w:rsidR="00AB32D5" w:rsidRDefault="00000000">
            <w:r>
              <w:t>A2-A3</w:t>
            </w:r>
          </w:p>
        </w:tc>
      </w:tr>
      <w:tr w:rsidR="00AB32D5" w14:paraId="0553AA8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AB10758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2473B0D5" w14:textId="77777777" w:rsidR="00AB32D5" w:rsidRDefault="00000000">
            <w:r>
              <w:t>Sí; decisiones de alto impacto requieren aprobación explícita.</w:t>
            </w:r>
          </w:p>
        </w:tc>
      </w:tr>
      <w:tr w:rsidR="00AB32D5" w14:paraId="7BEAB8D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5C0E982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04CB077B" w14:textId="77777777" w:rsidR="00AB32D5" w:rsidRDefault="00000000">
            <w:r>
              <w:t>P0</w:t>
            </w:r>
          </w:p>
        </w:tc>
      </w:tr>
      <w:tr w:rsidR="00AB32D5" w14:paraId="405C44D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6C23B63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146D4E29" w14:textId="77777777" w:rsidR="00AB32D5" w:rsidRDefault="00000000">
            <w:r>
              <w:t>El sistema debe mostrar trazabilidad desde resultado visible hasta requisito 8.3.5, Knowledge Layers, evidencia, versión de modelo/regla y decisión humana cuando aplique.</w:t>
            </w:r>
          </w:p>
        </w:tc>
      </w:tr>
    </w:tbl>
    <w:p w14:paraId="2ECA1D63" w14:textId="77777777" w:rsidR="00AB32D5" w:rsidRDefault="00000000">
      <w:pPr>
        <w:pStyle w:val="Ttulo2"/>
      </w:pPr>
      <w:r>
        <w:t>Ejemplo UX por industria</w:t>
      </w:r>
    </w:p>
    <w:p w14:paraId="1AD62FAA" w14:textId="77777777" w:rsidR="00AB32D5" w:rsidRDefault="00000000">
      <w:r>
        <w:rPr>
          <w:b/>
        </w:rPr>
        <w:t xml:space="preserve">Manufactura: </w:t>
      </w:r>
      <w:r>
        <w:t>ISO Smart correlaciona KPIs, scrap, paros, mediciones y cambios asociados con salidas de diseño y desarrollo, detecta patrones que el equipo no había relacionado y recomienda la secuencia de acciones con mayor efecto esperado en calidad, costo y entrega.</w:t>
      </w:r>
    </w:p>
    <w:p w14:paraId="25EF584A" w14:textId="77777777" w:rsidR="00AB32D5" w:rsidRDefault="00000000">
      <w:pPr>
        <w:pStyle w:val="Ttulo2"/>
      </w:pPr>
      <w:r>
        <w:t>Normative Intelligence Drawer - ejemplo</w:t>
      </w:r>
    </w:p>
    <w:p w14:paraId="6A1AC5F4" w14:textId="77777777" w:rsidR="00AB32D5" w:rsidRDefault="00000000">
      <w:r>
        <w:t>El usuario puede expandir “¿Por qué ISO Smart recomienda esto?” y ver:</w:t>
      </w:r>
    </w:p>
    <w:p w14:paraId="20290EE3" w14:textId="77777777" w:rsidR="00AB32D5" w:rsidRDefault="00000000">
      <w:pPr>
        <w:pStyle w:val="Listaconvietas"/>
      </w:pPr>
      <w:r>
        <w:t>Requisito principal: ISO 9001:2026/FDIS §8.3.5</w:t>
      </w:r>
    </w:p>
    <w:p w14:paraId="622CEDDC" w14:textId="77777777" w:rsidR="00AB32D5" w:rsidRDefault="00000000">
      <w:pPr>
        <w:pStyle w:val="Listaconvietas"/>
      </w:pPr>
      <w:r>
        <w:t>Knowledge Layers: ISO 9000:2026, ISO 9001:2026/FDIS, ISO 10005:2018, ISO 10006:2017, ISO 10007:2017, ISO 10009:2024, ISO 31000:2018, ISO/IEC 42001:2023, ISO/IEC 42005:2025</w:t>
      </w:r>
    </w:p>
    <w:p w14:paraId="70ADF121" w14:textId="77777777" w:rsidR="00AB32D5" w:rsidRDefault="00000000">
      <w:pPr>
        <w:pStyle w:val="Listaconvietas"/>
      </w:pPr>
      <w:r>
        <w:t>Evidencia utilizada: IDs y hashes de Evidence</w:t>
      </w:r>
    </w:p>
    <w:p w14:paraId="5C086185" w14:textId="77777777" w:rsidR="00AB32D5" w:rsidRDefault="00000000">
      <w:pPr>
        <w:pStyle w:val="Listaconvietas"/>
      </w:pPr>
      <w:r>
        <w:t>Agente/modelo: versión, prompt, rule bundle y trace_id</w:t>
      </w:r>
    </w:p>
    <w:p w14:paraId="4891FFC3" w14:textId="77777777" w:rsidR="00AB32D5" w:rsidRDefault="00000000">
      <w:pPr>
        <w:pStyle w:val="Listaconvietas"/>
      </w:pPr>
      <w:r>
        <w:t>Autonomía: A2-A3 | Aprobación: Sí; decisiones de alto impacto requieren aprobación explícita.</w:t>
      </w:r>
    </w:p>
    <w:p w14:paraId="240DAA84" w14:textId="77777777" w:rsidR="00AB32D5" w:rsidRDefault="00000000">
      <w:pPr>
        <w:pStyle w:val="Listaconvietas"/>
      </w:pPr>
      <w:r>
        <w:t>Confianza, supuestos y límites de la recomendación</w:t>
      </w:r>
    </w:p>
    <w:p w14:paraId="3B535927" w14:textId="77777777" w:rsidR="00AB32D5" w:rsidRDefault="00000000">
      <w:r>
        <w:br w:type="page"/>
      </w:r>
    </w:p>
    <w:p w14:paraId="079006C9" w14:textId="77777777" w:rsidR="00AB32D5" w:rsidRDefault="00000000">
      <w:pPr>
        <w:pStyle w:val="Ttulo1"/>
      </w:pPr>
      <w:r>
        <w:lastRenderedPageBreak/>
        <w:t>8.3.6 - Cambios de diseño y desarrollo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5637FE0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B6109C9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14C149C6" w14:textId="77777777" w:rsidR="00AB32D5" w:rsidRDefault="00000000">
            <w:r>
              <w:t>Identificar, revisar y controlar cambios para prevenir impactos adversos.</w:t>
            </w:r>
          </w:p>
        </w:tc>
      </w:tr>
      <w:tr w:rsidR="00AB32D5" w14:paraId="396116F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D194F39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0F012124" w14:textId="77777777" w:rsidR="00AB32D5" w:rsidRDefault="00000000">
            <w:r>
              <w:t>Design Lab (DL)</w:t>
            </w:r>
          </w:p>
        </w:tc>
      </w:tr>
      <w:tr w:rsidR="00AB32D5" w14:paraId="789D8B3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CBB57CD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1A242B4B" w14:textId="77777777" w:rsidR="00AB32D5" w:rsidRDefault="00000000">
            <w:r>
              <w:t>Design Assurance Agent</w:t>
            </w:r>
          </w:p>
        </w:tc>
      </w:tr>
      <w:tr w:rsidR="00AB32D5" w14:paraId="252785C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EF305A3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5C2C28D6" w14:textId="77777777" w:rsidR="00AB32D5" w:rsidRDefault="00000000">
            <w:r>
              <w:t>ISO 9000:2026, ISO 9001:2026/FDIS, ISO 10005:2018, ISO 10006:2017, ISO 10007:2017, ISO 10009:2024, ISO 31000:2018, ISO/IEC 42001:2023, ISO/IEC 42005:2025</w:t>
            </w:r>
          </w:p>
        </w:tc>
      </w:tr>
      <w:tr w:rsidR="00AB32D5" w14:paraId="437E06C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8446D5F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7424D14A" w14:textId="77777777" w:rsidR="00AB32D5" w:rsidRDefault="00000000">
            <w:r>
              <w:t>Pedidos/contratos, especificaciones, diseño, proveedores, producción/servicio, inspecciones, trazabilidad</w:t>
            </w:r>
          </w:p>
        </w:tc>
      </w:tr>
      <w:tr w:rsidR="00AB32D5" w14:paraId="65F8313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4D70D15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591DC415" w14:textId="77777777" w:rsidR="00AB32D5" w:rsidRDefault="00000000">
            <w:r>
              <w:t>Analiza evidencia relacionada con cambios de diseño y desarrollo, aplica reglas normativas y metodologías de apoyo, genera recomendación explicable y registra trazabilidad.</w:t>
            </w:r>
          </w:p>
        </w:tc>
      </w:tr>
      <w:tr w:rsidR="00AB32D5" w14:paraId="653296E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D851824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75FC255F" w14:textId="77777777" w:rsidR="00AB32D5" w:rsidRDefault="00000000">
            <w:r>
              <w:t>Resultado accionable para cambios de diseño y desarrollo, recomendación, responsable, fecha, nivel de confianza y enlace a evidencia.</w:t>
            </w:r>
          </w:p>
        </w:tc>
      </w:tr>
      <w:tr w:rsidR="00AB32D5" w14:paraId="2D5DC46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0D53E8A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6FCD2DAA" w14:textId="77777777" w:rsidR="00AB32D5" w:rsidRDefault="00000000">
            <w:r>
              <w:t>Evidence object + RecommendationBasis + AgentRun + Approval/ActionExecution para 8.3.6</w:t>
            </w:r>
          </w:p>
        </w:tc>
      </w:tr>
      <w:tr w:rsidR="00AB32D5" w14:paraId="5D062CF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1455235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5B6F6F1A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61F4707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0F7A99D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4832DA7B" w14:textId="77777777" w:rsidR="00AB32D5" w:rsidRDefault="00000000">
            <w:r>
              <w:t>requirement.8_3_6.review_requested; evidence.updated; kpi.deviation; change.detected</w:t>
            </w:r>
          </w:p>
        </w:tc>
      </w:tr>
      <w:tr w:rsidR="00AB32D5" w14:paraId="4A2C551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98C09AE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0C5C40BD" w14:textId="77777777" w:rsidR="00AB32D5" w:rsidRDefault="00000000">
            <w:r>
              <w:t>A2-A3</w:t>
            </w:r>
          </w:p>
        </w:tc>
      </w:tr>
      <w:tr w:rsidR="00AB32D5" w14:paraId="664D9AD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1CA6486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6C7F2F7C" w14:textId="77777777" w:rsidR="00AB32D5" w:rsidRDefault="00000000">
            <w:r>
              <w:t>Sí; decisiones de alto impacto requieren aprobación explícita.</w:t>
            </w:r>
          </w:p>
        </w:tc>
      </w:tr>
      <w:tr w:rsidR="00AB32D5" w14:paraId="5F87708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A39E812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2A88DCB2" w14:textId="77777777" w:rsidR="00AB32D5" w:rsidRDefault="00000000">
            <w:r>
              <w:t>P0</w:t>
            </w:r>
          </w:p>
        </w:tc>
      </w:tr>
      <w:tr w:rsidR="00AB32D5" w14:paraId="1BDA1AD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9F5D3E5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16CEF001" w14:textId="77777777" w:rsidR="00AB32D5" w:rsidRDefault="00000000">
            <w:r>
              <w:t>El sistema debe mostrar trazabilidad desde resultado visible hasta requisito 8.3.6, Knowledge Layers, evidencia, versión de modelo/regla y decisión humana cuando aplique.</w:t>
            </w:r>
          </w:p>
        </w:tc>
      </w:tr>
    </w:tbl>
    <w:p w14:paraId="1944D16C" w14:textId="77777777" w:rsidR="00AB32D5" w:rsidRDefault="00000000">
      <w:pPr>
        <w:pStyle w:val="Ttulo2"/>
      </w:pPr>
      <w:r>
        <w:t>Ejemplo UX por industria</w:t>
      </w:r>
    </w:p>
    <w:p w14:paraId="0022E6DE" w14:textId="77777777" w:rsidR="00AB32D5" w:rsidRDefault="00000000">
      <w:r>
        <w:rPr>
          <w:b/>
        </w:rPr>
        <w:t xml:space="preserve">Distribución: </w:t>
      </w:r>
      <w:r>
        <w:t>ISO Smart relaciona OTIF, inventario, incidencias logísticas y requisitos de clientes con cambios de diseño y desarrollo, detecta dependencias críticas y recomienda ajustes de stock, proveedor, comunicación o control antes de incumplir el servicio.</w:t>
      </w:r>
    </w:p>
    <w:p w14:paraId="55FF82D4" w14:textId="77777777" w:rsidR="00AB32D5" w:rsidRDefault="00000000">
      <w:pPr>
        <w:pStyle w:val="Ttulo2"/>
      </w:pPr>
      <w:r>
        <w:t>Normative Intelligence Drawer - ejemplo</w:t>
      </w:r>
    </w:p>
    <w:p w14:paraId="464AD0FD" w14:textId="77777777" w:rsidR="00AB32D5" w:rsidRDefault="00000000">
      <w:r>
        <w:t>El usuario puede expandir “¿Por qué ISO Smart recomienda esto?” y ver:</w:t>
      </w:r>
    </w:p>
    <w:p w14:paraId="3F405732" w14:textId="77777777" w:rsidR="00AB32D5" w:rsidRDefault="00000000">
      <w:pPr>
        <w:pStyle w:val="Listaconvietas"/>
      </w:pPr>
      <w:r>
        <w:t>Requisito principal: ISO 9001:2026/FDIS §8.3.6</w:t>
      </w:r>
    </w:p>
    <w:p w14:paraId="225DF87A" w14:textId="77777777" w:rsidR="00AB32D5" w:rsidRDefault="00000000">
      <w:pPr>
        <w:pStyle w:val="Listaconvietas"/>
      </w:pPr>
      <w:r>
        <w:t>Knowledge Layers: ISO 9000:2026, ISO 9001:2026/FDIS, ISO 10005:2018, ISO 10006:2017, ISO 10007:2017, ISO 10009:2024, ISO 31000:2018, ISO/IEC 42001:2023, ISO/IEC 42005:2025</w:t>
      </w:r>
    </w:p>
    <w:p w14:paraId="0A121599" w14:textId="77777777" w:rsidR="00AB32D5" w:rsidRDefault="00000000">
      <w:pPr>
        <w:pStyle w:val="Listaconvietas"/>
      </w:pPr>
      <w:r>
        <w:t>Evidencia utilizada: IDs y hashes de Evidence</w:t>
      </w:r>
    </w:p>
    <w:p w14:paraId="72D347AD" w14:textId="77777777" w:rsidR="00AB32D5" w:rsidRDefault="00000000">
      <w:pPr>
        <w:pStyle w:val="Listaconvietas"/>
      </w:pPr>
      <w:r>
        <w:t>Agente/modelo: versión, prompt, rule bundle y trace_id</w:t>
      </w:r>
    </w:p>
    <w:p w14:paraId="2E71A16C" w14:textId="77777777" w:rsidR="00AB32D5" w:rsidRDefault="00000000">
      <w:pPr>
        <w:pStyle w:val="Listaconvietas"/>
      </w:pPr>
      <w:r>
        <w:t>Autonomía: A2-A3 | Aprobación: Sí; decisiones de alto impacto requieren aprobación explícita.</w:t>
      </w:r>
    </w:p>
    <w:p w14:paraId="584A8386" w14:textId="77777777" w:rsidR="00AB32D5" w:rsidRDefault="00000000">
      <w:pPr>
        <w:pStyle w:val="Listaconvietas"/>
      </w:pPr>
      <w:r>
        <w:t>Confianza, supuestos y límites de la recomendación</w:t>
      </w:r>
    </w:p>
    <w:p w14:paraId="3DA49CF9" w14:textId="77777777" w:rsidR="00AB32D5" w:rsidRDefault="00000000">
      <w:r>
        <w:br w:type="page"/>
      </w:r>
    </w:p>
    <w:p w14:paraId="6F26C882" w14:textId="77777777" w:rsidR="00AB32D5" w:rsidRDefault="00000000">
      <w:pPr>
        <w:pStyle w:val="Ttulo1"/>
      </w:pPr>
      <w:r>
        <w:lastRenderedPageBreak/>
        <w:t>8.4.1 - Proveedores externos - generalidades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2B2AE58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DE70B14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63A0CED0" w14:textId="77777777" w:rsidR="00AB32D5" w:rsidRDefault="00000000">
            <w:r>
              <w:t>Asegurar conformidad de procesos/productos/servicios externos y determinar controles.</w:t>
            </w:r>
          </w:p>
        </w:tc>
      </w:tr>
      <w:tr w:rsidR="00AB32D5" w14:paraId="108F47F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7B3DEA2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3A70B2FC" w14:textId="77777777" w:rsidR="00AB32D5" w:rsidRDefault="00000000">
            <w:r>
              <w:t>Process Sentinel (PSN)</w:t>
            </w:r>
          </w:p>
        </w:tc>
      </w:tr>
      <w:tr w:rsidR="00AB32D5" w14:paraId="2DBA7A2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3C9719A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4217FFBB" w14:textId="77777777" w:rsidR="00AB32D5" w:rsidRDefault="00000000">
            <w:r>
              <w:t>Supplier &amp; External Process Agent</w:t>
            </w:r>
          </w:p>
        </w:tc>
      </w:tr>
      <w:tr w:rsidR="00AB32D5" w14:paraId="06E6722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5ED2679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55E9D6E8" w14:textId="77777777" w:rsidR="00AB32D5" w:rsidRDefault="00000000">
            <w:r>
              <w:t>ISO 9000:2026, ISO 9001:2026/FDIS, ISO 10005:2018, ISO 10007:2017, ISO 31000:2018, ISO/IEC 42001:2023</w:t>
            </w:r>
          </w:p>
        </w:tc>
      </w:tr>
      <w:tr w:rsidR="00AB32D5" w14:paraId="1BD65BD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1B5FCE9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4DB46011" w14:textId="77777777" w:rsidR="00AB32D5" w:rsidRDefault="00000000">
            <w:r>
              <w:t>Pedidos/contratos, especificaciones, diseño, proveedores, producción/servicio, inspecciones, trazabilidad</w:t>
            </w:r>
          </w:p>
        </w:tc>
      </w:tr>
      <w:tr w:rsidR="00AB32D5" w14:paraId="6D1AE4A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98D537F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0DC8D833" w14:textId="77777777" w:rsidR="00AB32D5" w:rsidRDefault="00000000">
            <w:r>
              <w:t>Analiza evidencia relacionada con proveedores externos - generalidades, aplica reglas normativas y metodologías de apoyo, genera recomendación explicable y registra trazabilidad.</w:t>
            </w:r>
          </w:p>
        </w:tc>
      </w:tr>
      <w:tr w:rsidR="00AB32D5" w14:paraId="75534B5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BC3E457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651BC4A1" w14:textId="77777777" w:rsidR="00AB32D5" w:rsidRDefault="00000000">
            <w:r>
              <w:t>Resultado accionable para proveedores externos - generalidades, recomendación, responsable, fecha, nivel de confianza y enlace a evidencia.</w:t>
            </w:r>
          </w:p>
        </w:tc>
      </w:tr>
      <w:tr w:rsidR="00AB32D5" w14:paraId="389AE19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77D8C24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46760497" w14:textId="77777777" w:rsidR="00AB32D5" w:rsidRDefault="00000000">
            <w:r>
              <w:t>Evidence object + RecommendationBasis + AgentRun + Approval/ActionExecution para 8.4.1</w:t>
            </w:r>
          </w:p>
        </w:tc>
      </w:tr>
      <w:tr w:rsidR="00AB32D5" w14:paraId="4F3A219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8CCEAF8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585EFDC4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4C2F9C9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4279273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7D29EB2A" w14:textId="77777777" w:rsidR="00AB32D5" w:rsidRDefault="00000000">
            <w:r>
              <w:t>requirement.8_4_1.review_requested; evidence.updated; kpi.deviation; change.detected</w:t>
            </w:r>
          </w:p>
        </w:tc>
      </w:tr>
      <w:tr w:rsidR="00AB32D5" w14:paraId="11F09E2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9977A9D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2347BB7E" w14:textId="77777777" w:rsidR="00AB32D5" w:rsidRDefault="00000000">
            <w:r>
              <w:t>A1-A4</w:t>
            </w:r>
          </w:p>
        </w:tc>
      </w:tr>
      <w:tr w:rsidR="00AB32D5" w14:paraId="0D16370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6F0F02D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743AC14A" w14:textId="77777777" w:rsidR="00AB32D5" w:rsidRDefault="00000000">
            <w:r>
              <w:t>Según guardrails; A4 solo para tareas reversibles y preautorizadas.</w:t>
            </w:r>
          </w:p>
        </w:tc>
      </w:tr>
      <w:tr w:rsidR="00AB32D5" w14:paraId="439C7BB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8491CC6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17E191A1" w14:textId="77777777" w:rsidR="00AB32D5" w:rsidRDefault="00000000">
            <w:r>
              <w:t>P0</w:t>
            </w:r>
          </w:p>
        </w:tc>
      </w:tr>
      <w:tr w:rsidR="00AB32D5" w14:paraId="65B3CA3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5431E74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5AF43576" w14:textId="77777777" w:rsidR="00AB32D5" w:rsidRDefault="00000000">
            <w:r>
              <w:t>El sistema debe mostrar trazabilidad desde resultado visible hasta requisito 8.4.1, Knowledge Layers, evidencia, versión de modelo/regla y decisión humana cuando aplique.</w:t>
            </w:r>
          </w:p>
        </w:tc>
      </w:tr>
    </w:tbl>
    <w:p w14:paraId="3D621585" w14:textId="77777777" w:rsidR="00AB32D5" w:rsidRDefault="00000000">
      <w:pPr>
        <w:pStyle w:val="Ttulo2"/>
      </w:pPr>
      <w:r>
        <w:t>Ejemplo UX por industria</w:t>
      </w:r>
    </w:p>
    <w:p w14:paraId="76E07238" w14:textId="77777777" w:rsidR="00AB32D5" w:rsidRDefault="00000000">
      <w:r>
        <w:rPr>
          <w:b/>
        </w:rPr>
        <w:t xml:space="preserve">Servicios: </w:t>
      </w:r>
      <w:r>
        <w:t>ISO Smart analiza SLA, tickets, tiempos de respuesta y feedback vinculados con proveedores externos - generalidades, anticipa deterioro del servicio y propone acciones concretas con responsable, fecha y criterio de eficacia.</w:t>
      </w:r>
    </w:p>
    <w:p w14:paraId="1B8AC58F" w14:textId="77777777" w:rsidR="00AB32D5" w:rsidRDefault="00000000">
      <w:pPr>
        <w:pStyle w:val="Ttulo2"/>
      </w:pPr>
      <w:r>
        <w:t>Normative Intelligence Drawer - ejemplo</w:t>
      </w:r>
    </w:p>
    <w:p w14:paraId="35C9B220" w14:textId="77777777" w:rsidR="00AB32D5" w:rsidRDefault="00000000">
      <w:r>
        <w:t>El usuario puede expandir “¿Por qué ISO Smart recomienda esto?” y ver:</w:t>
      </w:r>
    </w:p>
    <w:p w14:paraId="15C351CA" w14:textId="77777777" w:rsidR="00AB32D5" w:rsidRDefault="00000000">
      <w:pPr>
        <w:pStyle w:val="Listaconvietas"/>
      </w:pPr>
      <w:r>
        <w:t>Requisito principal: ISO 9001:2026/FDIS §8.4.1</w:t>
      </w:r>
    </w:p>
    <w:p w14:paraId="012575E6" w14:textId="77777777" w:rsidR="00AB32D5" w:rsidRDefault="00000000">
      <w:pPr>
        <w:pStyle w:val="Listaconvietas"/>
      </w:pPr>
      <w:r>
        <w:t>Knowledge Layers: ISO 9000:2026, ISO 9001:2026/FDIS, ISO 10005:2018, ISO 10007:2017, ISO 31000:2018, ISO/IEC 42001:2023</w:t>
      </w:r>
    </w:p>
    <w:p w14:paraId="15289EEC" w14:textId="77777777" w:rsidR="00AB32D5" w:rsidRDefault="00000000">
      <w:pPr>
        <w:pStyle w:val="Listaconvietas"/>
      </w:pPr>
      <w:r>
        <w:t>Evidencia utilizada: IDs y hashes de Evidence</w:t>
      </w:r>
    </w:p>
    <w:p w14:paraId="52657736" w14:textId="77777777" w:rsidR="00AB32D5" w:rsidRDefault="00000000">
      <w:pPr>
        <w:pStyle w:val="Listaconvietas"/>
      </w:pPr>
      <w:r>
        <w:t>Agente/modelo: versión, prompt, rule bundle y trace_id</w:t>
      </w:r>
    </w:p>
    <w:p w14:paraId="199B2FCB" w14:textId="77777777" w:rsidR="00AB32D5" w:rsidRDefault="00000000">
      <w:pPr>
        <w:pStyle w:val="Listaconvietas"/>
      </w:pPr>
      <w:r>
        <w:t>Autonomía: A1-A4 | Aprobación: Según guardrails; A4 solo para tareas reversibles y preautorizadas.</w:t>
      </w:r>
    </w:p>
    <w:p w14:paraId="71854061" w14:textId="77777777" w:rsidR="00AB32D5" w:rsidRDefault="00000000">
      <w:pPr>
        <w:pStyle w:val="Listaconvietas"/>
      </w:pPr>
      <w:r>
        <w:t>Confianza, supuestos y límites de la recomendación</w:t>
      </w:r>
    </w:p>
    <w:p w14:paraId="2003CDF0" w14:textId="77777777" w:rsidR="00AB32D5" w:rsidRDefault="00000000">
      <w:r>
        <w:br w:type="page"/>
      </w:r>
    </w:p>
    <w:p w14:paraId="4D003E0A" w14:textId="77777777" w:rsidR="00AB32D5" w:rsidRDefault="00000000">
      <w:pPr>
        <w:pStyle w:val="Ttulo1"/>
      </w:pPr>
      <w:r>
        <w:lastRenderedPageBreak/>
        <w:t>8.4.2 - Tipo y alcance del control externo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5917054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D58D4E9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73ECA8DC" w14:textId="77777777" w:rsidR="00AB32D5" w:rsidRDefault="00000000">
            <w:r>
              <w:t>Basar controles en impacto y eficacia de controles del proveedor; definir verificación.</w:t>
            </w:r>
          </w:p>
        </w:tc>
      </w:tr>
      <w:tr w:rsidR="00AB32D5" w14:paraId="09AADA3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332F45F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34D5D075" w14:textId="77777777" w:rsidR="00AB32D5" w:rsidRDefault="00000000">
            <w:r>
              <w:t>Process Sentinel (PSN)</w:t>
            </w:r>
          </w:p>
        </w:tc>
      </w:tr>
      <w:tr w:rsidR="00AB32D5" w14:paraId="4C63D61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A825548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750E9B2C" w14:textId="77777777" w:rsidR="00AB32D5" w:rsidRDefault="00000000">
            <w:r>
              <w:t>Supplier &amp; External Process Agent</w:t>
            </w:r>
          </w:p>
        </w:tc>
      </w:tr>
      <w:tr w:rsidR="00AB32D5" w14:paraId="2B9D3B3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D198BAC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4810125C" w14:textId="77777777" w:rsidR="00AB32D5" w:rsidRDefault="00000000">
            <w:r>
              <w:t>ISO 9000:2026, ISO 9001:2026/FDIS, ISO 10005:2018, ISO 10007:2017, ISO 31000:2018, ISO/IEC 42001:2023</w:t>
            </w:r>
          </w:p>
        </w:tc>
      </w:tr>
      <w:tr w:rsidR="00AB32D5" w14:paraId="5346BB9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9F4DCF5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51CD7D24" w14:textId="77777777" w:rsidR="00AB32D5" w:rsidRDefault="00000000">
            <w:r>
              <w:t>Pedidos/contratos, especificaciones, diseño, proveedores, producción/servicio, inspecciones, trazabilidad</w:t>
            </w:r>
          </w:p>
        </w:tc>
      </w:tr>
      <w:tr w:rsidR="00AB32D5" w14:paraId="77D5808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B98B207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0BF2ACA2" w14:textId="77777777" w:rsidR="00AB32D5" w:rsidRDefault="00000000">
            <w:r>
              <w:t>Analiza evidencia relacionada con tipo y alcance del control externo, aplica reglas normativas y metodologías de apoyo, genera recomendación explicable y registra trazabilidad.</w:t>
            </w:r>
          </w:p>
        </w:tc>
      </w:tr>
      <w:tr w:rsidR="00AB32D5" w14:paraId="2996868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4B03499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06DEBA1C" w14:textId="77777777" w:rsidR="00AB32D5" w:rsidRDefault="00000000">
            <w:r>
              <w:t>Resultado accionable para tipo y alcance del control externo, recomendación, responsable, fecha, nivel de confianza y enlace a evidencia.</w:t>
            </w:r>
          </w:p>
        </w:tc>
      </w:tr>
      <w:tr w:rsidR="00AB32D5" w14:paraId="29BB9A3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EB4F33E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4EE45C73" w14:textId="77777777" w:rsidR="00AB32D5" w:rsidRDefault="00000000">
            <w:r>
              <w:t>Evidence object + RecommendationBasis + AgentRun + Approval/ActionExecution para 8.4.2</w:t>
            </w:r>
          </w:p>
        </w:tc>
      </w:tr>
      <w:tr w:rsidR="00AB32D5" w14:paraId="1B1AF63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D1731A7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1DD8A412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0A1F437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463A3B8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2D8CB598" w14:textId="77777777" w:rsidR="00AB32D5" w:rsidRDefault="00000000">
            <w:r>
              <w:t>requirement.8_4_2.review_requested; evidence.updated; kpi.deviation; change.detected</w:t>
            </w:r>
          </w:p>
        </w:tc>
      </w:tr>
      <w:tr w:rsidR="00AB32D5" w14:paraId="52230B3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C6CDFE2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27D5DA43" w14:textId="77777777" w:rsidR="00AB32D5" w:rsidRDefault="00000000">
            <w:r>
              <w:t>A1-A4</w:t>
            </w:r>
          </w:p>
        </w:tc>
      </w:tr>
      <w:tr w:rsidR="00AB32D5" w14:paraId="6894DCE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5730744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48EA88F4" w14:textId="77777777" w:rsidR="00AB32D5" w:rsidRDefault="00000000">
            <w:r>
              <w:t>Según guardrails; A4 solo para tareas reversibles y preautorizadas.</w:t>
            </w:r>
          </w:p>
        </w:tc>
      </w:tr>
      <w:tr w:rsidR="00AB32D5" w14:paraId="2F55FC3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1EB1861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23131D41" w14:textId="77777777" w:rsidR="00AB32D5" w:rsidRDefault="00000000">
            <w:r>
              <w:t>P0</w:t>
            </w:r>
          </w:p>
        </w:tc>
      </w:tr>
      <w:tr w:rsidR="00AB32D5" w14:paraId="7F8ADBB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0B89269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13D578E0" w14:textId="77777777" w:rsidR="00AB32D5" w:rsidRDefault="00000000">
            <w:r>
              <w:t>El sistema debe mostrar trazabilidad desde resultado visible hasta requisito 8.4.2, Knowledge Layers, evidencia, versión de modelo/regla y decisión humana cuando aplique.</w:t>
            </w:r>
          </w:p>
        </w:tc>
      </w:tr>
    </w:tbl>
    <w:p w14:paraId="0D1C4ACF" w14:textId="77777777" w:rsidR="00AB32D5" w:rsidRDefault="00000000">
      <w:pPr>
        <w:pStyle w:val="Ttulo2"/>
      </w:pPr>
      <w:r>
        <w:t>Ejemplo UX por industria</w:t>
      </w:r>
    </w:p>
    <w:p w14:paraId="116EB1C2" w14:textId="77777777" w:rsidR="00AB32D5" w:rsidRDefault="00000000">
      <w:r>
        <w:rPr>
          <w:b/>
        </w:rPr>
        <w:t xml:space="preserve">Medtech/IA: </w:t>
      </w:r>
      <w:r>
        <w:t>ISO Smart analiza tipo y alcance del control externo junto con evidencia de diseño, trazabilidad, riesgos y uso de IA. Si una recomendación automática puede afectar calidad o seguridad, activa un Human Decision Gate y muestra por qué la recomendación fue generada.</w:t>
      </w:r>
    </w:p>
    <w:p w14:paraId="5EA608B0" w14:textId="77777777" w:rsidR="00AB32D5" w:rsidRDefault="00000000">
      <w:pPr>
        <w:pStyle w:val="Ttulo2"/>
      </w:pPr>
      <w:r>
        <w:t>Normative Intelligence Drawer - ejemplo</w:t>
      </w:r>
    </w:p>
    <w:p w14:paraId="22A81E08" w14:textId="77777777" w:rsidR="00AB32D5" w:rsidRDefault="00000000">
      <w:r>
        <w:t>El usuario puede expandir “¿Por qué ISO Smart recomienda esto?” y ver:</w:t>
      </w:r>
    </w:p>
    <w:p w14:paraId="2694E76F" w14:textId="77777777" w:rsidR="00AB32D5" w:rsidRDefault="00000000">
      <w:pPr>
        <w:pStyle w:val="Listaconvietas"/>
      </w:pPr>
      <w:r>
        <w:t>Requisito principal: ISO 9001:2026/FDIS §8.4.2</w:t>
      </w:r>
    </w:p>
    <w:p w14:paraId="397F4E96" w14:textId="77777777" w:rsidR="00AB32D5" w:rsidRDefault="00000000">
      <w:pPr>
        <w:pStyle w:val="Listaconvietas"/>
      </w:pPr>
      <w:r>
        <w:t>Knowledge Layers: ISO 9000:2026, ISO 9001:2026/FDIS, ISO 10005:2018, ISO 10007:2017, ISO 31000:2018, ISO/IEC 42001:2023</w:t>
      </w:r>
    </w:p>
    <w:p w14:paraId="63F6B259" w14:textId="77777777" w:rsidR="00AB32D5" w:rsidRDefault="00000000">
      <w:pPr>
        <w:pStyle w:val="Listaconvietas"/>
      </w:pPr>
      <w:r>
        <w:t>Evidencia utilizada: IDs y hashes de Evidence</w:t>
      </w:r>
    </w:p>
    <w:p w14:paraId="0A24E2B7" w14:textId="77777777" w:rsidR="00AB32D5" w:rsidRDefault="00000000">
      <w:pPr>
        <w:pStyle w:val="Listaconvietas"/>
      </w:pPr>
      <w:r>
        <w:t>Agente/modelo: versión, prompt, rule bundle y trace_id</w:t>
      </w:r>
    </w:p>
    <w:p w14:paraId="441A4CEA" w14:textId="77777777" w:rsidR="00AB32D5" w:rsidRDefault="00000000">
      <w:pPr>
        <w:pStyle w:val="Listaconvietas"/>
      </w:pPr>
      <w:r>
        <w:t>Autonomía: A1-A4 | Aprobación: Según guardrails; A4 solo para tareas reversibles y preautorizadas.</w:t>
      </w:r>
    </w:p>
    <w:p w14:paraId="40057CF5" w14:textId="77777777" w:rsidR="00AB32D5" w:rsidRDefault="00000000">
      <w:pPr>
        <w:pStyle w:val="Listaconvietas"/>
      </w:pPr>
      <w:r>
        <w:t>Confianza, supuestos y límites de la recomendación</w:t>
      </w:r>
    </w:p>
    <w:p w14:paraId="2D979594" w14:textId="77777777" w:rsidR="00AB32D5" w:rsidRDefault="00000000">
      <w:r>
        <w:br w:type="page"/>
      </w:r>
    </w:p>
    <w:p w14:paraId="2B5208B0" w14:textId="77777777" w:rsidR="00AB32D5" w:rsidRDefault="00000000">
      <w:pPr>
        <w:pStyle w:val="Ttulo1"/>
      </w:pPr>
      <w:r>
        <w:lastRenderedPageBreak/>
        <w:t>8.4.3 - Información a proveedores externos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1D44A84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5240B14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52C9A826" w14:textId="77777777" w:rsidR="00AB32D5" w:rsidRDefault="00000000">
            <w:r>
              <w:t>Comunicar claramente requisitos, aprobaciones, competencia, interacciones, seguimiento y verificaciones.</w:t>
            </w:r>
          </w:p>
        </w:tc>
      </w:tr>
      <w:tr w:rsidR="00AB32D5" w14:paraId="73D62D9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DF76F0C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486C0A5B" w14:textId="77777777" w:rsidR="00AB32D5" w:rsidRDefault="00000000">
            <w:r>
              <w:t>Process Sentinel (PSN)</w:t>
            </w:r>
          </w:p>
        </w:tc>
      </w:tr>
      <w:tr w:rsidR="00AB32D5" w14:paraId="2784ADA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A9F95E0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5745B02E" w14:textId="77777777" w:rsidR="00AB32D5" w:rsidRDefault="00000000">
            <w:r>
              <w:t>Supplier &amp; External Process Agent</w:t>
            </w:r>
          </w:p>
        </w:tc>
      </w:tr>
      <w:tr w:rsidR="00AB32D5" w14:paraId="16C609E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806AA73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22C5BBE5" w14:textId="77777777" w:rsidR="00AB32D5" w:rsidRDefault="00000000">
            <w:r>
              <w:t>ISO 9000:2026, ISO 9001:2026/FDIS, ISO 10005:2018, ISO 10007:2017, ISO 31000:2018, ISO/IEC 42001:2023</w:t>
            </w:r>
          </w:p>
        </w:tc>
      </w:tr>
      <w:tr w:rsidR="00AB32D5" w14:paraId="1BE2A22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6777262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6F6BF6A9" w14:textId="77777777" w:rsidR="00AB32D5" w:rsidRDefault="00000000">
            <w:r>
              <w:t>Pedidos/contratos, especificaciones, diseño, proveedores, producción/servicio, inspecciones, trazabilidad</w:t>
            </w:r>
          </w:p>
        </w:tc>
      </w:tr>
      <w:tr w:rsidR="00AB32D5" w14:paraId="50531BB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073E6F8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59709D65" w14:textId="77777777" w:rsidR="00AB32D5" w:rsidRDefault="00000000">
            <w:r>
              <w:t>Analiza evidencia relacionada con información a proveedores externos, aplica reglas normativas y metodologías de apoyo, genera recomendación explicable y registra trazabilidad.</w:t>
            </w:r>
          </w:p>
        </w:tc>
      </w:tr>
      <w:tr w:rsidR="00AB32D5" w14:paraId="0373534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F5ADDCD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7BFBBC4A" w14:textId="77777777" w:rsidR="00AB32D5" w:rsidRDefault="00000000">
            <w:r>
              <w:t>Resultado accionable para información a proveedores externos, recomendación, responsable, fecha, nivel de confianza y enlace a evidencia.</w:t>
            </w:r>
          </w:p>
        </w:tc>
      </w:tr>
      <w:tr w:rsidR="00AB32D5" w14:paraId="0813406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A4E8FF3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32F55038" w14:textId="77777777" w:rsidR="00AB32D5" w:rsidRDefault="00000000">
            <w:r>
              <w:t>Evidence object + RecommendationBasis + AgentRun + Approval/ActionExecution para 8.4.3</w:t>
            </w:r>
          </w:p>
        </w:tc>
      </w:tr>
      <w:tr w:rsidR="00AB32D5" w14:paraId="5985D53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59A4A8A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6B2A86E4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40BCBE9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E51402C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0E17C3BC" w14:textId="77777777" w:rsidR="00AB32D5" w:rsidRDefault="00000000">
            <w:r>
              <w:t>requirement.8_4_3.review_requested; evidence.updated; kpi.deviation; change.detected</w:t>
            </w:r>
          </w:p>
        </w:tc>
      </w:tr>
      <w:tr w:rsidR="00AB32D5" w14:paraId="4CDA128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3E78E27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054540F8" w14:textId="77777777" w:rsidR="00AB32D5" w:rsidRDefault="00000000">
            <w:r>
              <w:t>A1-A4</w:t>
            </w:r>
          </w:p>
        </w:tc>
      </w:tr>
      <w:tr w:rsidR="00AB32D5" w14:paraId="100DD1A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506AEB8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4C69C094" w14:textId="77777777" w:rsidR="00AB32D5" w:rsidRDefault="00000000">
            <w:r>
              <w:t>Según guardrails; A4 solo para tareas reversibles y preautorizadas.</w:t>
            </w:r>
          </w:p>
        </w:tc>
      </w:tr>
      <w:tr w:rsidR="00AB32D5" w14:paraId="6D1634D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D3085A6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498421EC" w14:textId="77777777" w:rsidR="00AB32D5" w:rsidRDefault="00000000">
            <w:r>
              <w:t>P0</w:t>
            </w:r>
          </w:p>
        </w:tc>
      </w:tr>
      <w:tr w:rsidR="00AB32D5" w14:paraId="170F1B0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7F73C90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32DB0301" w14:textId="77777777" w:rsidR="00AB32D5" w:rsidRDefault="00000000">
            <w:r>
              <w:t>El sistema debe mostrar trazabilidad desde resultado visible hasta requisito 8.4.3, Knowledge Layers, evidencia, versión de modelo/regla y decisión humana cuando aplique.</w:t>
            </w:r>
          </w:p>
        </w:tc>
      </w:tr>
    </w:tbl>
    <w:p w14:paraId="398C90F8" w14:textId="77777777" w:rsidR="00AB32D5" w:rsidRDefault="00000000">
      <w:pPr>
        <w:pStyle w:val="Ttulo2"/>
      </w:pPr>
      <w:r>
        <w:t>Ejemplo UX por industria</w:t>
      </w:r>
    </w:p>
    <w:p w14:paraId="60A24120" w14:textId="77777777" w:rsidR="00AB32D5" w:rsidRDefault="00000000">
      <w:r>
        <w:rPr>
          <w:b/>
        </w:rPr>
        <w:t xml:space="preserve">Farmacéutica: </w:t>
      </w:r>
      <w:r>
        <w:t>ISO Smart detectó que un cambio en información a proveedores externos puede afectar un lote, una validación o un proveedor crítico. Cruza registros, tendencias y requisitos, propone la acción priorizada y prepara la evidencia para aprobación de Calidad.</w:t>
      </w:r>
    </w:p>
    <w:p w14:paraId="4BA949F5" w14:textId="77777777" w:rsidR="00AB32D5" w:rsidRDefault="00000000">
      <w:pPr>
        <w:pStyle w:val="Ttulo2"/>
      </w:pPr>
      <w:r>
        <w:t>Normative Intelligence Drawer - ejemplo</w:t>
      </w:r>
    </w:p>
    <w:p w14:paraId="388713F8" w14:textId="77777777" w:rsidR="00AB32D5" w:rsidRDefault="00000000">
      <w:r>
        <w:t>El usuario puede expandir “¿Por qué ISO Smart recomienda esto?” y ver:</w:t>
      </w:r>
    </w:p>
    <w:p w14:paraId="3115F460" w14:textId="77777777" w:rsidR="00AB32D5" w:rsidRDefault="00000000">
      <w:pPr>
        <w:pStyle w:val="Listaconvietas"/>
      </w:pPr>
      <w:r>
        <w:t>Requisito principal: ISO 9001:2026/FDIS §8.4.3</w:t>
      </w:r>
    </w:p>
    <w:p w14:paraId="324CD434" w14:textId="77777777" w:rsidR="00AB32D5" w:rsidRDefault="00000000">
      <w:pPr>
        <w:pStyle w:val="Listaconvietas"/>
      </w:pPr>
      <w:r>
        <w:t>Knowledge Layers: ISO 9000:2026, ISO 9001:2026/FDIS, ISO 10005:2018, ISO 10007:2017, ISO 31000:2018, ISO/IEC 42001:2023</w:t>
      </w:r>
    </w:p>
    <w:p w14:paraId="487593C0" w14:textId="77777777" w:rsidR="00AB32D5" w:rsidRDefault="00000000">
      <w:pPr>
        <w:pStyle w:val="Listaconvietas"/>
      </w:pPr>
      <w:r>
        <w:t>Evidencia utilizada: IDs y hashes de Evidence</w:t>
      </w:r>
    </w:p>
    <w:p w14:paraId="61B203D1" w14:textId="77777777" w:rsidR="00AB32D5" w:rsidRDefault="00000000">
      <w:pPr>
        <w:pStyle w:val="Listaconvietas"/>
      </w:pPr>
      <w:r>
        <w:t>Agente/modelo: versión, prompt, rule bundle y trace_id</w:t>
      </w:r>
    </w:p>
    <w:p w14:paraId="05494551" w14:textId="77777777" w:rsidR="00AB32D5" w:rsidRDefault="00000000">
      <w:pPr>
        <w:pStyle w:val="Listaconvietas"/>
      </w:pPr>
      <w:r>
        <w:t>Autonomía: A1-A4 | Aprobación: Según guardrails; A4 solo para tareas reversibles y preautorizadas.</w:t>
      </w:r>
    </w:p>
    <w:p w14:paraId="66F4E67A" w14:textId="77777777" w:rsidR="00AB32D5" w:rsidRDefault="00000000">
      <w:pPr>
        <w:pStyle w:val="Listaconvietas"/>
      </w:pPr>
      <w:r>
        <w:t>Confianza, supuestos y límites de la recomendación</w:t>
      </w:r>
    </w:p>
    <w:p w14:paraId="5C3ABD0C" w14:textId="77777777" w:rsidR="00AB32D5" w:rsidRDefault="00000000">
      <w:r>
        <w:br w:type="page"/>
      </w:r>
    </w:p>
    <w:p w14:paraId="54735052" w14:textId="77777777" w:rsidR="00AB32D5" w:rsidRDefault="00000000">
      <w:pPr>
        <w:pStyle w:val="Ttulo1"/>
      </w:pPr>
      <w:r>
        <w:lastRenderedPageBreak/>
        <w:t>8.5.1 - Control de producción y provisión del servicio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6ECF52A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6DD4742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52039747" w14:textId="77777777" w:rsidR="00AB32D5" w:rsidRDefault="00000000">
            <w:r>
              <w:t>Ejecutar bajo condiciones controladas con información, recursos, medición, competencias, validación y prevención de errores.</w:t>
            </w:r>
          </w:p>
        </w:tc>
      </w:tr>
      <w:tr w:rsidR="00AB32D5" w14:paraId="1B2B364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2A21ADF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3FEDA6F7" w14:textId="77777777" w:rsidR="00AB32D5" w:rsidRDefault="00000000">
            <w:r>
              <w:t>Production Flow (PF)</w:t>
            </w:r>
          </w:p>
        </w:tc>
      </w:tr>
      <w:tr w:rsidR="00AB32D5" w14:paraId="3105F27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3CE5F37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7F27B2DE" w14:textId="77777777" w:rsidR="00AB32D5" w:rsidRDefault="00000000">
            <w:r>
              <w:t>Execution &amp; Traceability Agent</w:t>
            </w:r>
          </w:p>
        </w:tc>
      </w:tr>
      <w:tr w:rsidR="00AB32D5" w14:paraId="1028A97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C32ECBC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58B0C2A9" w14:textId="77777777" w:rsidR="00AB32D5" w:rsidRDefault="00000000">
            <w:r>
              <w:t>ISO 9000:2026, ISO 9001:2026/FDIS, ISO 10005:2018, ISO 10007:2017, ISO 10012:2026, ISO 10017:2021, ISO/IEC 42001:2023</w:t>
            </w:r>
          </w:p>
        </w:tc>
      </w:tr>
      <w:tr w:rsidR="00AB32D5" w14:paraId="7304C5D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2FAB698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673B8FB3" w14:textId="77777777" w:rsidR="00AB32D5" w:rsidRDefault="00000000">
            <w:r>
              <w:t>Pedidos/contratos, especificaciones, diseño, proveedores, producción/servicio, inspecciones, trazabilidad</w:t>
            </w:r>
          </w:p>
        </w:tc>
      </w:tr>
      <w:tr w:rsidR="00AB32D5" w14:paraId="24B79E2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9274EC2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1405270B" w14:textId="77777777" w:rsidR="00AB32D5" w:rsidRDefault="00000000">
            <w:r>
              <w:t>Analiza evidencia relacionada con control de producción y provisión del servicio, aplica reglas normativas y metodologías de apoyo, genera recomendación explicable y registra trazabilidad.</w:t>
            </w:r>
          </w:p>
        </w:tc>
      </w:tr>
      <w:tr w:rsidR="00AB32D5" w14:paraId="343BCF8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33BDB45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1A57C561" w14:textId="77777777" w:rsidR="00AB32D5" w:rsidRDefault="00000000">
            <w:r>
              <w:t>Resultado accionable para control de producción y provisión del servicio, recomendación, responsable, fecha, nivel de confianza y enlace a evidencia.</w:t>
            </w:r>
          </w:p>
        </w:tc>
      </w:tr>
      <w:tr w:rsidR="00AB32D5" w14:paraId="050BBD1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594B40C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64CC19EE" w14:textId="77777777" w:rsidR="00AB32D5" w:rsidRDefault="00000000">
            <w:r>
              <w:t>Evidence object + RecommendationBasis + AgentRun + Approval/ActionExecution para 8.5.1</w:t>
            </w:r>
          </w:p>
        </w:tc>
      </w:tr>
      <w:tr w:rsidR="00AB32D5" w14:paraId="1E20230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E62F2D4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250A7B12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68435A9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1EC93F1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7BF45A91" w14:textId="77777777" w:rsidR="00AB32D5" w:rsidRDefault="00000000">
            <w:r>
              <w:t>requirement.8_5_1.review_requested; evidence.updated; kpi.deviation; change.detected</w:t>
            </w:r>
          </w:p>
        </w:tc>
      </w:tr>
      <w:tr w:rsidR="00AB32D5" w14:paraId="1F8B1C9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AF7650A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7FEC1914" w14:textId="77777777" w:rsidR="00AB32D5" w:rsidRDefault="00000000">
            <w:r>
              <w:t>A1-A4</w:t>
            </w:r>
          </w:p>
        </w:tc>
      </w:tr>
      <w:tr w:rsidR="00AB32D5" w14:paraId="6D42A1B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6D38360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6B63C327" w14:textId="77777777" w:rsidR="00AB32D5" w:rsidRDefault="00000000">
            <w:r>
              <w:t>Según guardrails; A4 solo para tareas reversibles y preautorizadas.</w:t>
            </w:r>
          </w:p>
        </w:tc>
      </w:tr>
      <w:tr w:rsidR="00AB32D5" w14:paraId="26D2255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04378CC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277DF94F" w14:textId="77777777" w:rsidR="00AB32D5" w:rsidRDefault="00000000">
            <w:r>
              <w:t>P0</w:t>
            </w:r>
          </w:p>
        </w:tc>
      </w:tr>
      <w:tr w:rsidR="00AB32D5" w14:paraId="2474D6B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6EE5131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5FADAA8D" w14:textId="77777777" w:rsidR="00AB32D5" w:rsidRDefault="00000000">
            <w:r>
              <w:t>El sistema debe mostrar trazabilidad desde resultado visible hasta requisito 8.5.1, Knowledge Layers, evidencia, versión de modelo/regla y decisión humana cuando aplique.</w:t>
            </w:r>
          </w:p>
        </w:tc>
      </w:tr>
    </w:tbl>
    <w:p w14:paraId="315CF442" w14:textId="77777777" w:rsidR="00AB32D5" w:rsidRDefault="00000000">
      <w:pPr>
        <w:pStyle w:val="Ttulo2"/>
      </w:pPr>
      <w:r>
        <w:t>Ejemplo UX por industria</w:t>
      </w:r>
    </w:p>
    <w:p w14:paraId="5613450B" w14:textId="77777777" w:rsidR="00AB32D5" w:rsidRDefault="00000000">
      <w:r>
        <w:rPr>
          <w:b/>
        </w:rPr>
        <w:t xml:space="preserve">Alimentaria: </w:t>
      </w:r>
      <w:r>
        <w:t>ISO Smart identifica una señal vinculada con control de producción y provisión del servicio (por ejemplo temperatura, proveedor, reclamo o cambio de formulación), estima el impacto sobre conformidad y cliente, y propone controles antes de que se convierta en una desviación mayor.</w:t>
      </w:r>
    </w:p>
    <w:p w14:paraId="3C4C9242" w14:textId="77777777" w:rsidR="00AB32D5" w:rsidRDefault="00000000">
      <w:pPr>
        <w:pStyle w:val="Ttulo2"/>
      </w:pPr>
      <w:r>
        <w:t>Normative Intelligence Drawer - ejemplo</w:t>
      </w:r>
    </w:p>
    <w:p w14:paraId="6093D0F5" w14:textId="77777777" w:rsidR="00AB32D5" w:rsidRDefault="00000000">
      <w:r>
        <w:t>El usuario puede expandir “¿Por qué ISO Smart recomienda esto?” y ver:</w:t>
      </w:r>
    </w:p>
    <w:p w14:paraId="21C41ED2" w14:textId="77777777" w:rsidR="00AB32D5" w:rsidRDefault="00000000">
      <w:pPr>
        <w:pStyle w:val="Listaconvietas"/>
      </w:pPr>
      <w:r>
        <w:t>Requisito principal: ISO 9001:2026/FDIS §8.5.1</w:t>
      </w:r>
    </w:p>
    <w:p w14:paraId="7BDF33A1" w14:textId="77777777" w:rsidR="00AB32D5" w:rsidRDefault="00000000">
      <w:pPr>
        <w:pStyle w:val="Listaconvietas"/>
      </w:pPr>
      <w:r>
        <w:t>Knowledge Layers: ISO 9000:2026, ISO 9001:2026/FDIS, ISO 10005:2018, ISO 10007:2017, ISO 10012:2026, ISO 10017:2021, ISO/IEC 42001:2023</w:t>
      </w:r>
    </w:p>
    <w:p w14:paraId="3CCCA36C" w14:textId="77777777" w:rsidR="00AB32D5" w:rsidRDefault="00000000">
      <w:pPr>
        <w:pStyle w:val="Listaconvietas"/>
      </w:pPr>
      <w:r>
        <w:t>Evidencia utilizada: IDs y hashes de Evidence</w:t>
      </w:r>
    </w:p>
    <w:p w14:paraId="11A62A7F" w14:textId="77777777" w:rsidR="00AB32D5" w:rsidRDefault="00000000">
      <w:pPr>
        <w:pStyle w:val="Listaconvietas"/>
      </w:pPr>
      <w:r>
        <w:t>Agente/modelo: versión, prompt, rule bundle y trace_id</w:t>
      </w:r>
    </w:p>
    <w:p w14:paraId="2EB90FD2" w14:textId="77777777" w:rsidR="00AB32D5" w:rsidRDefault="00000000">
      <w:pPr>
        <w:pStyle w:val="Listaconvietas"/>
      </w:pPr>
      <w:r>
        <w:t>Autonomía: A1-A4 | Aprobación: Según guardrails; A4 solo para tareas reversibles y preautorizadas.</w:t>
      </w:r>
    </w:p>
    <w:p w14:paraId="0CA0C249" w14:textId="77777777" w:rsidR="00AB32D5" w:rsidRDefault="00000000">
      <w:pPr>
        <w:pStyle w:val="Listaconvietas"/>
      </w:pPr>
      <w:r>
        <w:t>Confianza, supuestos y límites de la recomendación</w:t>
      </w:r>
    </w:p>
    <w:p w14:paraId="0E4A1994" w14:textId="77777777" w:rsidR="00AB32D5" w:rsidRDefault="00000000">
      <w:r>
        <w:br w:type="page"/>
      </w:r>
    </w:p>
    <w:p w14:paraId="4BC3F8F0" w14:textId="77777777" w:rsidR="00AB32D5" w:rsidRDefault="00000000">
      <w:pPr>
        <w:pStyle w:val="Ttulo1"/>
      </w:pPr>
      <w:r>
        <w:lastRenderedPageBreak/>
        <w:t>8.5.2 - Identificación y trazabilidad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3D36C21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831F58A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6FA58D9D" w14:textId="77777777" w:rsidR="00AB32D5" w:rsidRDefault="00000000">
            <w:r>
              <w:t>Identificar salidas y su estado; controlar identificación única cuando sea requisito.</w:t>
            </w:r>
          </w:p>
        </w:tc>
      </w:tr>
      <w:tr w:rsidR="00AB32D5" w14:paraId="6F297A0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8C19299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3521DD09" w14:textId="77777777" w:rsidR="00AB32D5" w:rsidRDefault="00000000">
            <w:r>
              <w:t>Production Flow (PF)</w:t>
            </w:r>
          </w:p>
        </w:tc>
      </w:tr>
      <w:tr w:rsidR="00AB32D5" w14:paraId="29B3823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53A9378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53381612" w14:textId="77777777" w:rsidR="00AB32D5" w:rsidRDefault="00000000">
            <w:r>
              <w:t>Execution &amp; Traceability Agent</w:t>
            </w:r>
          </w:p>
        </w:tc>
      </w:tr>
      <w:tr w:rsidR="00AB32D5" w14:paraId="1D3F916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6972B01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5059B9F3" w14:textId="77777777" w:rsidR="00AB32D5" w:rsidRDefault="00000000">
            <w:r>
              <w:t>ISO 9000:2026, ISO 9001:2026/FDIS, ISO 10005:2018, ISO 10007:2017, ISO 10012:2026, ISO 10017:2021, ISO/IEC 42001:2023</w:t>
            </w:r>
          </w:p>
        </w:tc>
      </w:tr>
      <w:tr w:rsidR="00AB32D5" w14:paraId="67598AE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AB99BAC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2D95D001" w14:textId="77777777" w:rsidR="00AB32D5" w:rsidRDefault="00000000">
            <w:r>
              <w:t>Pedidos/contratos, especificaciones, diseño, proveedores, producción/servicio, inspecciones, trazabilidad</w:t>
            </w:r>
          </w:p>
        </w:tc>
      </w:tr>
      <w:tr w:rsidR="00AB32D5" w14:paraId="34476E5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131D5BE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1FE1CB78" w14:textId="77777777" w:rsidR="00AB32D5" w:rsidRDefault="00000000">
            <w:r>
              <w:t>Analiza evidencia relacionada con identificación y trazabilidad, aplica reglas normativas y metodologías de apoyo, genera recomendación explicable y registra trazabilidad.</w:t>
            </w:r>
          </w:p>
        </w:tc>
      </w:tr>
      <w:tr w:rsidR="00AB32D5" w14:paraId="4797B2C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361F9B2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50B4EA92" w14:textId="77777777" w:rsidR="00AB32D5" w:rsidRDefault="00000000">
            <w:r>
              <w:t>Resultado accionable para identificación y trazabilidad, recomendación, responsable, fecha, nivel de confianza y enlace a evidencia.</w:t>
            </w:r>
          </w:p>
        </w:tc>
      </w:tr>
      <w:tr w:rsidR="00AB32D5" w14:paraId="43E8689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1B1C6DF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3C271F4C" w14:textId="77777777" w:rsidR="00AB32D5" w:rsidRDefault="00000000">
            <w:r>
              <w:t>Evidence object + RecommendationBasis + AgentRun + Approval/ActionExecution para 8.5.2</w:t>
            </w:r>
          </w:p>
        </w:tc>
      </w:tr>
      <w:tr w:rsidR="00AB32D5" w14:paraId="780EF55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6027693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678BC4EF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31E0324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0E7EA3E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0C12374D" w14:textId="77777777" w:rsidR="00AB32D5" w:rsidRDefault="00000000">
            <w:r>
              <w:t>requirement.8_5_2.review_requested; evidence.updated; kpi.deviation; change.detected</w:t>
            </w:r>
          </w:p>
        </w:tc>
      </w:tr>
      <w:tr w:rsidR="00AB32D5" w14:paraId="57FF7D3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0F6B00F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12CCDB23" w14:textId="77777777" w:rsidR="00AB32D5" w:rsidRDefault="00000000">
            <w:r>
              <w:t>A1-A4</w:t>
            </w:r>
          </w:p>
        </w:tc>
      </w:tr>
      <w:tr w:rsidR="00AB32D5" w14:paraId="62E95CF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F73B8D3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15867955" w14:textId="77777777" w:rsidR="00AB32D5" w:rsidRDefault="00000000">
            <w:r>
              <w:t>Según guardrails; A4 solo para tareas reversibles y preautorizadas.</w:t>
            </w:r>
          </w:p>
        </w:tc>
      </w:tr>
      <w:tr w:rsidR="00AB32D5" w14:paraId="788937A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DA03437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75FFFC91" w14:textId="77777777" w:rsidR="00AB32D5" w:rsidRDefault="00000000">
            <w:r>
              <w:t>P0</w:t>
            </w:r>
          </w:p>
        </w:tc>
      </w:tr>
      <w:tr w:rsidR="00AB32D5" w14:paraId="4A2DACB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32971AA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27FA58CE" w14:textId="77777777" w:rsidR="00AB32D5" w:rsidRDefault="00000000">
            <w:r>
              <w:t>El sistema debe mostrar trazabilidad desde resultado visible hasta requisito 8.5.2, Knowledge Layers, evidencia, versión de modelo/regla y decisión humana cuando aplique.</w:t>
            </w:r>
          </w:p>
        </w:tc>
      </w:tr>
    </w:tbl>
    <w:p w14:paraId="5547555F" w14:textId="77777777" w:rsidR="00AB32D5" w:rsidRDefault="00000000">
      <w:pPr>
        <w:pStyle w:val="Ttulo2"/>
      </w:pPr>
      <w:r>
        <w:t>Ejemplo UX por industria</w:t>
      </w:r>
    </w:p>
    <w:p w14:paraId="2CA31181" w14:textId="77777777" w:rsidR="00AB32D5" w:rsidRDefault="00000000">
      <w:r>
        <w:rPr>
          <w:b/>
        </w:rPr>
        <w:t xml:space="preserve">Manufactura: </w:t>
      </w:r>
      <w:r>
        <w:t>ISO Smart correlaciona KPIs, scrap, paros, mediciones y cambios asociados con identificación y trazabilidad, detecta patrones que el equipo no había relacionado y recomienda la secuencia de acciones con mayor efecto esperado en calidad, costo y entrega.</w:t>
      </w:r>
    </w:p>
    <w:p w14:paraId="06E33C3C" w14:textId="77777777" w:rsidR="00AB32D5" w:rsidRDefault="00000000">
      <w:pPr>
        <w:pStyle w:val="Ttulo2"/>
      </w:pPr>
      <w:r>
        <w:t>Normative Intelligence Drawer - ejemplo</w:t>
      </w:r>
    </w:p>
    <w:p w14:paraId="568A9061" w14:textId="77777777" w:rsidR="00AB32D5" w:rsidRDefault="00000000">
      <w:r>
        <w:t>El usuario puede expandir “¿Por qué ISO Smart recomienda esto?” y ver:</w:t>
      </w:r>
    </w:p>
    <w:p w14:paraId="1CD1B720" w14:textId="77777777" w:rsidR="00AB32D5" w:rsidRDefault="00000000">
      <w:pPr>
        <w:pStyle w:val="Listaconvietas"/>
      </w:pPr>
      <w:r>
        <w:t>Requisito principal: ISO 9001:2026/FDIS §8.5.2</w:t>
      </w:r>
    </w:p>
    <w:p w14:paraId="346B10F4" w14:textId="77777777" w:rsidR="00AB32D5" w:rsidRDefault="00000000">
      <w:pPr>
        <w:pStyle w:val="Listaconvietas"/>
      </w:pPr>
      <w:r>
        <w:t>Knowledge Layers: ISO 9000:2026, ISO 9001:2026/FDIS, ISO 10005:2018, ISO 10007:2017, ISO 10012:2026, ISO 10017:2021, ISO/IEC 42001:2023</w:t>
      </w:r>
    </w:p>
    <w:p w14:paraId="0A7641AD" w14:textId="77777777" w:rsidR="00AB32D5" w:rsidRDefault="00000000">
      <w:pPr>
        <w:pStyle w:val="Listaconvietas"/>
      </w:pPr>
      <w:r>
        <w:t>Evidencia utilizada: IDs y hashes de Evidence</w:t>
      </w:r>
    </w:p>
    <w:p w14:paraId="75C245F0" w14:textId="77777777" w:rsidR="00AB32D5" w:rsidRDefault="00000000">
      <w:pPr>
        <w:pStyle w:val="Listaconvietas"/>
      </w:pPr>
      <w:r>
        <w:t>Agente/modelo: versión, prompt, rule bundle y trace_id</w:t>
      </w:r>
    </w:p>
    <w:p w14:paraId="3901FBF4" w14:textId="77777777" w:rsidR="00AB32D5" w:rsidRDefault="00000000">
      <w:pPr>
        <w:pStyle w:val="Listaconvietas"/>
      </w:pPr>
      <w:r>
        <w:t>Autonomía: A1-A4 | Aprobación: Según guardrails; A4 solo para tareas reversibles y preautorizadas.</w:t>
      </w:r>
    </w:p>
    <w:p w14:paraId="1C2B8B8C" w14:textId="77777777" w:rsidR="00AB32D5" w:rsidRDefault="00000000">
      <w:pPr>
        <w:pStyle w:val="Listaconvietas"/>
      </w:pPr>
      <w:r>
        <w:t>Confianza, supuestos y límites de la recomendación</w:t>
      </w:r>
    </w:p>
    <w:p w14:paraId="4D952D69" w14:textId="77777777" w:rsidR="00AB32D5" w:rsidRDefault="00000000">
      <w:r>
        <w:br w:type="page"/>
      </w:r>
    </w:p>
    <w:p w14:paraId="6EFBEDC8" w14:textId="77777777" w:rsidR="00AB32D5" w:rsidRDefault="00000000">
      <w:pPr>
        <w:pStyle w:val="Ttulo1"/>
      </w:pPr>
      <w:r>
        <w:lastRenderedPageBreak/>
        <w:t>8.5.3 - Propiedad de clientes/proveedores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68C2830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1DE0D4A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4EB09EA2" w14:textId="77777777" w:rsidR="00AB32D5" w:rsidRDefault="00000000">
            <w:r>
              <w:t>Cuidar propiedad externa, identificarla, verificarla, protegerla y reportar pérdida/daño.</w:t>
            </w:r>
          </w:p>
        </w:tc>
      </w:tr>
      <w:tr w:rsidR="00AB32D5" w14:paraId="097BCB2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9292C50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0B95B635" w14:textId="77777777" w:rsidR="00AB32D5" w:rsidRDefault="00000000">
            <w:r>
              <w:t>Production Flow (PF)</w:t>
            </w:r>
          </w:p>
        </w:tc>
      </w:tr>
      <w:tr w:rsidR="00AB32D5" w14:paraId="6B3E380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D2C431E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5617D474" w14:textId="77777777" w:rsidR="00AB32D5" w:rsidRDefault="00000000">
            <w:r>
              <w:t>Execution &amp; Traceability Agent</w:t>
            </w:r>
          </w:p>
        </w:tc>
      </w:tr>
      <w:tr w:rsidR="00AB32D5" w14:paraId="32A85E0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CF89F90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790E3F89" w14:textId="77777777" w:rsidR="00AB32D5" w:rsidRDefault="00000000">
            <w:r>
              <w:t>ISO 9000:2026, ISO 9001:2026/FDIS, ISO 10005:2018, ISO 10007:2017, ISO 10012:2026, ISO 10017:2021, ISO/IEC 42001:2023</w:t>
            </w:r>
          </w:p>
        </w:tc>
      </w:tr>
      <w:tr w:rsidR="00AB32D5" w14:paraId="603F7B2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02B5AA8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1A419009" w14:textId="77777777" w:rsidR="00AB32D5" w:rsidRDefault="00000000">
            <w:r>
              <w:t>Pedidos/contratos, especificaciones, diseño, proveedores, producción/servicio, inspecciones, trazabilidad</w:t>
            </w:r>
          </w:p>
        </w:tc>
      </w:tr>
      <w:tr w:rsidR="00AB32D5" w14:paraId="7191FE2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E64F6EB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026180AC" w14:textId="77777777" w:rsidR="00AB32D5" w:rsidRDefault="00000000">
            <w:r>
              <w:t>Analiza evidencia relacionada con propiedad de clientes/proveedores, aplica reglas normativas y metodologías de apoyo, genera recomendación explicable y registra trazabilidad.</w:t>
            </w:r>
          </w:p>
        </w:tc>
      </w:tr>
      <w:tr w:rsidR="00AB32D5" w14:paraId="633830E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8D01CCE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32EDADFA" w14:textId="77777777" w:rsidR="00AB32D5" w:rsidRDefault="00000000">
            <w:r>
              <w:t>Resultado accionable para propiedad de clientes/proveedores, recomendación, responsable, fecha, nivel de confianza y enlace a evidencia.</w:t>
            </w:r>
          </w:p>
        </w:tc>
      </w:tr>
      <w:tr w:rsidR="00AB32D5" w14:paraId="290777B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DB9DD85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5E7426F5" w14:textId="77777777" w:rsidR="00AB32D5" w:rsidRDefault="00000000">
            <w:r>
              <w:t>Evidence object + RecommendationBasis + AgentRun + Approval/ActionExecution para 8.5.3</w:t>
            </w:r>
          </w:p>
        </w:tc>
      </w:tr>
      <w:tr w:rsidR="00AB32D5" w14:paraId="786AD92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E88AB35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7C1CD02A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2FBEDE7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618F38D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764427FC" w14:textId="77777777" w:rsidR="00AB32D5" w:rsidRDefault="00000000">
            <w:r>
              <w:t>requirement.8_5_3.review_requested; evidence.updated; kpi.deviation; change.detected</w:t>
            </w:r>
          </w:p>
        </w:tc>
      </w:tr>
      <w:tr w:rsidR="00AB32D5" w14:paraId="488ABD2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86A49A3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3097BF18" w14:textId="77777777" w:rsidR="00AB32D5" w:rsidRDefault="00000000">
            <w:r>
              <w:t>A1-A4</w:t>
            </w:r>
          </w:p>
        </w:tc>
      </w:tr>
      <w:tr w:rsidR="00AB32D5" w14:paraId="3D69FD4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D868AC9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7D86F4CB" w14:textId="77777777" w:rsidR="00AB32D5" w:rsidRDefault="00000000">
            <w:r>
              <w:t>Según guardrails; A4 solo para tareas reversibles y preautorizadas.</w:t>
            </w:r>
          </w:p>
        </w:tc>
      </w:tr>
      <w:tr w:rsidR="00AB32D5" w14:paraId="165134A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626EF4E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3EB73AA2" w14:textId="77777777" w:rsidR="00AB32D5" w:rsidRDefault="00000000">
            <w:r>
              <w:t>P0</w:t>
            </w:r>
          </w:p>
        </w:tc>
      </w:tr>
      <w:tr w:rsidR="00AB32D5" w14:paraId="1F00A65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45D3E9C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4837C801" w14:textId="77777777" w:rsidR="00AB32D5" w:rsidRDefault="00000000">
            <w:r>
              <w:t>El sistema debe mostrar trazabilidad desde resultado visible hasta requisito 8.5.3, Knowledge Layers, evidencia, versión de modelo/regla y decisión humana cuando aplique.</w:t>
            </w:r>
          </w:p>
        </w:tc>
      </w:tr>
    </w:tbl>
    <w:p w14:paraId="76F9C7CB" w14:textId="77777777" w:rsidR="00AB32D5" w:rsidRDefault="00000000">
      <w:pPr>
        <w:pStyle w:val="Ttulo2"/>
      </w:pPr>
      <w:r>
        <w:t>Ejemplo UX por industria</w:t>
      </w:r>
    </w:p>
    <w:p w14:paraId="6772AA6F" w14:textId="77777777" w:rsidR="00AB32D5" w:rsidRDefault="00000000">
      <w:r>
        <w:rPr>
          <w:b/>
        </w:rPr>
        <w:t xml:space="preserve">Distribución: </w:t>
      </w:r>
      <w:r>
        <w:t>ISO Smart relaciona OTIF, inventario, incidencias logísticas y requisitos de clientes con propiedad de clientes/proveedores, detecta dependencias críticas y recomienda ajustes de stock, proveedor, comunicación o control antes de incumplir el servicio.</w:t>
      </w:r>
    </w:p>
    <w:p w14:paraId="35014F8C" w14:textId="77777777" w:rsidR="00AB32D5" w:rsidRDefault="00000000">
      <w:pPr>
        <w:pStyle w:val="Ttulo2"/>
      </w:pPr>
      <w:r>
        <w:t>Normative Intelligence Drawer - ejemplo</w:t>
      </w:r>
    </w:p>
    <w:p w14:paraId="0E5584EE" w14:textId="77777777" w:rsidR="00AB32D5" w:rsidRDefault="00000000">
      <w:r>
        <w:t>El usuario puede expandir “¿Por qué ISO Smart recomienda esto?” y ver:</w:t>
      </w:r>
    </w:p>
    <w:p w14:paraId="01D9547D" w14:textId="77777777" w:rsidR="00AB32D5" w:rsidRDefault="00000000">
      <w:pPr>
        <w:pStyle w:val="Listaconvietas"/>
      </w:pPr>
      <w:r>
        <w:t>Requisito principal: ISO 9001:2026/FDIS §8.5.3</w:t>
      </w:r>
    </w:p>
    <w:p w14:paraId="098AF177" w14:textId="77777777" w:rsidR="00AB32D5" w:rsidRDefault="00000000">
      <w:pPr>
        <w:pStyle w:val="Listaconvietas"/>
      </w:pPr>
      <w:r>
        <w:t>Knowledge Layers: ISO 9000:2026, ISO 9001:2026/FDIS, ISO 10005:2018, ISO 10007:2017, ISO 10012:2026, ISO 10017:2021, ISO/IEC 42001:2023</w:t>
      </w:r>
    </w:p>
    <w:p w14:paraId="325E2299" w14:textId="77777777" w:rsidR="00AB32D5" w:rsidRDefault="00000000">
      <w:pPr>
        <w:pStyle w:val="Listaconvietas"/>
      </w:pPr>
      <w:r>
        <w:t>Evidencia utilizada: IDs y hashes de Evidence</w:t>
      </w:r>
    </w:p>
    <w:p w14:paraId="6062132C" w14:textId="77777777" w:rsidR="00AB32D5" w:rsidRDefault="00000000">
      <w:pPr>
        <w:pStyle w:val="Listaconvietas"/>
      </w:pPr>
      <w:r>
        <w:t>Agente/modelo: versión, prompt, rule bundle y trace_id</w:t>
      </w:r>
    </w:p>
    <w:p w14:paraId="2D867A81" w14:textId="77777777" w:rsidR="00AB32D5" w:rsidRDefault="00000000">
      <w:pPr>
        <w:pStyle w:val="Listaconvietas"/>
      </w:pPr>
      <w:r>
        <w:t>Autonomía: A1-A4 | Aprobación: Según guardrails; A4 solo para tareas reversibles y preautorizadas.</w:t>
      </w:r>
    </w:p>
    <w:p w14:paraId="1B167E3B" w14:textId="77777777" w:rsidR="00AB32D5" w:rsidRDefault="00000000">
      <w:pPr>
        <w:pStyle w:val="Listaconvietas"/>
      </w:pPr>
      <w:r>
        <w:t>Confianza, supuestos y límites de la recomendación</w:t>
      </w:r>
    </w:p>
    <w:p w14:paraId="48F56F54" w14:textId="77777777" w:rsidR="00AB32D5" w:rsidRDefault="00000000">
      <w:r>
        <w:br w:type="page"/>
      </w:r>
    </w:p>
    <w:p w14:paraId="0ABCD7D0" w14:textId="77777777" w:rsidR="00AB32D5" w:rsidRDefault="00000000">
      <w:pPr>
        <w:pStyle w:val="Ttulo1"/>
      </w:pPr>
      <w:r>
        <w:lastRenderedPageBreak/>
        <w:t>8.5.4 - Preservación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50DEABB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9B0086E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41400A79" w14:textId="77777777" w:rsidR="00AB32D5" w:rsidRDefault="00000000">
            <w:r>
              <w:t>Preservar salidas durante producción y prestación en la extensión necesaria.</w:t>
            </w:r>
          </w:p>
        </w:tc>
      </w:tr>
      <w:tr w:rsidR="00AB32D5" w14:paraId="5A63F64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96F14BB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057AFDB7" w14:textId="77777777" w:rsidR="00AB32D5" w:rsidRDefault="00000000">
            <w:r>
              <w:t>Production Flow (PF)</w:t>
            </w:r>
          </w:p>
        </w:tc>
      </w:tr>
      <w:tr w:rsidR="00AB32D5" w14:paraId="69D5CDE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7ECB0E1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5E4A7776" w14:textId="77777777" w:rsidR="00AB32D5" w:rsidRDefault="00000000">
            <w:r>
              <w:t>Execution &amp; Traceability Agent</w:t>
            </w:r>
          </w:p>
        </w:tc>
      </w:tr>
      <w:tr w:rsidR="00AB32D5" w14:paraId="72F911B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A48B6D6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629B181E" w14:textId="77777777" w:rsidR="00AB32D5" w:rsidRDefault="00000000">
            <w:r>
              <w:t>ISO 9000:2026, ISO 9001:2026/FDIS, ISO 10005:2018, ISO 10007:2017, ISO 10012:2026, ISO 10017:2021, ISO/IEC 42001:2023</w:t>
            </w:r>
          </w:p>
        </w:tc>
      </w:tr>
      <w:tr w:rsidR="00AB32D5" w14:paraId="7CC829C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82952A6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44549AEC" w14:textId="77777777" w:rsidR="00AB32D5" w:rsidRDefault="00000000">
            <w:r>
              <w:t>Pedidos/contratos, especificaciones, diseño, proveedores, producción/servicio, inspecciones, trazabilidad</w:t>
            </w:r>
          </w:p>
        </w:tc>
      </w:tr>
      <w:tr w:rsidR="00AB32D5" w14:paraId="58A1B3F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5F85DB0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442EF60A" w14:textId="77777777" w:rsidR="00AB32D5" w:rsidRDefault="00000000">
            <w:r>
              <w:t>Analiza evidencia relacionada con preservación, aplica reglas normativas y metodologías de apoyo, genera recomendación explicable y registra trazabilidad.</w:t>
            </w:r>
          </w:p>
        </w:tc>
      </w:tr>
      <w:tr w:rsidR="00AB32D5" w14:paraId="32649F6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E8154B5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529B7F04" w14:textId="77777777" w:rsidR="00AB32D5" w:rsidRDefault="00000000">
            <w:r>
              <w:t>Resultado accionable para preservación, recomendación, responsable, fecha, nivel de confianza y enlace a evidencia.</w:t>
            </w:r>
          </w:p>
        </w:tc>
      </w:tr>
      <w:tr w:rsidR="00AB32D5" w14:paraId="5DBDFBC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9453D24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5047636C" w14:textId="77777777" w:rsidR="00AB32D5" w:rsidRDefault="00000000">
            <w:r>
              <w:t>Evidence object + RecommendationBasis + AgentRun + Approval/ActionExecution para 8.5.4</w:t>
            </w:r>
          </w:p>
        </w:tc>
      </w:tr>
      <w:tr w:rsidR="00AB32D5" w14:paraId="529D386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C71D1F2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15900F07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79B0B15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48A0F2D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6F7514ED" w14:textId="77777777" w:rsidR="00AB32D5" w:rsidRDefault="00000000">
            <w:r>
              <w:t>requirement.8_5_4.review_requested; evidence.updated; kpi.deviation; change.detected</w:t>
            </w:r>
          </w:p>
        </w:tc>
      </w:tr>
      <w:tr w:rsidR="00AB32D5" w14:paraId="03A5B8D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A916B4C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07CDF7BD" w14:textId="77777777" w:rsidR="00AB32D5" w:rsidRDefault="00000000">
            <w:r>
              <w:t>A1-A4</w:t>
            </w:r>
          </w:p>
        </w:tc>
      </w:tr>
      <w:tr w:rsidR="00AB32D5" w14:paraId="4D0F92C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7B01BBF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0A251E7F" w14:textId="77777777" w:rsidR="00AB32D5" w:rsidRDefault="00000000">
            <w:r>
              <w:t>Según guardrails; A4 solo para tareas reversibles y preautorizadas.</w:t>
            </w:r>
          </w:p>
        </w:tc>
      </w:tr>
      <w:tr w:rsidR="00AB32D5" w14:paraId="111F038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97EAF50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3C1873CB" w14:textId="77777777" w:rsidR="00AB32D5" w:rsidRDefault="00000000">
            <w:r>
              <w:t>P0</w:t>
            </w:r>
          </w:p>
        </w:tc>
      </w:tr>
      <w:tr w:rsidR="00AB32D5" w14:paraId="462DC1F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DD6D7CF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66221FE0" w14:textId="77777777" w:rsidR="00AB32D5" w:rsidRDefault="00000000">
            <w:r>
              <w:t>El sistema debe mostrar trazabilidad desde resultado visible hasta requisito 8.5.4, Knowledge Layers, evidencia, versión de modelo/regla y decisión humana cuando aplique.</w:t>
            </w:r>
          </w:p>
        </w:tc>
      </w:tr>
    </w:tbl>
    <w:p w14:paraId="64782382" w14:textId="77777777" w:rsidR="00AB32D5" w:rsidRDefault="00000000">
      <w:pPr>
        <w:pStyle w:val="Ttulo2"/>
      </w:pPr>
      <w:r>
        <w:t>Ejemplo UX por industria</w:t>
      </w:r>
    </w:p>
    <w:p w14:paraId="6FF72431" w14:textId="77777777" w:rsidR="00AB32D5" w:rsidRDefault="00000000">
      <w:r>
        <w:rPr>
          <w:b/>
        </w:rPr>
        <w:t xml:space="preserve">Servicios: </w:t>
      </w:r>
      <w:r>
        <w:t>ISO Smart analiza SLA, tickets, tiempos de respuesta y feedback vinculados con preservación, anticipa deterioro del servicio y propone acciones concretas con responsable, fecha y criterio de eficacia.</w:t>
      </w:r>
    </w:p>
    <w:p w14:paraId="77345034" w14:textId="77777777" w:rsidR="00AB32D5" w:rsidRDefault="00000000">
      <w:pPr>
        <w:pStyle w:val="Ttulo2"/>
      </w:pPr>
      <w:r>
        <w:t>Normative Intelligence Drawer - ejemplo</w:t>
      </w:r>
    </w:p>
    <w:p w14:paraId="2CF5C404" w14:textId="77777777" w:rsidR="00AB32D5" w:rsidRDefault="00000000">
      <w:r>
        <w:t>El usuario puede expandir “¿Por qué ISO Smart recomienda esto?” y ver:</w:t>
      </w:r>
    </w:p>
    <w:p w14:paraId="6B6DA14C" w14:textId="77777777" w:rsidR="00AB32D5" w:rsidRDefault="00000000">
      <w:pPr>
        <w:pStyle w:val="Listaconvietas"/>
      </w:pPr>
      <w:r>
        <w:t>Requisito principal: ISO 9001:2026/FDIS §8.5.4</w:t>
      </w:r>
    </w:p>
    <w:p w14:paraId="67D1C443" w14:textId="77777777" w:rsidR="00AB32D5" w:rsidRDefault="00000000">
      <w:pPr>
        <w:pStyle w:val="Listaconvietas"/>
      </w:pPr>
      <w:r>
        <w:t>Knowledge Layers: ISO 9000:2026, ISO 9001:2026/FDIS, ISO 10005:2018, ISO 10007:2017, ISO 10012:2026, ISO 10017:2021, ISO/IEC 42001:2023</w:t>
      </w:r>
    </w:p>
    <w:p w14:paraId="75632EA8" w14:textId="77777777" w:rsidR="00AB32D5" w:rsidRDefault="00000000">
      <w:pPr>
        <w:pStyle w:val="Listaconvietas"/>
      </w:pPr>
      <w:r>
        <w:t>Evidencia utilizada: IDs y hashes de Evidence</w:t>
      </w:r>
    </w:p>
    <w:p w14:paraId="7901C795" w14:textId="77777777" w:rsidR="00AB32D5" w:rsidRDefault="00000000">
      <w:pPr>
        <w:pStyle w:val="Listaconvietas"/>
      </w:pPr>
      <w:r>
        <w:t>Agente/modelo: versión, prompt, rule bundle y trace_id</w:t>
      </w:r>
    </w:p>
    <w:p w14:paraId="54529657" w14:textId="77777777" w:rsidR="00AB32D5" w:rsidRDefault="00000000">
      <w:pPr>
        <w:pStyle w:val="Listaconvietas"/>
      </w:pPr>
      <w:r>
        <w:t>Autonomía: A1-A4 | Aprobación: Según guardrails; A4 solo para tareas reversibles y preautorizadas.</w:t>
      </w:r>
    </w:p>
    <w:p w14:paraId="7F5E6124" w14:textId="77777777" w:rsidR="00AB32D5" w:rsidRDefault="00000000">
      <w:pPr>
        <w:pStyle w:val="Listaconvietas"/>
      </w:pPr>
      <w:r>
        <w:t>Confianza, supuestos y límites de la recomendación</w:t>
      </w:r>
    </w:p>
    <w:p w14:paraId="62C1A49A" w14:textId="77777777" w:rsidR="00AB32D5" w:rsidRDefault="00000000">
      <w:r>
        <w:br w:type="page"/>
      </w:r>
    </w:p>
    <w:p w14:paraId="39D491F8" w14:textId="77777777" w:rsidR="00AB32D5" w:rsidRDefault="00000000">
      <w:pPr>
        <w:pStyle w:val="Ttulo1"/>
      </w:pPr>
      <w:r>
        <w:lastRenderedPageBreak/>
        <w:t>8.5.5 - Actividades posteriores a la entrega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29C7785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AF0B1C2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6EE03112" w14:textId="77777777" w:rsidR="00AB32D5" w:rsidRDefault="00000000">
            <w:r>
              <w:t>Determinar y cumplir requisitos posteriores considerando riesgo, vida útil, cliente y feedback.</w:t>
            </w:r>
          </w:p>
        </w:tc>
      </w:tr>
      <w:tr w:rsidR="00AB32D5" w14:paraId="6DF6263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45FDA7F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4C4E2BE1" w14:textId="77777777" w:rsidR="00AB32D5" w:rsidRDefault="00000000">
            <w:r>
              <w:t>Production Flow (PF)</w:t>
            </w:r>
          </w:p>
        </w:tc>
      </w:tr>
      <w:tr w:rsidR="00AB32D5" w14:paraId="04C8928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725C14A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1E74E02B" w14:textId="77777777" w:rsidR="00AB32D5" w:rsidRDefault="00000000">
            <w:r>
              <w:t>Execution &amp; Traceability Agent</w:t>
            </w:r>
          </w:p>
        </w:tc>
      </w:tr>
      <w:tr w:rsidR="00AB32D5" w14:paraId="440A716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DA96A9B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076B8CEF" w14:textId="77777777" w:rsidR="00AB32D5" w:rsidRDefault="00000000">
            <w:r>
              <w:t>ISO 9000:2026, ISO 9001:2026/FDIS, ISO 10005:2018, ISO 10007:2017, ISO 10012:2026, ISO 10017:2021, ISO/IEC 42001:2023</w:t>
            </w:r>
          </w:p>
        </w:tc>
      </w:tr>
      <w:tr w:rsidR="00AB32D5" w14:paraId="310BB35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FAC9E28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7C3C5166" w14:textId="77777777" w:rsidR="00AB32D5" w:rsidRDefault="00000000">
            <w:r>
              <w:t>Pedidos/contratos, especificaciones, diseño, proveedores, producción/servicio, inspecciones, trazabilidad</w:t>
            </w:r>
          </w:p>
        </w:tc>
      </w:tr>
      <w:tr w:rsidR="00AB32D5" w14:paraId="419122F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8EBB8B2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76193EF5" w14:textId="77777777" w:rsidR="00AB32D5" w:rsidRDefault="00000000">
            <w:r>
              <w:t>Analiza evidencia relacionada con actividades posteriores a la entrega, aplica reglas normativas y metodologías de apoyo, genera recomendación explicable y registra trazabilidad.</w:t>
            </w:r>
          </w:p>
        </w:tc>
      </w:tr>
      <w:tr w:rsidR="00AB32D5" w14:paraId="7074988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7F7D943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7A56D69F" w14:textId="77777777" w:rsidR="00AB32D5" w:rsidRDefault="00000000">
            <w:r>
              <w:t>Resultado accionable para actividades posteriores a la entrega, recomendación, responsable, fecha, nivel de confianza y enlace a evidencia.</w:t>
            </w:r>
          </w:p>
        </w:tc>
      </w:tr>
      <w:tr w:rsidR="00AB32D5" w14:paraId="0D96E90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40D7719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539EC921" w14:textId="77777777" w:rsidR="00AB32D5" w:rsidRDefault="00000000">
            <w:r>
              <w:t>Evidence object + RecommendationBasis + AgentRun + Approval/ActionExecution para 8.5.5</w:t>
            </w:r>
          </w:p>
        </w:tc>
      </w:tr>
      <w:tr w:rsidR="00AB32D5" w14:paraId="254A213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1769CEA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6E6EA202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30D288B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7E9D40A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507843EC" w14:textId="77777777" w:rsidR="00AB32D5" w:rsidRDefault="00000000">
            <w:r>
              <w:t>requirement.8_5_5.review_requested; evidence.updated; kpi.deviation; change.detected</w:t>
            </w:r>
          </w:p>
        </w:tc>
      </w:tr>
      <w:tr w:rsidR="00AB32D5" w14:paraId="2F956CA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7D4392A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43A1C1D2" w14:textId="77777777" w:rsidR="00AB32D5" w:rsidRDefault="00000000">
            <w:r>
              <w:t>A1-A4</w:t>
            </w:r>
          </w:p>
        </w:tc>
      </w:tr>
      <w:tr w:rsidR="00AB32D5" w14:paraId="3A46D88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2763AEE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5CBF8464" w14:textId="77777777" w:rsidR="00AB32D5" w:rsidRDefault="00000000">
            <w:r>
              <w:t>Según guardrails; A4 solo para tareas reversibles y preautorizadas.</w:t>
            </w:r>
          </w:p>
        </w:tc>
      </w:tr>
      <w:tr w:rsidR="00AB32D5" w14:paraId="662DED5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AEE8C76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3C8F72A5" w14:textId="77777777" w:rsidR="00AB32D5" w:rsidRDefault="00000000">
            <w:r>
              <w:t>P0</w:t>
            </w:r>
          </w:p>
        </w:tc>
      </w:tr>
      <w:tr w:rsidR="00AB32D5" w14:paraId="7CE6D41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AF82FA7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6E48E0D9" w14:textId="77777777" w:rsidR="00AB32D5" w:rsidRDefault="00000000">
            <w:r>
              <w:t>El sistema debe mostrar trazabilidad desde resultado visible hasta requisito 8.5.5, Knowledge Layers, evidencia, versión de modelo/regla y decisión humana cuando aplique.</w:t>
            </w:r>
          </w:p>
        </w:tc>
      </w:tr>
    </w:tbl>
    <w:p w14:paraId="3E63B93F" w14:textId="77777777" w:rsidR="00AB32D5" w:rsidRDefault="00000000">
      <w:pPr>
        <w:pStyle w:val="Ttulo2"/>
      </w:pPr>
      <w:r>
        <w:t>Ejemplo UX por industria</w:t>
      </w:r>
    </w:p>
    <w:p w14:paraId="12C66A99" w14:textId="77777777" w:rsidR="00AB32D5" w:rsidRDefault="00000000">
      <w:r>
        <w:rPr>
          <w:b/>
        </w:rPr>
        <w:t xml:space="preserve">Medtech/IA: </w:t>
      </w:r>
      <w:r>
        <w:t>ISO Smart analiza actividades posteriores a la entrega junto con evidencia de diseño, trazabilidad, riesgos y uso de IA. Si una recomendación automática puede afectar calidad o seguridad, activa un Human Decision Gate y muestra por qué la recomendación fue generada.</w:t>
      </w:r>
    </w:p>
    <w:p w14:paraId="60F438B6" w14:textId="77777777" w:rsidR="00AB32D5" w:rsidRDefault="00000000">
      <w:pPr>
        <w:pStyle w:val="Ttulo2"/>
      </w:pPr>
      <w:r>
        <w:t>Normative Intelligence Drawer - ejemplo</w:t>
      </w:r>
    </w:p>
    <w:p w14:paraId="143082C0" w14:textId="77777777" w:rsidR="00AB32D5" w:rsidRDefault="00000000">
      <w:r>
        <w:t>El usuario puede expandir “¿Por qué ISO Smart recomienda esto?” y ver:</w:t>
      </w:r>
    </w:p>
    <w:p w14:paraId="2414B10E" w14:textId="77777777" w:rsidR="00AB32D5" w:rsidRDefault="00000000">
      <w:pPr>
        <w:pStyle w:val="Listaconvietas"/>
      </w:pPr>
      <w:r>
        <w:t>Requisito principal: ISO 9001:2026/FDIS §8.5.5</w:t>
      </w:r>
    </w:p>
    <w:p w14:paraId="48D92D7E" w14:textId="77777777" w:rsidR="00AB32D5" w:rsidRDefault="00000000">
      <w:pPr>
        <w:pStyle w:val="Listaconvietas"/>
      </w:pPr>
      <w:r>
        <w:t>Knowledge Layers: ISO 9000:2026, ISO 9001:2026/FDIS, ISO 10005:2018, ISO 10007:2017, ISO 10012:2026, ISO 10017:2021, ISO/IEC 42001:2023</w:t>
      </w:r>
    </w:p>
    <w:p w14:paraId="4EB31895" w14:textId="77777777" w:rsidR="00AB32D5" w:rsidRDefault="00000000">
      <w:pPr>
        <w:pStyle w:val="Listaconvietas"/>
      </w:pPr>
      <w:r>
        <w:t>Evidencia utilizada: IDs y hashes de Evidence</w:t>
      </w:r>
    </w:p>
    <w:p w14:paraId="47C2F5DA" w14:textId="77777777" w:rsidR="00AB32D5" w:rsidRDefault="00000000">
      <w:pPr>
        <w:pStyle w:val="Listaconvietas"/>
      </w:pPr>
      <w:r>
        <w:t>Agente/modelo: versión, prompt, rule bundle y trace_id</w:t>
      </w:r>
    </w:p>
    <w:p w14:paraId="1D5E915A" w14:textId="77777777" w:rsidR="00AB32D5" w:rsidRDefault="00000000">
      <w:pPr>
        <w:pStyle w:val="Listaconvietas"/>
      </w:pPr>
      <w:r>
        <w:t>Autonomía: A1-A4 | Aprobación: Según guardrails; A4 solo para tareas reversibles y preautorizadas.</w:t>
      </w:r>
    </w:p>
    <w:p w14:paraId="4FFAE56A" w14:textId="77777777" w:rsidR="00AB32D5" w:rsidRDefault="00000000">
      <w:pPr>
        <w:pStyle w:val="Listaconvietas"/>
      </w:pPr>
      <w:r>
        <w:t>Confianza, supuestos y límites de la recomendación</w:t>
      </w:r>
    </w:p>
    <w:p w14:paraId="673FE46E" w14:textId="77777777" w:rsidR="00AB32D5" w:rsidRDefault="00000000">
      <w:r>
        <w:br w:type="page"/>
      </w:r>
    </w:p>
    <w:p w14:paraId="192B3065" w14:textId="77777777" w:rsidR="00AB32D5" w:rsidRDefault="00000000">
      <w:pPr>
        <w:pStyle w:val="Ttulo1"/>
      </w:pPr>
      <w:r>
        <w:lastRenderedPageBreak/>
        <w:t>8.5.6 - Control de cambios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3EDFC67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8EC63C4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0FBC1E36" w14:textId="77777777" w:rsidR="00AB32D5" w:rsidRDefault="00000000">
            <w:r>
              <w:t>Revisar y controlar cambios de producción/servicio; conservar resultados, autorizaciones y acciones.</w:t>
            </w:r>
          </w:p>
        </w:tc>
      </w:tr>
      <w:tr w:rsidR="00AB32D5" w14:paraId="15A3BAD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9CCF289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3681338F" w14:textId="77777777" w:rsidR="00AB32D5" w:rsidRDefault="00000000">
            <w:r>
              <w:t>Production Flow (PF)</w:t>
            </w:r>
          </w:p>
        </w:tc>
      </w:tr>
      <w:tr w:rsidR="00AB32D5" w14:paraId="3720BF9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5444F75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68A9048F" w14:textId="77777777" w:rsidR="00AB32D5" w:rsidRDefault="00000000">
            <w:r>
              <w:t>Execution &amp; Traceability Agent</w:t>
            </w:r>
          </w:p>
        </w:tc>
      </w:tr>
      <w:tr w:rsidR="00AB32D5" w14:paraId="6438B0E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E639F75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4EE938E6" w14:textId="77777777" w:rsidR="00AB32D5" w:rsidRDefault="00000000">
            <w:r>
              <w:t>ISO 9000:2026, ISO 9001:2026/FDIS, ISO 10005:2018, ISO 10007:2017, ISO 10012:2026, ISO 10017:2021, ISO/IEC 42001:2023</w:t>
            </w:r>
          </w:p>
        </w:tc>
      </w:tr>
      <w:tr w:rsidR="00AB32D5" w14:paraId="33ADC6E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DE6CC6E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4A3D7B3E" w14:textId="77777777" w:rsidR="00AB32D5" w:rsidRDefault="00000000">
            <w:r>
              <w:t>Pedidos/contratos, especificaciones, diseño, proveedores, producción/servicio, inspecciones, trazabilidad</w:t>
            </w:r>
          </w:p>
        </w:tc>
      </w:tr>
      <w:tr w:rsidR="00AB32D5" w14:paraId="13DE02C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CB53DED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4015800B" w14:textId="77777777" w:rsidR="00AB32D5" w:rsidRDefault="00000000">
            <w:r>
              <w:t>Analiza evidencia relacionada con control de cambios, aplica reglas normativas y metodologías de apoyo, genera recomendación explicable y registra trazabilidad.</w:t>
            </w:r>
          </w:p>
        </w:tc>
      </w:tr>
      <w:tr w:rsidR="00AB32D5" w14:paraId="0F64A2B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71CA15F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30678BA2" w14:textId="77777777" w:rsidR="00AB32D5" w:rsidRDefault="00000000">
            <w:r>
              <w:t>Resultado accionable para control de cambios, recomendación, responsable, fecha, nivel de confianza y enlace a evidencia.</w:t>
            </w:r>
          </w:p>
        </w:tc>
      </w:tr>
      <w:tr w:rsidR="00AB32D5" w14:paraId="2EB62A2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2C215CD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0ACB277A" w14:textId="77777777" w:rsidR="00AB32D5" w:rsidRDefault="00000000">
            <w:r>
              <w:t>Evidence object + RecommendationBasis + AgentRun + Approval/ActionExecution para 8.5.6</w:t>
            </w:r>
          </w:p>
        </w:tc>
      </w:tr>
      <w:tr w:rsidR="00AB32D5" w14:paraId="2C9976B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D7C8BF7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4E123C20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15C4591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66BEADA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451D72A7" w14:textId="77777777" w:rsidR="00AB32D5" w:rsidRDefault="00000000">
            <w:r>
              <w:t>requirement.8_5_6.review_requested; evidence.updated; kpi.deviation; change.detected</w:t>
            </w:r>
          </w:p>
        </w:tc>
      </w:tr>
      <w:tr w:rsidR="00AB32D5" w14:paraId="217F57A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89BB5AE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7895AF9F" w14:textId="77777777" w:rsidR="00AB32D5" w:rsidRDefault="00000000">
            <w:r>
              <w:t>A1-A4</w:t>
            </w:r>
          </w:p>
        </w:tc>
      </w:tr>
      <w:tr w:rsidR="00AB32D5" w14:paraId="4526B6F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D537DDC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77103DFB" w14:textId="77777777" w:rsidR="00AB32D5" w:rsidRDefault="00000000">
            <w:r>
              <w:t>Según guardrails; A4 solo para tareas reversibles y preautorizadas.</w:t>
            </w:r>
          </w:p>
        </w:tc>
      </w:tr>
      <w:tr w:rsidR="00AB32D5" w14:paraId="696353A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9457059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77F411FF" w14:textId="77777777" w:rsidR="00AB32D5" w:rsidRDefault="00000000">
            <w:r>
              <w:t>P0</w:t>
            </w:r>
          </w:p>
        </w:tc>
      </w:tr>
      <w:tr w:rsidR="00AB32D5" w14:paraId="0F35E4E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28D1CCA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1A96332C" w14:textId="77777777" w:rsidR="00AB32D5" w:rsidRDefault="00000000">
            <w:r>
              <w:t>El sistema debe mostrar trazabilidad desde resultado visible hasta requisito 8.5.6, Knowledge Layers, evidencia, versión de modelo/regla y decisión humana cuando aplique.</w:t>
            </w:r>
          </w:p>
        </w:tc>
      </w:tr>
    </w:tbl>
    <w:p w14:paraId="219AEABA" w14:textId="77777777" w:rsidR="00AB32D5" w:rsidRDefault="00000000">
      <w:pPr>
        <w:pStyle w:val="Ttulo2"/>
      </w:pPr>
      <w:r>
        <w:t>Ejemplo UX por industria</w:t>
      </w:r>
    </w:p>
    <w:p w14:paraId="4F2BAAA0" w14:textId="77777777" w:rsidR="00AB32D5" w:rsidRDefault="00000000">
      <w:r>
        <w:rPr>
          <w:b/>
        </w:rPr>
        <w:t xml:space="preserve">Farmacéutica: </w:t>
      </w:r>
      <w:r>
        <w:t>ISO Smart detectó que un cambio en control de cambios puede afectar un lote, una validación o un proveedor crítico. Cruza registros, tendencias y requisitos, propone la acción priorizada y prepara la evidencia para aprobación de Calidad.</w:t>
      </w:r>
    </w:p>
    <w:p w14:paraId="593D99C9" w14:textId="77777777" w:rsidR="00AB32D5" w:rsidRDefault="00000000">
      <w:pPr>
        <w:pStyle w:val="Ttulo2"/>
      </w:pPr>
      <w:r>
        <w:t>Normative Intelligence Drawer - ejemplo</w:t>
      </w:r>
    </w:p>
    <w:p w14:paraId="2B418FCF" w14:textId="77777777" w:rsidR="00AB32D5" w:rsidRDefault="00000000">
      <w:r>
        <w:t>El usuario puede expandir “¿Por qué ISO Smart recomienda esto?” y ver:</w:t>
      </w:r>
    </w:p>
    <w:p w14:paraId="0D36BF3C" w14:textId="77777777" w:rsidR="00AB32D5" w:rsidRDefault="00000000">
      <w:pPr>
        <w:pStyle w:val="Listaconvietas"/>
      </w:pPr>
      <w:r>
        <w:t>Requisito principal: ISO 9001:2026/FDIS §8.5.6</w:t>
      </w:r>
    </w:p>
    <w:p w14:paraId="08531BC5" w14:textId="77777777" w:rsidR="00AB32D5" w:rsidRDefault="00000000">
      <w:pPr>
        <w:pStyle w:val="Listaconvietas"/>
      </w:pPr>
      <w:r>
        <w:t>Knowledge Layers: ISO 9000:2026, ISO 9001:2026/FDIS, ISO 10005:2018, ISO 10007:2017, ISO 10012:2026, ISO 10017:2021, ISO/IEC 42001:2023</w:t>
      </w:r>
    </w:p>
    <w:p w14:paraId="775D062A" w14:textId="77777777" w:rsidR="00AB32D5" w:rsidRDefault="00000000">
      <w:pPr>
        <w:pStyle w:val="Listaconvietas"/>
      </w:pPr>
      <w:r>
        <w:t>Evidencia utilizada: IDs y hashes de Evidence</w:t>
      </w:r>
    </w:p>
    <w:p w14:paraId="46C282E7" w14:textId="77777777" w:rsidR="00AB32D5" w:rsidRDefault="00000000">
      <w:pPr>
        <w:pStyle w:val="Listaconvietas"/>
      </w:pPr>
      <w:r>
        <w:t>Agente/modelo: versión, prompt, rule bundle y trace_id</w:t>
      </w:r>
    </w:p>
    <w:p w14:paraId="2F24A552" w14:textId="77777777" w:rsidR="00AB32D5" w:rsidRDefault="00000000">
      <w:pPr>
        <w:pStyle w:val="Listaconvietas"/>
      </w:pPr>
      <w:r>
        <w:t>Autonomía: A1-A4 | Aprobación: Según guardrails; A4 solo para tareas reversibles y preautorizadas.</w:t>
      </w:r>
    </w:p>
    <w:p w14:paraId="2BE7069E" w14:textId="77777777" w:rsidR="00AB32D5" w:rsidRDefault="00000000">
      <w:pPr>
        <w:pStyle w:val="Listaconvietas"/>
      </w:pPr>
      <w:r>
        <w:t>Confianza, supuestos y límites de la recomendación</w:t>
      </w:r>
    </w:p>
    <w:p w14:paraId="58F5AE58" w14:textId="77777777" w:rsidR="00AB32D5" w:rsidRDefault="00000000">
      <w:r>
        <w:br w:type="page"/>
      </w:r>
    </w:p>
    <w:p w14:paraId="642E42BA" w14:textId="77777777" w:rsidR="00AB32D5" w:rsidRDefault="00000000">
      <w:pPr>
        <w:pStyle w:val="Ttulo1"/>
      </w:pPr>
      <w:r>
        <w:lastRenderedPageBreak/>
        <w:t>8.6 - Liberación de productos y servicios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392B6A8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DC2D4D3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166B9B24" w14:textId="77777777" w:rsidR="00AB32D5" w:rsidRDefault="00000000">
            <w:r>
              <w:t>Verificar cumplimiento antes de liberación; conservar evidencia y trazabilidad de autorización.</w:t>
            </w:r>
          </w:p>
        </w:tc>
      </w:tr>
      <w:tr w:rsidR="00AB32D5" w14:paraId="62E3B97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1A37F16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084F3CFF" w14:textId="77777777" w:rsidR="00AB32D5" w:rsidRDefault="00000000">
            <w:r>
              <w:t>Release Validator (RV)</w:t>
            </w:r>
          </w:p>
        </w:tc>
      </w:tr>
      <w:tr w:rsidR="00AB32D5" w14:paraId="35378B4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54FA263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6B158FB9" w14:textId="77777777" w:rsidR="00AB32D5" w:rsidRDefault="00000000">
            <w:r>
              <w:t>Release Assurance Agent</w:t>
            </w:r>
          </w:p>
        </w:tc>
      </w:tr>
      <w:tr w:rsidR="00AB32D5" w14:paraId="220491E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EE7830E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029B7C84" w14:textId="77777777" w:rsidR="00AB32D5" w:rsidRDefault="00000000">
            <w:r>
              <w:t>ISO 9000:2026, ISO 9001:2026/FDIS, ISO 10012:2026, ISO 10017:2021, ISO/IEC 42001:2023</w:t>
            </w:r>
          </w:p>
        </w:tc>
      </w:tr>
      <w:tr w:rsidR="00AB32D5" w14:paraId="22EA256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45EC688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62F317EF" w14:textId="77777777" w:rsidR="00AB32D5" w:rsidRDefault="00000000">
            <w:r>
              <w:t>Pedidos/contratos, especificaciones, diseño, proveedores, producción/servicio, inspecciones, trazabilidad</w:t>
            </w:r>
          </w:p>
        </w:tc>
      </w:tr>
      <w:tr w:rsidR="00AB32D5" w14:paraId="72AEFDE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BAAE599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3636E2FE" w14:textId="77777777" w:rsidR="00AB32D5" w:rsidRDefault="00000000">
            <w:r>
              <w:t>Analiza evidencia relacionada con liberación de productos y servicios, aplica reglas normativas y metodologías de apoyo, genera recomendación explicable y registra trazabilidad.</w:t>
            </w:r>
          </w:p>
        </w:tc>
      </w:tr>
      <w:tr w:rsidR="00AB32D5" w14:paraId="7CFAD73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E4F08F1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7916DBCA" w14:textId="77777777" w:rsidR="00AB32D5" w:rsidRDefault="00000000">
            <w:r>
              <w:t>Resultado accionable para liberación de productos y servicios, recomendación, responsable, fecha, nivel de confianza y enlace a evidencia.</w:t>
            </w:r>
          </w:p>
        </w:tc>
      </w:tr>
      <w:tr w:rsidR="00AB32D5" w14:paraId="4CC93D4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E1EEBCA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43486EA3" w14:textId="77777777" w:rsidR="00AB32D5" w:rsidRDefault="00000000">
            <w:r>
              <w:t>Evidence object + RecommendationBasis + AgentRun + Approval/ActionExecution para 8.6</w:t>
            </w:r>
          </w:p>
        </w:tc>
      </w:tr>
      <w:tr w:rsidR="00AB32D5" w14:paraId="123D4D7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F40B35E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502E108A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7E999F1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4D24F3C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23368BB0" w14:textId="77777777" w:rsidR="00AB32D5" w:rsidRDefault="00000000">
            <w:r>
              <w:t>requirement.8_6.review_requested; evidence.updated; kpi.deviation; change.detected</w:t>
            </w:r>
          </w:p>
        </w:tc>
      </w:tr>
      <w:tr w:rsidR="00AB32D5" w14:paraId="1C51B9D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6788852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3912ABB3" w14:textId="77777777" w:rsidR="00AB32D5" w:rsidRDefault="00000000">
            <w:r>
              <w:t>A2-A3</w:t>
            </w:r>
          </w:p>
        </w:tc>
      </w:tr>
      <w:tr w:rsidR="00AB32D5" w14:paraId="202E261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652147E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15E8D488" w14:textId="77777777" w:rsidR="00AB32D5" w:rsidRDefault="00000000">
            <w:r>
              <w:t>Sí; decisiones de alto impacto requieren aprobación explícita.</w:t>
            </w:r>
          </w:p>
        </w:tc>
      </w:tr>
      <w:tr w:rsidR="00AB32D5" w14:paraId="59416BB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5775104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6D6BBD13" w14:textId="77777777" w:rsidR="00AB32D5" w:rsidRDefault="00000000">
            <w:r>
              <w:t>P0</w:t>
            </w:r>
          </w:p>
        </w:tc>
      </w:tr>
      <w:tr w:rsidR="00AB32D5" w14:paraId="6839318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DCD9E26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1438F5C5" w14:textId="77777777" w:rsidR="00AB32D5" w:rsidRDefault="00000000">
            <w:r>
              <w:t>El sistema debe mostrar trazabilidad desde resultado visible hasta requisito 8.6, Knowledge Layers, evidencia, versión de modelo/regla y decisión humana cuando aplique.</w:t>
            </w:r>
          </w:p>
        </w:tc>
      </w:tr>
    </w:tbl>
    <w:p w14:paraId="752CD868" w14:textId="77777777" w:rsidR="00AB32D5" w:rsidRDefault="00000000">
      <w:pPr>
        <w:pStyle w:val="Ttulo2"/>
      </w:pPr>
      <w:r>
        <w:t>Ejemplo UX por industria</w:t>
      </w:r>
    </w:p>
    <w:p w14:paraId="547716F9" w14:textId="77777777" w:rsidR="00AB32D5" w:rsidRDefault="00000000">
      <w:r>
        <w:rPr>
          <w:b/>
        </w:rPr>
        <w:t xml:space="preserve">Alimentaria: </w:t>
      </w:r>
      <w:r>
        <w:t>ISO Smart identifica una señal vinculada con liberación de productos y servicios (por ejemplo temperatura, proveedor, reclamo o cambio de formulación), estima el impacto sobre conformidad y cliente, y propone controles antes de que se convierta en una desviación mayor.</w:t>
      </w:r>
    </w:p>
    <w:p w14:paraId="77B93EC5" w14:textId="77777777" w:rsidR="00AB32D5" w:rsidRDefault="00000000">
      <w:pPr>
        <w:pStyle w:val="Ttulo2"/>
      </w:pPr>
      <w:r>
        <w:t>Normative Intelligence Drawer - ejemplo</w:t>
      </w:r>
    </w:p>
    <w:p w14:paraId="18AA167C" w14:textId="77777777" w:rsidR="00AB32D5" w:rsidRDefault="00000000">
      <w:r>
        <w:t>El usuario puede expandir “¿Por qué ISO Smart recomienda esto?” y ver:</w:t>
      </w:r>
    </w:p>
    <w:p w14:paraId="502D63E5" w14:textId="77777777" w:rsidR="00AB32D5" w:rsidRDefault="00000000">
      <w:pPr>
        <w:pStyle w:val="Listaconvietas"/>
      </w:pPr>
      <w:r>
        <w:t>Requisito principal: ISO 9001:2026/FDIS §8.6</w:t>
      </w:r>
    </w:p>
    <w:p w14:paraId="785E21A7" w14:textId="77777777" w:rsidR="00AB32D5" w:rsidRDefault="00000000">
      <w:pPr>
        <w:pStyle w:val="Listaconvietas"/>
      </w:pPr>
      <w:r>
        <w:t>Knowledge Layers: ISO 9000:2026, ISO 9001:2026/FDIS, ISO 10012:2026, ISO 10017:2021, ISO/IEC 42001:2023</w:t>
      </w:r>
    </w:p>
    <w:p w14:paraId="4E3DFF39" w14:textId="77777777" w:rsidR="00AB32D5" w:rsidRDefault="00000000">
      <w:pPr>
        <w:pStyle w:val="Listaconvietas"/>
      </w:pPr>
      <w:r>
        <w:t>Evidencia utilizada: IDs y hashes de Evidence</w:t>
      </w:r>
    </w:p>
    <w:p w14:paraId="3B751BC7" w14:textId="77777777" w:rsidR="00AB32D5" w:rsidRDefault="00000000">
      <w:pPr>
        <w:pStyle w:val="Listaconvietas"/>
      </w:pPr>
      <w:r>
        <w:t>Agente/modelo: versión, prompt, rule bundle y trace_id</w:t>
      </w:r>
    </w:p>
    <w:p w14:paraId="16B7749E" w14:textId="77777777" w:rsidR="00AB32D5" w:rsidRDefault="00000000">
      <w:pPr>
        <w:pStyle w:val="Listaconvietas"/>
      </w:pPr>
      <w:r>
        <w:t>Autonomía: A2-A3 | Aprobación: Sí; decisiones de alto impacto requieren aprobación explícita.</w:t>
      </w:r>
    </w:p>
    <w:p w14:paraId="17018447" w14:textId="77777777" w:rsidR="00AB32D5" w:rsidRDefault="00000000">
      <w:pPr>
        <w:pStyle w:val="Listaconvietas"/>
      </w:pPr>
      <w:r>
        <w:t>Confianza, supuestos y límites de la recomendación</w:t>
      </w:r>
    </w:p>
    <w:p w14:paraId="303C5815" w14:textId="77777777" w:rsidR="00AB32D5" w:rsidRDefault="00000000">
      <w:r>
        <w:br w:type="page"/>
      </w:r>
    </w:p>
    <w:p w14:paraId="160BF1A0" w14:textId="77777777" w:rsidR="00AB32D5" w:rsidRDefault="00000000">
      <w:pPr>
        <w:pStyle w:val="Ttulo1"/>
      </w:pPr>
      <w:r>
        <w:lastRenderedPageBreak/>
        <w:t>8.7.1 - Control de salidas no conformes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3466612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341525A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5C012E9F" w14:textId="77777777" w:rsidR="00AB32D5" w:rsidRDefault="00000000">
            <w:r>
              <w:t>Identificar/controlar salidas no conformes, definir tratamiento y verificar conformidad tras corrección.</w:t>
            </w:r>
          </w:p>
        </w:tc>
      </w:tr>
      <w:tr w:rsidR="00AB32D5" w14:paraId="3D1526E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6A900E2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2C93CC66" w14:textId="77777777" w:rsidR="00AB32D5" w:rsidRDefault="00000000">
            <w:r>
              <w:t>NC Anticipator (NCA)</w:t>
            </w:r>
          </w:p>
        </w:tc>
      </w:tr>
      <w:tr w:rsidR="00AB32D5" w14:paraId="14151D4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F82D23F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08C8A2AB" w14:textId="77777777" w:rsidR="00AB32D5" w:rsidRDefault="00000000">
            <w:r>
              <w:t>Nonconformity Containment Agent</w:t>
            </w:r>
          </w:p>
        </w:tc>
      </w:tr>
      <w:tr w:rsidR="00AB32D5" w14:paraId="38555B6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9107473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575022D6" w14:textId="77777777" w:rsidR="00AB32D5" w:rsidRDefault="00000000">
            <w:r>
              <w:t>ISO 9000:2026, ISO 9001:2026/FDIS, ISO 10002:2018, ISO 10009:2024, ISO 10012:2026, ISO 10017:2021, ISO/IEC 42001:2023</w:t>
            </w:r>
          </w:p>
        </w:tc>
      </w:tr>
      <w:tr w:rsidR="00AB32D5" w14:paraId="23C22A8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D9FB12B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325C8E0C" w14:textId="77777777" w:rsidR="00AB32D5" w:rsidRDefault="00000000">
            <w:r>
              <w:t>Pedidos/contratos, especificaciones, diseño, proveedores, producción/servicio, inspecciones, trazabilidad</w:t>
            </w:r>
          </w:p>
        </w:tc>
      </w:tr>
      <w:tr w:rsidR="00AB32D5" w14:paraId="3FAF50D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AE5E0B8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0FEAD9B9" w14:textId="77777777" w:rsidR="00AB32D5" w:rsidRDefault="00000000">
            <w:r>
              <w:t>Analiza evidencia relacionada con control de salidas no conformes, aplica reglas normativas y metodologías de apoyo, genera recomendación explicable y registra trazabilidad.</w:t>
            </w:r>
          </w:p>
        </w:tc>
      </w:tr>
      <w:tr w:rsidR="00AB32D5" w14:paraId="715E84F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3BC4E1F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2A0DE031" w14:textId="77777777" w:rsidR="00AB32D5" w:rsidRDefault="00000000">
            <w:r>
              <w:t>Resultado accionable para control de salidas no conformes, recomendación, responsable, fecha, nivel de confianza y enlace a evidencia.</w:t>
            </w:r>
          </w:p>
        </w:tc>
      </w:tr>
      <w:tr w:rsidR="00AB32D5" w14:paraId="7B9C216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220481B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3B7B1331" w14:textId="77777777" w:rsidR="00AB32D5" w:rsidRDefault="00000000">
            <w:r>
              <w:t>Evidence object + RecommendationBasis + AgentRun + Approval/ActionExecution para 8.7.1</w:t>
            </w:r>
          </w:p>
        </w:tc>
      </w:tr>
      <w:tr w:rsidR="00AB32D5" w14:paraId="34895E6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FBA6E1F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1E1F5EED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566759B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4F740A8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6C781916" w14:textId="77777777" w:rsidR="00AB32D5" w:rsidRDefault="00000000">
            <w:r>
              <w:t>requirement.8_7_1.review_requested; evidence.updated; kpi.deviation; change.detected</w:t>
            </w:r>
          </w:p>
        </w:tc>
      </w:tr>
      <w:tr w:rsidR="00AB32D5" w14:paraId="62CE473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5E919D8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6A9149EF" w14:textId="77777777" w:rsidR="00AB32D5" w:rsidRDefault="00000000">
            <w:r>
              <w:t>A2-A3</w:t>
            </w:r>
          </w:p>
        </w:tc>
      </w:tr>
      <w:tr w:rsidR="00AB32D5" w14:paraId="2629599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E8DF5D3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471C5D05" w14:textId="77777777" w:rsidR="00AB32D5" w:rsidRDefault="00000000">
            <w:r>
              <w:t>Sí; decisiones de alto impacto requieren aprobación explícita.</w:t>
            </w:r>
          </w:p>
        </w:tc>
      </w:tr>
      <w:tr w:rsidR="00AB32D5" w14:paraId="0B75805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B5EC85B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1E38FE03" w14:textId="77777777" w:rsidR="00AB32D5" w:rsidRDefault="00000000">
            <w:r>
              <w:t>P0</w:t>
            </w:r>
          </w:p>
        </w:tc>
      </w:tr>
      <w:tr w:rsidR="00AB32D5" w14:paraId="7A7F57F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5C9A635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13FA0ADC" w14:textId="77777777" w:rsidR="00AB32D5" w:rsidRDefault="00000000">
            <w:r>
              <w:t>El sistema debe mostrar trazabilidad desde resultado visible hasta requisito 8.7.1, Knowledge Layers, evidencia, versión de modelo/regla y decisión humana cuando aplique.</w:t>
            </w:r>
          </w:p>
        </w:tc>
      </w:tr>
    </w:tbl>
    <w:p w14:paraId="025E617F" w14:textId="77777777" w:rsidR="00AB32D5" w:rsidRDefault="00000000">
      <w:pPr>
        <w:pStyle w:val="Ttulo2"/>
      </w:pPr>
      <w:r>
        <w:t>Ejemplo UX por industria</w:t>
      </w:r>
    </w:p>
    <w:p w14:paraId="79CEF29D" w14:textId="77777777" w:rsidR="00AB32D5" w:rsidRDefault="00000000">
      <w:r>
        <w:rPr>
          <w:b/>
        </w:rPr>
        <w:t xml:space="preserve">Manufactura: </w:t>
      </w:r>
      <w:r>
        <w:t>ISO Smart correlaciona KPIs, scrap, paros, mediciones y cambios asociados con control de salidas no conformes, detecta patrones que el equipo no había relacionado y recomienda la secuencia de acciones con mayor efecto esperado en calidad, costo y entrega.</w:t>
      </w:r>
    </w:p>
    <w:p w14:paraId="133E7B0F" w14:textId="77777777" w:rsidR="00AB32D5" w:rsidRDefault="00000000">
      <w:pPr>
        <w:pStyle w:val="Ttulo2"/>
      </w:pPr>
      <w:r>
        <w:t>Normative Intelligence Drawer - ejemplo</w:t>
      </w:r>
    </w:p>
    <w:p w14:paraId="5F03A8F7" w14:textId="77777777" w:rsidR="00AB32D5" w:rsidRDefault="00000000">
      <w:r>
        <w:t>El usuario puede expandir “¿Por qué ISO Smart recomienda esto?” y ver:</w:t>
      </w:r>
    </w:p>
    <w:p w14:paraId="2A76069D" w14:textId="77777777" w:rsidR="00AB32D5" w:rsidRDefault="00000000">
      <w:pPr>
        <w:pStyle w:val="Listaconvietas"/>
      </w:pPr>
      <w:r>
        <w:t>Requisito principal: ISO 9001:2026/FDIS §8.7.1</w:t>
      </w:r>
    </w:p>
    <w:p w14:paraId="0CE88AAE" w14:textId="77777777" w:rsidR="00AB32D5" w:rsidRDefault="00000000">
      <w:pPr>
        <w:pStyle w:val="Listaconvietas"/>
      </w:pPr>
      <w:r>
        <w:t>Knowledge Layers: ISO 9000:2026, ISO 9001:2026/FDIS, ISO 10002:2018, ISO 10009:2024, ISO 10012:2026, ISO 10017:2021, ISO/IEC 42001:2023</w:t>
      </w:r>
    </w:p>
    <w:p w14:paraId="501D004A" w14:textId="77777777" w:rsidR="00AB32D5" w:rsidRDefault="00000000">
      <w:pPr>
        <w:pStyle w:val="Listaconvietas"/>
      </w:pPr>
      <w:r>
        <w:t>Evidencia utilizada: IDs y hashes de Evidence</w:t>
      </w:r>
    </w:p>
    <w:p w14:paraId="03A0F0E0" w14:textId="77777777" w:rsidR="00AB32D5" w:rsidRDefault="00000000">
      <w:pPr>
        <w:pStyle w:val="Listaconvietas"/>
      </w:pPr>
      <w:r>
        <w:t>Agente/modelo: versión, prompt, rule bundle y trace_id</w:t>
      </w:r>
    </w:p>
    <w:p w14:paraId="50457A9F" w14:textId="77777777" w:rsidR="00AB32D5" w:rsidRDefault="00000000">
      <w:pPr>
        <w:pStyle w:val="Listaconvietas"/>
      </w:pPr>
      <w:r>
        <w:t>Autonomía: A2-A3 | Aprobación: Sí; decisiones de alto impacto requieren aprobación explícita.</w:t>
      </w:r>
    </w:p>
    <w:p w14:paraId="147DF6E9" w14:textId="77777777" w:rsidR="00AB32D5" w:rsidRDefault="00000000">
      <w:pPr>
        <w:pStyle w:val="Listaconvietas"/>
      </w:pPr>
      <w:r>
        <w:t>Confianza, supuestos y límites de la recomendación</w:t>
      </w:r>
    </w:p>
    <w:p w14:paraId="3F76179F" w14:textId="77777777" w:rsidR="00AB32D5" w:rsidRDefault="00000000">
      <w:r>
        <w:br w:type="page"/>
      </w:r>
    </w:p>
    <w:p w14:paraId="3074F379" w14:textId="77777777" w:rsidR="00AB32D5" w:rsidRDefault="00000000">
      <w:pPr>
        <w:pStyle w:val="Ttulo1"/>
      </w:pPr>
      <w:r>
        <w:lastRenderedPageBreak/>
        <w:t>8.7.2 - Evidencia de salidas no conformes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640C5D6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1AD3217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3C675A9F" w14:textId="77777777" w:rsidR="00AB32D5" w:rsidRDefault="00000000">
            <w:r>
              <w:t>Conservar evidencia de no conformidad, acciones, concesiones y autoridad que decide.</w:t>
            </w:r>
          </w:p>
        </w:tc>
      </w:tr>
      <w:tr w:rsidR="00AB32D5" w14:paraId="196453B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9690C5E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5E0C4FF5" w14:textId="77777777" w:rsidR="00AB32D5" w:rsidRDefault="00000000">
            <w:r>
              <w:t>NC Anticipator (NCA)</w:t>
            </w:r>
          </w:p>
        </w:tc>
      </w:tr>
      <w:tr w:rsidR="00AB32D5" w14:paraId="705DB9C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8ECEBB9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741BFA49" w14:textId="77777777" w:rsidR="00AB32D5" w:rsidRDefault="00000000">
            <w:r>
              <w:t>Nonconformity Containment Agent</w:t>
            </w:r>
          </w:p>
        </w:tc>
      </w:tr>
      <w:tr w:rsidR="00AB32D5" w14:paraId="6A2728F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6ADF445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6A80CC36" w14:textId="77777777" w:rsidR="00AB32D5" w:rsidRDefault="00000000">
            <w:r>
              <w:t>ISO 9000:2026, ISO 9001:2026/FDIS, ISO 10002:2018, ISO 10009:2024, ISO 10012:2026, ISO 10017:2021, ISO/IEC 42001:2023</w:t>
            </w:r>
          </w:p>
        </w:tc>
      </w:tr>
      <w:tr w:rsidR="00AB32D5" w14:paraId="3949E14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B5B03B6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6DAA4C9C" w14:textId="77777777" w:rsidR="00AB32D5" w:rsidRDefault="00000000">
            <w:r>
              <w:t>Pedidos/contratos, especificaciones, diseño, proveedores, producción/servicio, inspecciones, trazabilidad</w:t>
            </w:r>
          </w:p>
        </w:tc>
      </w:tr>
      <w:tr w:rsidR="00AB32D5" w14:paraId="5F614B3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2551EB6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768820DA" w14:textId="77777777" w:rsidR="00AB32D5" w:rsidRDefault="00000000">
            <w:r>
              <w:t>Analiza evidencia relacionada con evidencia de salidas no conformes, aplica reglas normativas y metodologías de apoyo, genera recomendación explicable y registra trazabilidad.</w:t>
            </w:r>
          </w:p>
        </w:tc>
      </w:tr>
      <w:tr w:rsidR="00AB32D5" w14:paraId="0ABB2E1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2909A10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70731A0C" w14:textId="77777777" w:rsidR="00AB32D5" w:rsidRDefault="00000000">
            <w:r>
              <w:t>Resultado accionable para evidencia de salidas no conformes, recomendación, responsable, fecha, nivel de confianza y enlace a evidencia.</w:t>
            </w:r>
          </w:p>
        </w:tc>
      </w:tr>
      <w:tr w:rsidR="00AB32D5" w14:paraId="3E1771B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9E38883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38F8DBDD" w14:textId="77777777" w:rsidR="00AB32D5" w:rsidRDefault="00000000">
            <w:r>
              <w:t>Evidence object + RecommendationBasis + AgentRun + Approval/ActionExecution para 8.7.2</w:t>
            </w:r>
          </w:p>
        </w:tc>
      </w:tr>
      <w:tr w:rsidR="00AB32D5" w14:paraId="1E52453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4718D49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3345F845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0C5A8E3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536E44A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35E0CE63" w14:textId="77777777" w:rsidR="00AB32D5" w:rsidRDefault="00000000">
            <w:r>
              <w:t>requirement.8_7_2.review_requested; evidence.updated; kpi.deviation; change.detected</w:t>
            </w:r>
          </w:p>
        </w:tc>
      </w:tr>
      <w:tr w:rsidR="00AB32D5" w14:paraId="2EA7DF5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90DF307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7731055E" w14:textId="77777777" w:rsidR="00AB32D5" w:rsidRDefault="00000000">
            <w:r>
              <w:t>A2-A3</w:t>
            </w:r>
          </w:p>
        </w:tc>
      </w:tr>
      <w:tr w:rsidR="00AB32D5" w14:paraId="727B8AC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92FA734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342E623D" w14:textId="77777777" w:rsidR="00AB32D5" w:rsidRDefault="00000000">
            <w:r>
              <w:t>Sí; decisiones de alto impacto requieren aprobación explícita.</w:t>
            </w:r>
          </w:p>
        </w:tc>
      </w:tr>
      <w:tr w:rsidR="00AB32D5" w14:paraId="24E5CFA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8892070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0FAE1845" w14:textId="77777777" w:rsidR="00AB32D5" w:rsidRDefault="00000000">
            <w:r>
              <w:t>P0</w:t>
            </w:r>
          </w:p>
        </w:tc>
      </w:tr>
      <w:tr w:rsidR="00AB32D5" w14:paraId="2C6273C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F5C298A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2DB24DE1" w14:textId="77777777" w:rsidR="00AB32D5" w:rsidRDefault="00000000">
            <w:r>
              <w:t>El sistema debe mostrar trazabilidad desde resultado visible hasta requisito 8.7.2, Knowledge Layers, evidencia, versión de modelo/regla y decisión humana cuando aplique.</w:t>
            </w:r>
          </w:p>
        </w:tc>
      </w:tr>
    </w:tbl>
    <w:p w14:paraId="580148C0" w14:textId="77777777" w:rsidR="00AB32D5" w:rsidRDefault="00000000">
      <w:pPr>
        <w:pStyle w:val="Ttulo2"/>
      </w:pPr>
      <w:r>
        <w:t>Ejemplo UX por industria</w:t>
      </w:r>
    </w:p>
    <w:p w14:paraId="4450E051" w14:textId="77777777" w:rsidR="00AB32D5" w:rsidRDefault="00000000">
      <w:r>
        <w:rPr>
          <w:b/>
        </w:rPr>
        <w:t xml:space="preserve">Distribución: </w:t>
      </w:r>
      <w:r>
        <w:t>ISO Smart relaciona OTIF, inventario, incidencias logísticas y requisitos de clientes con evidencia de salidas no conformes, detecta dependencias críticas y recomienda ajustes de stock, proveedor, comunicación o control antes de incumplir el servicio.</w:t>
      </w:r>
    </w:p>
    <w:p w14:paraId="6DBA52D9" w14:textId="77777777" w:rsidR="00AB32D5" w:rsidRDefault="00000000">
      <w:pPr>
        <w:pStyle w:val="Ttulo2"/>
      </w:pPr>
      <w:r>
        <w:t>Normative Intelligence Drawer - ejemplo</w:t>
      </w:r>
    </w:p>
    <w:p w14:paraId="20093D5B" w14:textId="77777777" w:rsidR="00AB32D5" w:rsidRDefault="00000000">
      <w:r>
        <w:t>El usuario puede expandir “¿Por qué ISO Smart recomienda esto?” y ver:</w:t>
      </w:r>
    </w:p>
    <w:p w14:paraId="1D837C8A" w14:textId="77777777" w:rsidR="00AB32D5" w:rsidRDefault="00000000">
      <w:pPr>
        <w:pStyle w:val="Listaconvietas"/>
      </w:pPr>
      <w:r>
        <w:t>Requisito principal: ISO 9001:2026/FDIS §8.7.2</w:t>
      </w:r>
    </w:p>
    <w:p w14:paraId="584D819D" w14:textId="77777777" w:rsidR="00AB32D5" w:rsidRDefault="00000000">
      <w:pPr>
        <w:pStyle w:val="Listaconvietas"/>
      </w:pPr>
      <w:r>
        <w:t>Knowledge Layers: ISO 9000:2026, ISO 9001:2026/FDIS, ISO 10002:2018, ISO 10009:2024, ISO 10012:2026, ISO 10017:2021, ISO/IEC 42001:2023</w:t>
      </w:r>
    </w:p>
    <w:p w14:paraId="307248D1" w14:textId="77777777" w:rsidR="00AB32D5" w:rsidRDefault="00000000">
      <w:pPr>
        <w:pStyle w:val="Listaconvietas"/>
      </w:pPr>
      <w:r>
        <w:t>Evidencia utilizada: IDs y hashes de Evidence</w:t>
      </w:r>
    </w:p>
    <w:p w14:paraId="2B60392B" w14:textId="77777777" w:rsidR="00AB32D5" w:rsidRDefault="00000000">
      <w:pPr>
        <w:pStyle w:val="Listaconvietas"/>
      </w:pPr>
      <w:r>
        <w:t>Agente/modelo: versión, prompt, rule bundle y trace_id</w:t>
      </w:r>
    </w:p>
    <w:p w14:paraId="257DE5CA" w14:textId="77777777" w:rsidR="00AB32D5" w:rsidRDefault="00000000">
      <w:pPr>
        <w:pStyle w:val="Listaconvietas"/>
      </w:pPr>
      <w:r>
        <w:t>Autonomía: A2-A3 | Aprobación: Sí; decisiones de alto impacto requieren aprobación explícita.</w:t>
      </w:r>
    </w:p>
    <w:p w14:paraId="69E52E94" w14:textId="77777777" w:rsidR="00AB32D5" w:rsidRDefault="00000000">
      <w:pPr>
        <w:pStyle w:val="Listaconvietas"/>
      </w:pPr>
      <w:r>
        <w:t>Confianza, supuestos y límites de la recomendación</w:t>
      </w:r>
    </w:p>
    <w:p w14:paraId="1838C673" w14:textId="77777777" w:rsidR="00AB32D5" w:rsidRDefault="00000000">
      <w:r>
        <w:br w:type="page"/>
      </w:r>
    </w:p>
    <w:p w14:paraId="5521E5B8" w14:textId="77777777" w:rsidR="00AB32D5" w:rsidRDefault="00000000">
      <w:pPr>
        <w:pStyle w:val="Ttulo1"/>
      </w:pPr>
      <w:r>
        <w:lastRenderedPageBreak/>
        <w:t>9.1.1 - Seguimiento, medición, análisis y evaluación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51F3BCC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076A9AD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3357FF8E" w14:textId="77777777" w:rsidR="00AB32D5" w:rsidRDefault="00000000">
            <w:r>
              <w:t>Definir qué medir, métodos, momento de medición/análisis y evaluar desempeño/eficacia.</w:t>
            </w:r>
          </w:p>
        </w:tc>
      </w:tr>
      <w:tr w:rsidR="00AB32D5" w14:paraId="12D4450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E9E2877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64830E9B" w14:textId="77777777" w:rsidR="00AB32D5" w:rsidRDefault="00000000">
            <w:r>
              <w:t>Performance Tracker (PT)</w:t>
            </w:r>
          </w:p>
        </w:tc>
      </w:tr>
      <w:tr w:rsidR="00AB32D5" w14:paraId="1A96372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469B70C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16A03176" w14:textId="77777777" w:rsidR="00AB32D5" w:rsidRDefault="00000000">
            <w:r>
              <w:t>Performance Intelligence Agent</w:t>
            </w:r>
          </w:p>
        </w:tc>
      </w:tr>
      <w:tr w:rsidR="00AB32D5" w14:paraId="2CA17D6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FCE0732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6DF6B598" w14:textId="77777777" w:rsidR="00AB32D5" w:rsidRDefault="00000000">
            <w:r>
              <w:t>ISO 9000:2026, ISO 9001:2026/FDIS, ISO 9004:2018, ISO 10004:2018, ISO 10012:2026, ISO 10014:2021, ISO 10017:2021, ISO/IEC 42001:2023, ISO/IEC 5259 series</w:t>
            </w:r>
          </w:p>
        </w:tc>
      </w:tr>
      <w:tr w:rsidR="00AB32D5" w14:paraId="041B37E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A54DBEB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348597BF" w14:textId="77777777" w:rsidR="00AB32D5" w:rsidRDefault="00000000">
            <w:r>
              <w:t>KPIs, VOC, auditorías, objetivos, riesgos, proveedores, acciones, tendencias</w:t>
            </w:r>
          </w:p>
        </w:tc>
      </w:tr>
      <w:tr w:rsidR="00AB32D5" w14:paraId="09A2C41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33C77A1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61C625BE" w14:textId="77777777" w:rsidR="00AB32D5" w:rsidRDefault="00000000">
            <w:r>
              <w:t>Analiza evidencia relacionada con seguimiento, medición, análisis y evaluación, aplica reglas normativas y metodologías de apoyo, genera recomendación explicable y registra trazabilidad.</w:t>
            </w:r>
          </w:p>
        </w:tc>
      </w:tr>
      <w:tr w:rsidR="00AB32D5" w14:paraId="046BA78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4496692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4EF0BC11" w14:textId="77777777" w:rsidR="00AB32D5" w:rsidRDefault="00000000">
            <w:r>
              <w:t>Resultado accionable para seguimiento, medición, análisis y evaluación, recomendación, responsable, fecha, nivel de confianza y enlace a evidencia.</w:t>
            </w:r>
          </w:p>
        </w:tc>
      </w:tr>
      <w:tr w:rsidR="00AB32D5" w14:paraId="2AEAF94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106A73B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674A5D52" w14:textId="77777777" w:rsidR="00AB32D5" w:rsidRDefault="00000000">
            <w:r>
              <w:t>Evidence object + RecommendationBasis + AgentRun + Approval/ActionExecution para 9.1.1</w:t>
            </w:r>
          </w:p>
        </w:tc>
      </w:tr>
      <w:tr w:rsidR="00AB32D5" w14:paraId="77B5950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36A784F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76961BCE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27A817D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C227294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20924D31" w14:textId="77777777" w:rsidR="00AB32D5" w:rsidRDefault="00000000">
            <w:r>
              <w:t>requirement.9_1_1.review_requested; evidence.updated; kpi.deviation; change.detected</w:t>
            </w:r>
          </w:p>
        </w:tc>
      </w:tr>
      <w:tr w:rsidR="00AB32D5" w14:paraId="171F8E1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6A727B5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05AB4916" w14:textId="77777777" w:rsidR="00AB32D5" w:rsidRDefault="00000000">
            <w:r>
              <w:t>A1-A4</w:t>
            </w:r>
          </w:p>
        </w:tc>
      </w:tr>
      <w:tr w:rsidR="00AB32D5" w14:paraId="5E58ABE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099B0B7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131D191A" w14:textId="77777777" w:rsidR="00AB32D5" w:rsidRDefault="00000000">
            <w:r>
              <w:t>Según guardrails; A4 solo para tareas reversibles y preautorizadas.</w:t>
            </w:r>
          </w:p>
        </w:tc>
      </w:tr>
      <w:tr w:rsidR="00AB32D5" w14:paraId="06408BB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AC76BE7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1F832C20" w14:textId="77777777" w:rsidR="00AB32D5" w:rsidRDefault="00000000">
            <w:r>
              <w:t>P0</w:t>
            </w:r>
          </w:p>
        </w:tc>
      </w:tr>
      <w:tr w:rsidR="00AB32D5" w14:paraId="6037803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53D8967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54CD3A04" w14:textId="77777777" w:rsidR="00AB32D5" w:rsidRDefault="00000000">
            <w:r>
              <w:t>El sistema debe mostrar trazabilidad desde resultado visible hasta requisito 9.1.1, Knowledge Layers, evidencia, versión de modelo/regla y decisión humana cuando aplique.</w:t>
            </w:r>
          </w:p>
        </w:tc>
      </w:tr>
    </w:tbl>
    <w:p w14:paraId="4C3DE8B6" w14:textId="77777777" w:rsidR="00AB32D5" w:rsidRDefault="00000000">
      <w:pPr>
        <w:pStyle w:val="Ttulo2"/>
      </w:pPr>
      <w:r>
        <w:t>Ejemplo UX por industria</w:t>
      </w:r>
    </w:p>
    <w:p w14:paraId="7E157331" w14:textId="77777777" w:rsidR="00AB32D5" w:rsidRDefault="00000000">
      <w:r>
        <w:rPr>
          <w:b/>
        </w:rPr>
        <w:t xml:space="preserve">Servicios: </w:t>
      </w:r>
      <w:r>
        <w:t>ISO Smart analiza SLA, tickets, tiempos de respuesta y feedback vinculados con seguimiento, medición, análisis y evaluación, anticipa deterioro del servicio y propone acciones concretas con responsable, fecha y criterio de eficacia.</w:t>
      </w:r>
    </w:p>
    <w:p w14:paraId="17F12048" w14:textId="77777777" w:rsidR="00AB32D5" w:rsidRDefault="00000000">
      <w:pPr>
        <w:pStyle w:val="Ttulo2"/>
      </w:pPr>
      <w:r>
        <w:t>Normative Intelligence Drawer - ejemplo</w:t>
      </w:r>
    </w:p>
    <w:p w14:paraId="187018D7" w14:textId="77777777" w:rsidR="00AB32D5" w:rsidRDefault="00000000">
      <w:r>
        <w:t>El usuario puede expandir “¿Por qué ISO Smart recomienda esto?” y ver:</w:t>
      </w:r>
    </w:p>
    <w:p w14:paraId="1F75A9CD" w14:textId="77777777" w:rsidR="00AB32D5" w:rsidRDefault="00000000">
      <w:pPr>
        <w:pStyle w:val="Listaconvietas"/>
      </w:pPr>
      <w:r>
        <w:t>Requisito principal: ISO 9001:2026/FDIS §9.1.1</w:t>
      </w:r>
    </w:p>
    <w:p w14:paraId="7FFFF210" w14:textId="77777777" w:rsidR="00AB32D5" w:rsidRDefault="00000000">
      <w:pPr>
        <w:pStyle w:val="Listaconvietas"/>
      </w:pPr>
      <w:r>
        <w:t>Knowledge Layers: ISO 9000:2026, ISO 9001:2026/FDIS, ISO 9004:2018, ISO 10004:2018, ISO 10012:2026, ISO 10014:2021, ISO 10017:2021, ISO/IEC 42001:2023, ISO/IEC 5259 series</w:t>
      </w:r>
    </w:p>
    <w:p w14:paraId="18F652CA" w14:textId="77777777" w:rsidR="00AB32D5" w:rsidRDefault="00000000">
      <w:pPr>
        <w:pStyle w:val="Listaconvietas"/>
      </w:pPr>
      <w:r>
        <w:t>Evidencia utilizada: IDs y hashes de Evidence</w:t>
      </w:r>
    </w:p>
    <w:p w14:paraId="3CD2D657" w14:textId="77777777" w:rsidR="00AB32D5" w:rsidRDefault="00000000">
      <w:pPr>
        <w:pStyle w:val="Listaconvietas"/>
      </w:pPr>
      <w:r>
        <w:t>Agente/modelo: versión, prompt, rule bundle y trace_id</w:t>
      </w:r>
    </w:p>
    <w:p w14:paraId="7F75A1F7" w14:textId="77777777" w:rsidR="00AB32D5" w:rsidRDefault="00000000">
      <w:pPr>
        <w:pStyle w:val="Listaconvietas"/>
      </w:pPr>
      <w:r>
        <w:t>Autonomía: A1-A4 | Aprobación: Según guardrails; A4 solo para tareas reversibles y preautorizadas.</w:t>
      </w:r>
    </w:p>
    <w:p w14:paraId="5ED3832E" w14:textId="77777777" w:rsidR="00AB32D5" w:rsidRDefault="00000000">
      <w:pPr>
        <w:pStyle w:val="Listaconvietas"/>
      </w:pPr>
      <w:r>
        <w:t>Confianza, supuestos y límites de la recomendación</w:t>
      </w:r>
    </w:p>
    <w:p w14:paraId="735C5EB0" w14:textId="77777777" w:rsidR="00AB32D5" w:rsidRDefault="00000000">
      <w:r>
        <w:br w:type="page"/>
      </w:r>
    </w:p>
    <w:p w14:paraId="39A9841E" w14:textId="77777777" w:rsidR="00AB32D5" w:rsidRDefault="00000000">
      <w:pPr>
        <w:pStyle w:val="Ttulo1"/>
      </w:pPr>
      <w:r>
        <w:lastRenderedPageBreak/>
        <w:t>9.1.2 - Satisfacción del cliente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4DE884D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73E483E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6B664817" w14:textId="77777777" w:rsidR="00AB32D5" w:rsidRDefault="00000000">
            <w:r>
              <w:t>Monitorear percepciones del cliente y definir métodos para obtener/usar información.</w:t>
            </w:r>
          </w:p>
        </w:tc>
      </w:tr>
      <w:tr w:rsidR="00AB32D5" w14:paraId="5E28877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C3C9733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6B8165BA" w14:textId="77777777" w:rsidR="00AB32D5" w:rsidRDefault="00000000">
            <w:r>
              <w:t>Performance Tracker (PT)</w:t>
            </w:r>
          </w:p>
        </w:tc>
      </w:tr>
      <w:tr w:rsidR="00AB32D5" w14:paraId="4E94503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3E25DB6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2E31FBC4" w14:textId="77777777" w:rsidR="00AB32D5" w:rsidRDefault="00000000">
            <w:r>
              <w:t>Performance Intelligence Agent</w:t>
            </w:r>
          </w:p>
        </w:tc>
      </w:tr>
      <w:tr w:rsidR="00AB32D5" w14:paraId="7CA13B5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AD628CC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74E7D347" w14:textId="77777777" w:rsidR="00AB32D5" w:rsidRDefault="00000000">
            <w:r>
              <w:t>ISO 9000:2026, ISO 9001:2026/FDIS, ISO 9004:2018, ISO 10004:2018, ISO 10012:2026, ISO 10014:2021, ISO 10017:2021, ISO/IEC 42001:2023, ISO/IEC 5259 series, ISO 10001:2018, ISO 10002:2018</w:t>
            </w:r>
          </w:p>
        </w:tc>
      </w:tr>
      <w:tr w:rsidR="00AB32D5" w14:paraId="375A23D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06E257D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2CA0FEC2" w14:textId="77777777" w:rsidR="00AB32D5" w:rsidRDefault="00000000">
            <w:r>
              <w:t>KPIs, VOC, auditorías, objetivos, riesgos, proveedores, acciones, tendencias</w:t>
            </w:r>
          </w:p>
        </w:tc>
      </w:tr>
      <w:tr w:rsidR="00AB32D5" w14:paraId="2A7A080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81E580F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5F250692" w14:textId="77777777" w:rsidR="00AB32D5" w:rsidRDefault="00000000">
            <w:r>
              <w:t>Analiza evidencia relacionada con satisfacción del cliente, aplica reglas normativas y metodologías de apoyo, genera recomendación explicable y registra trazabilidad.</w:t>
            </w:r>
          </w:p>
        </w:tc>
      </w:tr>
      <w:tr w:rsidR="00AB32D5" w14:paraId="41F3E45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6939B9D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07C5950E" w14:textId="77777777" w:rsidR="00AB32D5" w:rsidRDefault="00000000">
            <w:r>
              <w:t>Resultado accionable para satisfacción del cliente, recomendación, responsable, fecha, nivel de confianza y enlace a evidencia.</w:t>
            </w:r>
          </w:p>
        </w:tc>
      </w:tr>
      <w:tr w:rsidR="00AB32D5" w14:paraId="298ED67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48BEEE4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47588262" w14:textId="77777777" w:rsidR="00AB32D5" w:rsidRDefault="00000000">
            <w:r>
              <w:t>Evidence object + RecommendationBasis + AgentRun + Approval/ActionExecution para 9.1.2</w:t>
            </w:r>
          </w:p>
        </w:tc>
      </w:tr>
      <w:tr w:rsidR="00AB32D5" w14:paraId="5681E84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7C6B6DF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4D627DD3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6DDB958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0BA04AD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0B5242DB" w14:textId="77777777" w:rsidR="00AB32D5" w:rsidRDefault="00000000">
            <w:r>
              <w:t>requirement.9_1_2.review_requested; evidence.updated; kpi.deviation; change.detected</w:t>
            </w:r>
          </w:p>
        </w:tc>
      </w:tr>
      <w:tr w:rsidR="00AB32D5" w14:paraId="74947B5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C03A725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5330074A" w14:textId="77777777" w:rsidR="00AB32D5" w:rsidRDefault="00000000">
            <w:r>
              <w:t>A1-A4</w:t>
            </w:r>
          </w:p>
        </w:tc>
      </w:tr>
      <w:tr w:rsidR="00AB32D5" w14:paraId="32BC7D2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F4CDA86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426834C0" w14:textId="77777777" w:rsidR="00AB32D5" w:rsidRDefault="00000000">
            <w:r>
              <w:t>Según guardrails; A4 solo para tareas reversibles y preautorizadas.</w:t>
            </w:r>
          </w:p>
        </w:tc>
      </w:tr>
      <w:tr w:rsidR="00AB32D5" w14:paraId="087BD41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419D4A7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6DFFC6D5" w14:textId="77777777" w:rsidR="00AB32D5" w:rsidRDefault="00000000">
            <w:r>
              <w:t>P0</w:t>
            </w:r>
          </w:p>
        </w:tc>
      </w:tr>
      <w:tr w:rsidR="00AB32D5" w14:paraId="002DD87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1852465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3BD1F196" w14:textId="77777777" w:rsidR="00AB32D5" w:rsidRDefault="00000000">
            <w:r>
              <w:t>El sistema debe mostrar trazabilidad desde resultado visible hasta requisito 9.1.2, Knowledge Layers, evidencia, versión de modelo/regla y decisión humana cuando aplique.</w:t>
            </w:r>
          </w:p>
        </w:tc>
      </w:tr>
    </w:tbl>
    <w:p w14:paraId="79D71ACF" w14:textId="77777777" w:rsidR="00AB32D5" w:rsidRDefault="00000000">
      <w:pPr>
        <w:pStyle w:val="Ttulo2"/>
      </w:pPr>
      <w:r>
        <w:t>Ejemplo UX por industria</w:t>
      </w:r>
    </w:p>
    <w:p w14:paraId="4C2C6A84" w14:textId="77777777" w:rsidR="00AB32D5" w:rsidRDefault="00000000">
      <w:r>
        <w:rPr>
          <w:b/>
        </w:rPr>
        <w:t xml:space="preserve">Medtech/IA: </w:t>
      </w:r>
      <w:r>
        <w:t>ISO Smart analiza satisfacción del cliente junto con evidencia de diseño, trazabilidad, riesgos y uso de IA. Si una recomendación automática puede afectar calidad o seguridad, activa un Human Decision Gate y muestra por qué la recomendación fue generada.</w:t>
      </w:r>
    </w:p>
    <w:p w14:paraId="5EFF20CB" w14:textId="77777777" w:rsidR="00AB32D5" w:rsidRDefault="00000000">
      <w:pPr>
        <w:pStyle w:val="Ttulo2"/>
      </w:pPr>
      <w:r>
        <w:t>Normative Intelligence Drawer - ejemplo</w:t>
      </w:r>
    </w:p>
    <w:p w14:paraId="7C99F996" w14:textId="77777777" w:rsidR="00AB32D5" w:rsidRDefault="00000000">
      <w:r>
        <w:t>El usuario puede expandir “¿Por qué ISO Smart recomienda esto?” y ver:</w:t>
      </w:r>
    </w:p>
    <w:p w14:paraId="3A08FAA2" w14:textId="77777777" w:rsidR="00AB32D5" w:rsidRDefault="00000000">
      <w:pPr>
        <w:pStyle w:val="Listaconvietas"/>
      </w:pPr>
      <w:r>
        <w:t>Requisito principal: ISO 9001:2026/FDIS §9.1.2</w:t>
      </w:r>
    </w:p>
    <w:p w14:paraId="0583FE88" w14:textId="77777777" w:rsidR="00AB32D5" w:rsidRDefault="00000000">
      <w:pPr>
        <w:pStyle w:val="Listaconvietas"/>
      </w:pPr>
      <w:r>
        <w:t>Knowledge Layers: ISO 9000:2026, ISO 9001:2026/FDIS, ISO 9004:2018, ISO 10004:2018, ISO 10012:2026, ISO 10014:2021, ISO 10017:2021, ISO/IEC 42001:2023, ISO/IEC 5259 series, ISO 10001:2018, ISO 10002:2018</w:t>
      </w:r>
    </w:p>
    <w:p w14:paraId="33C86D8A" w14:textId="77777777" w:rsidR="00AB32D5" w:rsidRDefault="00000000">
      <w:pPr>
        <w:pStyle w:val="Listaconvietas"/>
      </w:pPr>
      <w:r>
        <w:t>Evidencia utilizada: IDs y hashes de Evidence</w:t>
      </w:r>
    </w:p>
    <w:p w14:paraId="2B1F2193" w14:textId="77777777" w:rsidR="00AB32D5" w:rsidRDefault="00000000">
      <w:pPr>
        <w:pStyle w:val="Listaconvietas"/>
      </w:pPr>
      <w:r>
        <w:t>Agente/modelo: versión, prompt, rule bundle y trace_id</w:t>
      </w:r>
    </w:p>
    <w:p w14:paraId="6457C118" w14:textId="77777777" w:rsidR="00AB32D5" w:rsidRDefault="00000000">
      <w:pPr>
        <w:pStyle w:val="Listaconvietas"/>
      </w:pPr>
      <w:r>
        <w:t>Autonomía: A1-A4 | Aprobación: Según guardrails; A4 solo para tareas reversibles y preautorizadas.</w:t>
      </w:r>
    </w:p>
    <w:p w14:paraId="15979482" w14:textId="77777777" w:rsidR="00AB32D5" w:rsidRDefault="00000000">
      <w:pPr>
        <w:pStyle w:val="Listaconvietas"/>
      </w:pPr>
      <w:r>
        <w:t>Confianza, supuestos y límites de la recomendación</w:t>
      </w:r>
    </w:p>
    <w:p w14:paraId="7328EA15" w14:textId="77777777" w:rsidR="00AB32D5" w:rsidRDefault="00000000">
      <w:r>
        <w:br w:type="page"/>
      </w:r>
    </w:p>
    <w:p w14:paraId="03A923F0" w14:textId="77777777" w:rsidR="00AB32D5" w:rsidRDefault="00000000">
      <w:pPr>
        <w:pStyle w:val="Ttulo1"/>
      </w:pPr>
      <w:r>
        <w:lastRenderedPageBreak/>
        <w:t>9.1.3 - Análisis y evaluación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22EE8A1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AD46EDB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12AD71AC" w14:textId="77777777" w:rsidR="00AB32D5" w:rsidRDefault="00000000">
            <w:r>
              <w:t>Analizar datos para conformidad, satisfacción, desempeño, planificación, proveedores, riesgos/oportunidades y mejoras.</w:t>
            </w:r>
          </w:p>
        </w:tc>
      </w:tr>
      <w:tr w:rsidR="00AB32D5" w14:paraId="2D8D36E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435179C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73D7816D" w14:textId="77777777" w:rsidR="00AB32D5" w:rsidRDefault="00000000">
            <w:r>
              <w:t>Performance Tracker (PT)</w:t>
            </w:r>
          </w:p>
        </w:tc>
      </w:tr>
      <w:tr w:rsidR="00AB32D5" w14:paraId="1688708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D80CD2F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714C488E" w14:textId="77777777" w:rsidR="00AB32D5" w:rsidRDefault="00000000">
            <w:r>
              <w:t>Performance Intelligence Agent</w:t>
            </w:r>
          </w:p>
        </w:tc>
      </w:tr>
      <w:tr w:rsidR="00AB32D5" w14:paraId="08ECC67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B5228D7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69F57740" w14:textId="77777777" w:rsidR="00AB32D5" w:rsidRDefault="00000000">
            <w:r>
              <w:t>ISO 9000:2026, ISO 9001:2026/FDIS, ISO 9004:2018, ISO 10004:2018, ISO 10012:2026, ISO 10014:2021, ISO 10017:2021, ISO/IEC 42001:2023, ISO/IEC 5259 series</w:t>
            </w:r>
          </w:p>
        </w:tc>
      </w:tr>
      <w:tr w:rsidR="00AB32D5" w14:paraId="5D21D77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E869280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0BAF3F73" w14:textId="77777777" w:rsidR="00AB32D5" w:rsidRDefault="00000000">
            <w:r>
              <w:t>KPIs, VOC, auditorías, objetivos, riesgos, proveedores, acciones, tendencias</w:t>
            </w:r>
          </w:p>
        </w:tc>
      </w:tr>
      <w:tr w:rsidR="00AB32D5" w14:paraId="528A0D2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655103B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385C9342" w14:textId="77777777" w:rsidR="00AB32D5" w:rsidRDefault="00000000">
            <w:r>
              <w:t>Analiza evidencia relacionada con análisis y evaluación, aplica reglas normativas y metodologías de apoyo, genera recomendación explicable y registra trazabilidad.</w:t>
            </w:r>
          </w:p>
        </w:tc>
      </w:tr>
      <w:tr w:rsidR="00AB32D5" w14:paraId="71B33B9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526E078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0F7E0C86" w14:textId="77777777" w:rsidR="00AB32D5" w:rsidRDefault="00000000">
            <w:r>
              <w:t>Resultado accionable para análisis y evaluación, recomendación, responsable, fecha, nivel de confianza y enlace a evidencia.</w:t>
            </w:r>
          </w:p>
        </w:tc>
      </w:tr>
      <w:tr w:rsidR="00AB32D5" w14:paraId="38351FB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4029BBA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731CF021" w14:textId="77777777" w:rsidR="00AB32D5" w:rsidRDefault="00000000">
            <w:r>
              <w:t>Evidence object + RecommendationBasis + AgentRun + Approval/ActionExecution para 9.1.3</w:t>
            </w:r>
          </w:p>
        </w:tc>
      </w:tr>
      <w:tr w:rsidR="00AB32D5" w14:paraId="5C06ABA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90EA7E3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724BABB1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45A659A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6F3CD02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520C8710" w14:textId="77777777" w:rsidR="00AB32D5" w:rsidRDefault="00000000">
            <w:r>
              <w:t>requirement.9_1_3.review_requested; evidence.updated; kpi.deviation; change.detected</w:t>
            </w:r>
          </w:p>
        </w:tc>
      </w:tr>
      <w:tr w:rsidR="00AB32D5" w14:paraId="0C02D16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9C9A07A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671E2F20" w14:textId="77777777" w:rsidR="00AB32D5" w:rsidRDefault="00000000">
            <w:r>
              <w:t>A1-A4</w:t>
            </w:r>
          </w:p>
        </w:tc>
      </w:tr>
      <w:tr w:rsidR="00AB32D5" w14:paraId="1AB1217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328B3D6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2B87FAE6" w14:textId="77777777" w:rsidR="00AB32D5" w:rsidRDefault="00000000">
            <w:r>
              <w:t>Según guardrails; A4 solo para tareas reversibles y preautorizadas.</w:t>
            </w:r>
          </w:p>
        </w:tc>
      </w:tr>
      <w:tr w:rsidR="00AB32D5" w14:paraId="51C8AF4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85CEEBA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403F2705" w14:textId="77777777" w:rsidR="00AB32D5" w:rsidRDefault="00000000">
            <w:r>
              <w:t>P0</w:t>
            </w:r>
          </w:p>
        </w:tc>
      </w:tr>
      <w:tr w:rsidR="00AB32D5" w14:paraId="133F091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AF9F790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029B19F2" w14:textId="77777777" w:rsidR="00AB32D5" w:rsidRDefault="00000000">
            <w:r>
              <w:t>El sistema debe mostrar trazabilidad desde resultado visible hasta requisito 9.1.3, Knowledge Layers, evidencia, versión de modelo/regla y decisión humana cuando aplique.</w:t>
            </w:r>
          </w:p>
        </w:tc>
      </w:tr>
    </w:tbl>
    <w:p w14:paraId="744CAFB1" w14:textId="77777777" w:rsidR="00AB32D5" w:rsidRDefault="00000000">
      <w:pPr>
        <w:pStyle w:val="Ttulo2"/>
      </w:pPr>
      <w:r>
        <w:t>Ejemplo UX por industria</w:t>
      </w:r>
    </w:p>
    <w:p w14:paraId="3CFCFF34" w14:textId="77777777" w:rsidR="00AB32D5" w:rsidRDefault="00000000">
      <w:r>
        <w:rPr>
          <w:b/>
        </w:rPr>
        <w:t xml:space="preserve">Farmacéutica: </w:t>
      </w:r>
      <w:r>
        <w:t>ISO Smart detectó que un cambio en análisis y evaluación puede afectar un lote, una validación o un proveedor crítico. Cruza registros, tendencias y requisitos, propone la acción priorizada y prepara la evidencia para aprobación de Calidad.</w:t>
      </w:r>
    </w:p>
    <w:p w14:paraId="50D748EE" w14:textId="77777777" w:rsidR="00AB32D5" w:rsidRDefault="00000000">
      <w:pPr>
        <w:pStyle w:val="Ttulo2"/>
      </w:pPr>
      <w:r>
        <w:t>Normative Intelligence Drawer - ejemplo</w:t>
      </w:r>
    </w:p>
    <w:p w14:paraId="6E15A089" w14:textId="77777777" w:rsidR="00AB32D5" w:rsidRDefault="00000000">
      <w:r>
        <w:t>El usuario puede expandir “¿Por qué ISO Smart recomienda esto?” y ver:</w:t>
      </w:r>
    </w:p>
    <w:p w14:paraId="4EBC8BF3" w14:textId="77777777" w:rsidR="00AB32D5" w:rsidRDefault="00000000">
      <w:pPr>
        <w:pStyle w:val="Listaconvietas"/>
      </w:pPr>
      <w:r>
        <w:t>Requisito principal: ISO 9001:2026/FDIS §9.1.3</w:t>
      </w:r>
    </w:p>
    <w:p w14:paraId="3251BD93" w14:textId="77777777" w:rsidR="00AB32D5" w:rsidRDefault="00000000">
      <w:pPr>
        <w:pStyle w:val="Listaconvietas"/>
      </w:pPr>
      <w:r>
        <w:t>Knowledge Layers: ISO 9000:2026, ISO 9001:2026/FDIS, ISO 9004:2018, ISO 10004:2018, ISO 10012:2026, ISO 10014:2021, ISO 10017:2021, ISO/IEC 42001:2023, ISO/IEC 5259 series</w:t>
      </w:r>
    </w:p>
    <w:p w14:paraId="04E27125" w14:textId="77777777" w:rsidR="00AB32D5" w:rsidRDefault="00000000">
      <w:pPr>
        <w:pStyle w:val="Listaconvietas"/>
      </w:pPr>
      <w:r>
        <w:t>Evidencia utilizada: IDs y hashes de Evidence</w:t>
      </w:r>
    </w:p>
    <w:p w14:paraId="7E1B4984" w14:textId="77777777" w:rsidR="00AB32D5" w:rsidRDefault="00000000">
      <w:pPr>
        <w:pStyle w:val="Listaconvietas"/>
      </w:pPr>
      <w:r>
        <w:t>Agente/modelo: versión, prompt, rule bundle y trace_id</w:t>
      </w:r>
    </w:p>
    <w:p w14:paraId="77E04C2E" w14:textId="77777777" w:rsidR="00AB32D5" w:rsidRDefault="00000000">
      <w:pPr>
        <w:pStyle w:val="Listaconvietas"/>
      </w:pPr>
      <w:r>
        <w:t>Autonomía: A1-A4 | Aprobación: Según guardrails; A4 solo para tareas reversibles y preautorizadas.</w:t>
      </w:r>
    </w:p>
    <w:p w14:paraId="72D76B08" w14:textId="77777777" w:rsidR="00AB32D5" w:rsidRDefault="00000000">
      <w:pPr>
        <w:pStyle w:val="Listaconvietas"/>
      </w:pPr>
      <w:r>
        <w:t>Confianza, supuestos y límites de la recomendación</w:t>
      </w:r>
    </w:p>
    <w:p w14:paraId="4D320884" w14:textId="77777777" w:rsidR="00AB32D5" w:rsidRDefault="00000000">
      <w:r>
        <w:br w:type="page"/>
      </w:r>
    </w:p>
    <w:p w14:paraId="137D9E7A" w14:textId="77777777" w:rsidR="00AB32D5" w:rsidRDefault="00000000">
      <w:pPr>
        <w:pStyle w:val="Ttulo1"/>
      </w:pPr>
      <w:r>
        <w:lastRenderedPageBreak/>
        <w:t>9.2.1 - Auditoría interna - generalidades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6FDEFC8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5355EB9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7B7FC615" w14:textId="77777777" w:rsidR="00AB32D5" w:rsidRDefault="00000000">
            <w:r>
              <w:t>Realizar auditorías a intervalos planificados para determinar conformidad y eficacia.</w:t>
            </w:r>
          </w:p>
        </w:tc>
      </w:tr>
      <w:tr w:rsidR="00AB32D5" w14:paraId="1FE3779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88AAC45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5AFFBC31" w14:textId="77777777" w:rsidR="00AB32D5" w:rsidRDefault="00000000">
            <w:r>
              <w:t>Audit Engine (AE)</w:t>
            </w:r>
          </w:p>
        </w:tc>
      </w:tr>
      <w:tr w:rsidR="00AB32D5" w14:paraId="62CD6F6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46EF8B9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6048C57E" w14:textId="77777777" w:rsidR="00AB32D5" w:rsidRDefault="00000000">
            <w:r>
              <w:t>Autonomous Audit Orchestrator</w:t>
            </w:r>
          </w:p>
        </w:tc>
      </w:tr>
      <w:tr w:rsidR="00AB32D5" w14:paraId="23C2C0D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E36B8B2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14588A6A" w14:textId="77777777" w:rsidR="00AB32D5" w:rsidRDefault="00000000">
            <w:r>
              <w:t>ISO 9000:2026, ISO 9001:2026/FDIS, ISO 19011:2026, ISO 10017:2021, ISO/IEC 42001:2023</w:t>
            </w:r>
          </w:p>
        </w:tc>
      </w:tr>
      <w:tr w:rsidR="00AB32D5" w14:paraId="2298AB7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16C40F6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3104DCD5" w14:textId="77777777" w:rsidR="00AB32D5" w:rsidRDefault="00000000">
            <w:r>
              <w:t>KPIs, VOC, auditorías, objetivos, riesgos, proveedores, acciones, tendencias</w:t>
            </w:r>
          </w:p>
        </w:tc>
      </w:tr>
      <w:tr w:rsidR="00AB32D5" w14:paraId="2008D04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5F63879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61E16C69" w14:textId="77777777" w:rsidR="00AB32D5" w:rsidRDefault="00000000">
            <w:r>
              <w:t>Construye programa basado en riesgo, selecciona muestras, verifica evidencia, detecta anomalías y redacta hallazgos para revisión del auditor.</w:t>
            </w:r>
          </w:p>
        </w:tc>
      </w:tr>
      <w:tr w:rsidR="00AB32D5" w14:paraId="713F00D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D2A6532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2E78F440" w14:textId="77777777" w:rsidR="00AB32D5" w:rsidRDefault="00000000">
            <w:r>
              <w:t>Programa de auditoría, plan, pruebas sugeridas, evidencia revisada, hallazgos, riesgos de auditoría y seguimiento.</w:t>
            </w:r>
          </w:p>
        </w:tc>
      </w:tr>
      <w:tr w:rsidR="00AB32D5" w14:paraId="505B064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910C7F3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33D36874" w14:textId="77777777" w:rsidR="00AB32D5" w:rsidRDefault="00000000">
            <w:r>
              <w:t>Evidence object + RecommendationBasis + AgentRun + Approval/ActionExecution para 9.2.1</w:t>
            </w:r>
          </w:p>
        </w:tc>
      </w:tr>
      <w:tr w:rsidR="00AB32D5" w14:paraId="752F1DC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F0DA1D9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5906CE8F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74E2604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B96A00E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4C8712A0" w14:textId="77777777" w:rsidR="00AB32D5" w:rsidRDefault="00000000">
            <w:r>
              <w:t>requirement.9_2_1.review_requested; evidence.updated; kpi.deviation; change.detected</w:t>
            </w:r>
          </w:p>
        </w:tc>
      </w:tr>
      <w:tr w:rsidR="00AB32D5" w14:paraId="64D79F9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B94BA65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03BF817F" w14:textId="77777777" w:rsidR="00AB32D5" w:rsidRDefault="00000000">
            <w:r>
              <w:t>A1-A3</w:t>
            </w:r>
          </w:p>
        </w:tc>
      </w:tr>
      <w:tr w:rsidR="00AB32D5" w14:paraId="15BE018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F11E4AE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2C7EC0FA" w14:textId="77777777" w:rsidR="00AB32D5" w:rsidRDefault="00000000">
            <w:r>
              <w:t>Sí para cambios de registro, aceptación de riesgo o acciones materiales.</w:t>
            </w:r>
          </w:p>
        </w:tc>
      </w:tr>
      <w:tr w:rsidR="00AB32D5" w14:paraId="4CFB4DF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54D4F31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71E3D8A6" w14:textId="77777777" w:rsidR="00AB32D5" w:rsidRDefault="00000000">
            <w:r>
              <w:t>P0</w:t>
            </w:r>
          </w:p>
        </w:tc>
      </w:tr>
      <w:tr w:rsidR="00AB32D5" w14:paraId="4AE62D5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FE9F748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2DC0721A" w14:textId="77777777" w:rsidR="00AB32D5" w:rsidRDefault="00000000">
            <w:r>
              <w:t>El sistema debe mostrar trazabilidad desde resultado visible hasta requisito 9.2.1, Knowledge Layers, evidencia, versión de modelo/regla y decisión humana cuando aplique.</w:t>
            </w:r>
          </w:p>
        </w:tc>
      </w:tr>
    </w:tbl>
    <w:p w14:paraId="7B65E034" w14:textId="77777777" w:rsidR="00AB32D5" w:rsidRDefault="00000000">
      <w:pPr>
        <w:pStyle w:val="Ttulo2"/>
      </w:pPr>
      <w:r>
        <w:t>Ejemplo UX por industria</w:t>
      </w:r>
    </w:p>
    <w:p w14:paraId="0E57324A" w14:textId="77777777" w:rsidR="00AB32D5" w:rsidRDefault="00000000">
      <w:r>
        <w:rPr>
          <w:b/>
        </w:rPr>
        <w:t xml:space="preserve">Alimentaria: </w:t>
      </w:r>
      <w:r>
        <w:t>ISO Smart identifica una señal vinculada con auditoría interna - generalidades (por ejemplo temperatura, proveedor, reclamo o cambio de formulación), estima el impacto sobre conformidad y cliente, y propone controles antes de que se convierta en una desviación mayor.</w:t>
      </w:r>
    </w:p>
    <w:p w14:paraId="4230FD0D" w14:textId="77777777" w:rsidR="00AB32D5" w:rsidRDefault="00000000">
      <w:pPr>
        <w:pStyle w:val="Ttulo2"/>
      </w:pPr>
      <w:r>
        <w:t>Normative Intelligence Drawer - ejemplo</w:t>
      </w:r>
    </w:p>
    <w:p w14:paraId="6C68B017" w14:textId="77777777" w:rsidR="00AB32D5" w:rsidRDefault="00000000">
      <w:r>
        <w:t>El usuario puede expandir “¿Por qué ISO Smart recomienda esto?” y ver:</w:t>
      </w:r>
    </w:p>
    <w:p w14:paraId="0738506E" w14:textId="77777777" w:rsidR="00AB32D5" w:rsidRDefault="00000000">
      <w:pPr>
        <w:pStyle w:val="Listaconvietas"/>
      </w:pPr>
      <w:r>
        <w:t>Requisito principal: ISO 9001:2026/FDIS §9.2.1</w:t>
      </w:r>
    </w:p>
    <w:p w14:paraId="167238FF" w14:textId="77777777" w:rsidR="00AB32D5" w:rsidRDefault="00000000">
      <w:pPr>
        <w:pStyle w:val="Listaconvietas"/>
      </w:pPr>
      <w:r>
        <w:t>Knowledge Layers: ISO 9000:2026, ISO 9001:2026/FDIS, ISO 19011:2026, ISO 10017:2021, ISO/IEC 42001:2023</w:t>
      </w:r>
    </w:p>
    <w:p w14:paraId="3701487B" w14:textId="77777777" w:rsidR="00AB32D5" w:rsidRDefault="00000000">
      <w:pPr>
        <w:pStyle w:val="Listaconvietas"/>
      </w:pPr>
      <w:r>
        <w:t>Evidencia utilizada: IDs y hashes de Evidence</w:t>
      </w:r>
    </w:p>
    <w:p w14:paraId="47467937" w14:textId="77777777" w:rsidR="00AB32D5" w:rsidRDefault="00000000">
      <w:pPr>
        <w:pStyle w:val="Listaconvietas"/>
      </w:pPr>
      <w:r>
        <w:t>Agente/modelo: versión, prompt, rule bundle y trace_id</w:t>
      </w:r>
    </w:p>
    <w:p w14:paraId="75A50759" w14:textId="77777777" w:rsidR="00AB32D5" w:rsidRDefault="00000000">
      <w:pPr>
        <w:pStyle w:val="Listaconvietas"/>
      </w:pPr>
      <w:r>
        <w:t>Autonomía: A1-A3 | Aprobación: Sí para cambios de registro, aceptación de riesgo o acciones materiales.</w:t>
      </w:r>
    </w:p>
    <w:p w14:paraId="5717CF67" w14:textId="77777777" w:rsidR="00AB32D5" w:rsidRDefault="00000000">
      <w:pPr>
        <w:pStyle w:val="Listaconvietas"/>
      </w:pPr>
      <w:r>
        <w:t>Confianza, supuestos y límites de la recomendación</w:t>
      </w:r>
    </w:p>
    <w:p w14:paraId="477C75D0" w14:textId="77777777" w:rsidR="00AB32D5" w:rsidRDefault="00000000">
      <w:r>
        <w:br w:type="page"/>
      </w:r>
    </w:p>
    <w:p w14:paraId="0CC08CC6" w14:textId="77777777" w:rsidR="00AB32D5" w:rsidRDefault="00000000">
      <w:pPr>
        <w:pStyle w:val="Ttulo1"/>
      </w:pPr>
      <w:r>
        <w:lastRenderedPageBreak/>
        <w:t>9.2.2 - Programa de auditoría interna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322BF4D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1E54419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63724773" w14:textId="77777777" w:rsidR="00AB32D5" w:rsidRDefault="00000000">
            <w:r>
              <w:t>Planificar programa basado en importancia, cambios y resultados previos; criterios, alcance, imparcialidad, reporte y acciones.</w:t>
            </w:r>
          </w:p>
        </w:tc>
      </w:tr>
      <w:tr w:rsidR="00AB32D5" w14:paraId="1D3AA56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B5CFC27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19423D69" w14:textId="77777777" w:rsidR="00AB32D5" w:rsidRDefault="00000000">
            <w:r>
              <w:t>Audit Engine (AE)</w:t>
            </w:r>
          </w:p>
        </w:tc>
      </w:tr>
      <w:tr w:rsidR="00AB32D5" w14:paraId="2295016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DE96751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2E2D8005" w14:textId="77777777" w:rsidR="00AB32D5" w:rsidRDefault="00000000">
            <w:r>
              <w:t>Autonomous Audit Orchestrator</w:t>
            </w:r>
          </w:p>
        </w:tc>
      </w:tr>
      <w:tr w:rsidR="00AB32D5" w14:paraId="58047A2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962BD9B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6C10B534" w14:textId="77777777" w:rsidR="00AB32D5" w:rsidRDefault="00000000">
            <w:r>
              <w:t>ISO 9000:2026, ISO 9001:2026/FDIS, ISO 19011:2026, ISO 10017:2021, ISO/IEC 42001:2023</w:t>
            </w:r>
          </w:p>
        </w:tc>
      </w:tr>
      <w:tr w:rsidR="00AB32D5" w14:paraId="1F3FD79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ED0454D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56FF67D9" w14:textId="77777777" w:rsidR="00AB32D5" w:rsidRDefault="00000000">
            <w:r>
              <w:t>KPIs, VOC, auditorías, objetivos, riesgos, proveedores, acciones, tendencias</w:t>
            </w:r>
          </w:p>
        </w:tc>
      </w:tr>
      <w:tr w:rsidR="00AB32D5" w14:paraId="7630D1B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F3F4519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694AD095" w14:textId="77777777" w:rsidR="00AB32D5" w:rsidRDefault="00000000">
            <w:r>
              <w:t>Construye programa basado en riesgo, selecciona muestras, verifica evidencia, detecta anomalías y redacta hallazgos para revisión del auditor.</w:t>
            </w:r>
          </w:p>
        </w:tc>
      </w:tr>
      <w:tr w:rsidR="00AB32D5" w14:paraId="53AB26B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9EB82A0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6AFEFFE0" w14:textId="77777777" w:rsidR="00AB32D5" w:rsidRDefault="00000000">
            <w:r>
              <w:t>Programa de auditoría, plan, pruebas sugeridas, evidencia revisada, hallazgos, riesgos de auditoría y seguimiento.</w:t>
            </w:r>
          </w:p>
        </w:tc>
      </w:tr>
      <w:tr w:rsidR="00AB32D5" w14:paraId="79FBC0C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7F91B83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5AA1530B" w14:textId="77777777" w:rsidR="00AB32D5" w:rsidRDefault="00000000">
            <w:r>
              <w:t>Evidence object + RecommendationBasis + AgentRun + Approval/ActionExecution para 9.2.2</w:t>
            </w:r>
          </w:p>
        </w:tc>
      </w:tr>
      <w:tr w:rsidR="00AB32D5" w14:paraId="51F513F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A1EC4AB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196BA712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1C2DE89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20AB315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2F84FEC0" w14:textId="77777777" w:rsidR="00AB32D5" w:rsidRDefault="00000000">
            <w:r>
              <w:t>requirement.9_2_2.review_requested; evidence.updated; kpi.deviation; change.detected</w:t>
            </w:r>
          </w:p>
        </w:tc>
      </w:tr>
      <w:tr w:rsidR="00AB32D5" w14:paraId="11D237A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8409E5B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5207D70F" w14:textId="77777777" w:rsidR="00AB32D5" w:rsidRDefault="00000000">
            <w:r>
              <w:t>A1-A3</w:t>
            </w:r>
          </w:p>
        </w:tc>
      </w:tr>
      <w:tr w:rsidR="00AB32D5" w14:paraId="0D8A2A2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8AE26BC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5C10DA0E" w14:textId="77777777" w:rsidR="00AB32D5" w:rsidRDefault="00000000">
            <w:r>
              <w:t>Sí para cambios de registro, aceptación de riesgo o acciones materiales.</w:t>
            </w:r>
          </w:p>
        </w:tc>
      </w:tr>
      <w:tr w:rsidR="00AB32D5" w14:paraId="78EE0A6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880A0B8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49A2784D" w14:textId="77777777" w:rsidR="00AB32D5" w:rsidRDefault="00000000">
            <w:r>
              <w:t>P0</w:t>
            </w:r>
          </w:p>
        </w:tc>
      </w:tr>
      <w:tr w:rsidR="00AB32D5" w14:paraId="6F219E1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F12B304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6B6A7BF0" w14:textId="77777777" w:rsidR="00AB32D5" w:rsidRDefault="00000000">
            <w:r>
              <w:t>El sistema debe mostrar trazabilidad desde resultado visible hasta requisito 9.2.2, Knowledge Layers, evidencia, versión de modelo/regla y decisión humana cuando aplique.</w:t>
            </w:r>
          </w:p>
        </w:tc>
      </w:tr>
    </w:tbl>
    <w:p w14:paraId="77BA0A5A" w14:textId="77777777" w:rsidR="00AB32D5" w:rsidRDefault="00000000">
      <w:pPr>
        <w:pStyle w:val="Ttulo2"/>
      </w:pPr>
      <w:r>
        <w:t>Ejemplo UX por industria</w:t>
      </w:r>
    </w:p>
    <w:p w14:paraId="372C1B9A" w14:textId="77777777" w:rsidR="00AB32D5" w:rsidRDefault="00000000">
      <w:r>
        <w:rPr>
          <w:b/>
        </w:rPr>
        <w:t xml:space="preserve">Manufactura: </w:t>
      </w:r>
      <w:r>
        <w:t>ISO Smart correlaciona KPIs, scrap, paros, mediciones y cambios asociados con programa de auditoría interna, detecta patrones que el equipo no había relacionado y recomienda la secuencia de acciones con mayor efecto esperado en calidad, costo y entrega.</w:t>
      </w:r>
    </w:p>
    <w:p w14:paraId="322BB4FE" w14:textId="77777777" w:rsidR="00AB32D5" w:rsidRDefault="00000000">
      <w:pPr>
        <w:pStyle w:val="Ttulo2"/>
      </w:pPr>
      <w:r>
        <w:t>Normative Intelligence Drawer - ejemplo</w:t>
      </w:r>
    </w:p>
    <w:p w14:paraId="51CB4A24" w14:textId="77777777" w:rsidR="00AB32D5" w:rsidRDefault="00000000">
      <w:r>
        <w:t>El usuario puede expandir “¿Por qué ISO Smart recomienda esto?” y ver:</w:t>
      </w:r>
    </w:p>
    <w:p w14:paraId="7EE8270F" w14:textId="77777777" w:rsidR="00AB32D5" w:rsidRDefault="00000000">
      <w:pPr>
        <w:pStyle w:val="Listaconvietas"/>
      </w:pPr>
      <w:r>
        <w:t>Requisito principal: ISO 9001:2026/FDIS §9.2.2</w:t>
      </w:r>
    </w:p>
    <w:p w14:paraId="2B2F5E71" w14:textId="77777777" w:rsidR="00AB32D5" w:rsidRDefault="00000000">
      <w:pPr>
        <w:pStyle w:val="Listaconvietas"/>
      </w:pPr>
      <w:r>
        <w:t>Knowledge Layers: ISO 9000:2026, ISO 9001:2026/FDIS, ISO 19011:2026, ISO 10017:2021, ISO/IEC 42001:2023</w:t>
      </w:r>
    </w:p>
    <w:p w14:paraId="5346CF6B" w14:textId="77777777" w:rsidR="00AB32D5" w:rsidRDefault="00000000">
      <w:pPr>
        <w:pStyle w:val="Listaconvietas"/>
      </w:pPr>
      <w:r>
        <w:t>Evidencia utilizada: IDs y hashes de Evidence</w:t>
      </w:r>
    </w:p>
    <w:p w14:paraId="5E9028D1" w14:textId="77777777" w:rsidR="00AB32D5" w:rsidRDefault="00000000">
      <w:pPr>
        <w:pStyle w:val="Listaconvietas"/>
      </w:pPr>
      <w:r>
        <w:t>Agente/modelo: versión, prompt, rule bundle y trace_id</w:t>
      </w:r>
    </w:p>
    <w:p w14:paraId="5B7AB7CF" w14:textId="77777777" w:rsidR="00AB32D5" w:rsidRDefault="00000000">
      <w:pPr>
        <w:pStyle w:val="Listaconvietas"/>
      </w:pPr>
      <w:r>
        <w:t>Autonomía: A1-A3 | Aprobación: Sí para cambios de registro, aceptación de riesgo o acciones materiales.</w:t>
      </w:r>
    </w:p>
    <w:p w14:paraId="0DEA70E5" w14:textId="77777777" w:rsidR="00AB32D5" w:rsidRDefault="00000000">
      <w:pPr>
        <w:pStyle w:val="Listaconvietas"/>
      </w:pPr>
      <w:r>
        <w:t>Confianza, supuestos y límites de la recomendación</w:t>
      </w:r>
    </w:p>
    <w:p w14:paraId="75F9BBDB" w14:textId="77777777" w:rsidR="00AB32D5" w:rsidRDefault="00000000">
      <w:r>
        <w:br w:type="page"/>
      </w:r>
    </w:p>
    <w:p w14:paraId="08A8C962" w14:textId="77777777" w:rsidR="00AB32D5" w:rsidRDefault="00000000">
      <w:pPr>
        <w:pStyle w:val="Ttulo1"/>
      </w:pPr>
      <w:r>
        <w:lastRenderedPageBreak/>
        <w:t>9.3.1 - Revisión por la dirección - generalidades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349F328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E425BCA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62C82E25" w14:textId="77777777" w:rsidR="00AB32D5" w:rsidRDefault="00000000">
            <w:r>
              <w:t>Revisar SGC a intervalos planificados para asegurar conveniencia, adecuación, eficacia y alineación estratégica.</w:t>
            </w:r>
          </w:p>
        </w:tc>
      </w:tr>
      <w:tr w:rsidR="00AB32D5" w14:paraId="055A22D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A6182BC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69E15A82" w14:textId="77777777" w:rsidR="00AB32D5" w:rsidRDefault="00000000">
            <w:r>
              <w:t>Executive Review (ER)</w:t>
            </w:r>
          </w:p>
        </w:tc>
      </w:tr>
      <w:tr w:rsidR="00AB32D5" w14:paraId="2D0FE22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DF858DE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6B761BA8" w14:textId="77777777" w:rsidR="00AB32D5" w:rsidRDefault="00000000">
            <w:r>
              <w:t>Executive Insight Agent</w:t>
            </w:r>
          </w:p>
        </w:tc>
      </w:tr>
      <w:tr w:rsidR="00AB32D5" w14:paraId="5C896C1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564088C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79A8D1E6" w14:textId="77777777" w:rsidR="00AB32D5" w:rsidRDefault="00000000">
            <w:r>
              <w:t>ISO 9000:2026, ISO 9001:2026/FDIS, ISO 9004:2018, ISO 10010:2022, ISO 10014:2021, ISO 10017:2021, ISO/IEC 42001:2023</w:t>
            </w:r>
          </w:p>
        </w:tc>
      </w:tr>
      <w:tr w:rsidR="00AB32D5" w14:paraId="50F6E12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F04EB8D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1ACD4C5A" w14:textId="77777777" w:rsidR="00AB32D5" w:rsidRDefault="00000000">
            <w:r>
              <w:t>KPIs, VOC, auditorías, objetivos, riesgos, proveedores, acciones, tendencias</w:t>
            </w:r>
          </w:p>
        </w:tc>
      </w:tr>
      <w:tr w:rsidR="00AB32D5" w14:paraId="2E3D513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A286172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6A2F28CE" w14:textId="77777777" w:rsidR="00AB32D5" w:rsidRDefault="00000000">
            <w:r>
              <w:t>Analiza evidencia relacionada con revisión por la dirección - generalidades, aplica reglas normativas y metodologías de apoyo, genera recomendación explicable y registra trazabilidad.</w:t>
            </w:r>
          </w:p>
        </w:tc>
      </w:tr>
      <w:tr w:rsidR="00AB32D5" w14:paraId="5B5EE3C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16241F1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3188778B" w14:textId="77777777" w:rsidR="00AB32D5" w:rsidRDefault="00000000">
            <w:r>
              <w:t>Resultado accionable para revisión por la dirección - generalidades, recomendación, responsable, fecha, nivel de confianza y enlace a evidencia.</w:t>
            </w:r>
          </w:p>
        </w:tc>
      </w:tr>
      <w:tr w:rsidR="00AB32D5" w14:paraId="4A5CD98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255AEFC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0C26DF9A" w14:textId="77777777" w:rsidR="00AB32D5" w:rsidRDefault="00000000">
            <w:r>
              <w:t>Evidence object + RecommendationBasis + AgentRun + Approval/ActionExecution para 9.3.1</w:t>
            </w:r>
          </w:p>
        </w:tc>
      </w:tr>
      <w:tr w:rsidR="00AB32D5" w14:paraId="495CD8A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71308C8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6044C595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2BD62BF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9F0F569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7C037616" w14:textId="77777777" w:rsidR="00AB32D5" w:rsidRDefault="00000000">
            <w:r>
              <w:t>requirement.9_3_1.review_requested; evidence.updated; kpi.deviation; change.detected</w:t>
            </w:r>
          </w:p>
        </w:tc>
      </w:tr>
      <w:tr w:rsidR="00AB32D5" w14:paraId="5EF70D5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2628ECE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2A0D6561" w14:textId="77777777" w:rsidR="00AB32D5" w:rsidRDefault="00000000">
            <w:r>
              <w:t>A2-A3</w:t>
            </w:r>
          </w:p>
        </w:tc>
      </w:tr>
      <w:tr w:rsidR="00AB32D5" w14:paraId="0C580DB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6C76094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69D0DA6A" w14:textId="77777777" w:rsidR="00AB32D5" w:rsidRDefault="00000000">
            <w:r>
              <w:t>Sí; decisiones de alto impacto requieren aprobación explícita.</w:t>
            </w:r>
          </w:p>
        </w:tc>
      </w:tr>
      <w:tr w:rsidR="00AB32D5" w14:paraId="4B5CB04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91407D1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007CB5F2" w14:textId="77777777" w:rsidR="00AB32D5" w:rsidRDefault="00000000">
            <w:r>
              <w:t>P0</w:t>
            </w:r>
          </w:p>
        </w:tc>
      </w:tr>
      <w:tr w:rsidR="00AB32D5" w14:paraId="06FCEBD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DE433F8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76AA86A9" w14:textId="77777777" w:rsidR="00AB32D5" w:rsidRDefault="00000000">
            <w:r>
              <w:t>El sistema debe mostrar trazabilidad desde resultado visible hasta requisito 9.3.1, Knowledge Layers, evidencia, versión de modelo/regla y decisión humana cuando aplique.</w:t>
            </w:r>
          </w:p>
        </w:tc>
      </w:tr>
    </w:tbl>
    <w:p w14:paraId="2FF181D6" w14:textId="77777777" w:rsidR="00AB32D5" w:rsidRDefault="00000000">
      <w:pPr>
        <w:pStyle w:val="Ttulo2"/>
      </w:pPr>
      <w:r>
        <w:t>Ejemplo UX por industria</w:t>
      </w:r>
    </w:p>
    <w:p w14:paraId="5F0EAE94" w14:textId="77777777" w:rsidR="00AB32D5" w:rsidRDefault="00000000">
      <w:r>
        <w:rPr>
          <w:b/>
        </w:rPr>
        <w:t xml:space="preserve">Distribución: </w:t>
      </w:r>
      <w:r>
        <w:t>ISO Smart relaciona OTIF, inventario, incidencias logísticas y requisitos de clientes con revisión por la dirección - generalidades, detecta dependencias críticas y recomienda ajustes de stock, proveedor, comunicación o control antes de incumplir el servicio.</w:t>
      </w:r>
    </w:p>
    <w:p w14:paraId="514C5AAD" w14:textId="77777777" w:rsidR="00AB32D5" w:rsidRDefault="00000000">
      <w:pPr>
        <w:pStyle w:val="Ttulo2"/>
      </w:pPr>
      <w:r>
        <w:t>Normative Intelligence Drawer - ejemplo</w:t>
      </w:r>
    </w:p>
    <w:p w14:paraId="793F82CD" w14:textId="77777777" w:rsidR="00AB32D5" w:rsidRDefault="00000000">
      <w:r>
        <w:t>El usuario puede expandir “¿Por qué ISO Smart recomienda esto?” y ver:</w:t>
      </w:r>
    </w:p>
    <w:p w14:paraId="1489D827" w14:textId="77777777" w:rsidR="00AB32D5" w:rsidRDefault="00000000">
      <w:pPr>
        <w:pStyle w:val="Listaconvietas"/>
      </w:pPr>
      <w:r>
        <w:t>Requisito principal: ISO 9001:2026/FDIS §9.3.1</w:t>
      </w:r>
    </w:p>
    <w:p w14:paraId="07361661" w14:textId="77777777" w:rsidR="00AB32D5" w:rsidRDefault="00000000">
      <w:pPr>
        <w:pStyle w:val="Listaconvietas"/>
      </w:pPr>
      <w:r>
        <w:t>Knowledge Layers: ISO 9000:2026, ISO 9001:2026/FDIS, ISO 9004:2018, ISO 10010:2022, ISO 10014:2021, ISO 10017:2021, ISO/IEC 42001:2023</w:t>
      </w:r>
    </w:p>
    <w:p w14:paraId="41054248" w14:textId="77777777" w:rsidR="00AB32D5" w:rsidRDefault="00000000">
      <w:pPr>
        <w:pStyle w:val="Listaconvietas"/>
      </w:pPr>
      <w:r>
        <w:t>Evidencia utilizada: IDs y hashes de Evidence</w:t>
      </w:r>
    </w:p>
    <w:p w14:paraId="01CCA318" w14:textId="77777777" w:rsidR="00AB32D5" w:rsidRDefault="00000000">
      <w:pPr>
        <w:pStyle w:val="Listaconvietas"/>
      </w:pPr>
      <w:r>
        <w:t>Agente/modelo: versión, prompt, rule bundle y trace_id</w:t>
      </w:r>
    </w:p>
    <w:p w14:paraId="22998884" w14:textId="77777777" w:rsidR="00AB32D5" w:rsidRDefault="00000000">
      <w:pPr>
        <w:pStyle w:val="Listaconvietas"/>
      </w:pPr>
      <w:r>
        <w:t>Autonomía: A2-A3 | Aprobación: Sí; decisiones de alto impacto requieren aprobación explícita.</w:t>
      </w:r>
    </w:p>
    <w:p w14:paraId="7716FDA7" w14:textId="77777777" w:rsidR="00AB32D5" w:rsidRDefault="00000000">
      <w:pPr>
        <w:pStyle w:val="Listaconvietas"/>
      </w:pPr>
      <w:r>
        <w:t>Confianza, supuestos y límites de la recomendación</w:t>
      </w:r>
    </w:p>
    <w:p w14:paraId="480DEE5F" w14:textId="77777777" w:rsidR="00AB32D5" w:rsidRDefault="00000000">
      <w:r>
        <w:br w:type="page"/>
      </w:r>
    </w:p>
    <w:p w14:paraId="597E9258" w14:textId="77777777" w:rsidR="00AB32D5" w:rsidRDefault="00000000">
      <w:pPr>
        <w:pStyle w:val="Ttulo1"/>
      </w:pPr>
      <w:r>
        <w:lastRenderedPageBreak/>
        <w:t>9.3.2 - Entradas de revisión por la dirección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6153599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7C12005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76F648CA" w14:textId="77777777" w:rsidR="00AB32D5" w:rsidRDefault="00000000">
            <w:r>
              <w:t>Considerar acciones previas, cambios, desempeño, recursos, riesgos/oportunidades y oportunidades de mejora.</w:t>
            </w:r>
          </w:p>
        </w:tc>
      </w:tr>
      <w:tr w:rsidR="00AB32D5" w14:paraId="5475E96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5A067B1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05B6E4D8" w14:textId="77777777" w:rsidR="00AB32D5" w:rsidRDefault="00000000">
            <w:r>
              <w:t>Executive Review (ER)</w:t>
            </w:r>
          </w:p>
        </w:tc>
      </w:tr>
      <w:tr w:rsidR="00AB32D5" w14:paraId="0E4C32A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A8780A3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4B5EC8DA" w14:textId="77777777" w:rsidR="00AB32D5" w:rsidRDefault="00000000">
            <w:r>
              <w:t>Executive Insight Agent</w:t>
            </w:r>
          </w:p>
        </w:tc>
      </w:tr>
      <w:tr w:rsidR="00AB32D5" w14:paraId="229FA3F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C401A3F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623B93BD" w14:textId="77777777" w:rsidR="00AB32D5" w:rsidRDefault="00000000">
            <w:r>
              <w:t>ISO 9000:2026, ISO 9001:2026/FDIS, ISO 9004:2018, ISO 10010:2022, ISO 10014:2021, ISO 10017:2021, ISO/IEC 42001:2023</w:t>
            </w:r>
          </w:p>
        </w:tc>
      </w:tr>
      <w:tr w:rsidR="00AB32D5" w14:paraId="169C09B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162CAB8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2607DC52" w14:textId="77777777" w:rsidR="00AB32D5" w:rsidRDefault="00000000">
            <w:r>
              <w:t>KPIs, VOC, auditorías, objetivos, riesgos, proveedores, acciones, tendencias</w:t>
            </w:r>
          </w:p>
        </w:tc>
      </w:tr>
      <w:tr w:rsidR="00AB32D5" w14:paraId="1C9591E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B2D4F60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144B01ED" w14:textId="77777777" w:rsidR="00AB32D5" w:rsidRDefault="00000000">
            <w:r>
              <w:t>Analiza evidencia relacionada con entradas de revisión por la dirección, aplica reglas normativas y metodologías de apoyo, genera recomendación explicable y registra trazabilidad.</w:t>
            </w:r>
          </w:p>
        </w:tc>
      </w:tr>
      <w:tr w:rsidR="00AB32D5" w14:paraId="2399B32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10A21BB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6CBCD73A" w14:textId="77777777" w:rsidR="00AB32D5" w:rsidRDefault="00000000">
            <w:r>
              <w:t>Resultado accionable para entradas de revisión por la dirección, recomendación, responsable, fecha, nivel de confianza y enlace a evidencia.</w:t>
            </w:r>
          </w:p>
        </w:tc>
      </w:tr>
      <w:tr w:rsidR="00AB32D5" w14:paraId="0499F50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A7B766D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4D7B0C76" w14:textId="77777777" w:rsidR="00AB32D5" w:rsidRDefault="00000000">
            <w:r>
              <w:t>Evidence object + RecommendationBasis + AgentRun + Approval/ActionExecution para 9.3.2</w:t>
            </w:r>
          </w:p>
        </w:tc>
      </w:tr>
      <w:tr w:rsidR="00AB32D5" w14:paraId="7407675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15A693C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2483EC27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0664EF7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B143FE8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32E49640" w14:textId="77777777" w:rsidR="00AB32D5" w:rsidRDefault="00000000">
            <w:r>
              <w:t>requirement.9_3_2.review_requested; evidence.updated; kpi.deviation; change.detected</w:t>
            </w:r>
          </w:p>
        </w:tc>
      </w:tr>
      <w:tr w:rsidR="00AB32D5" w14:paraId="0562701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9437661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5C215262" w14:textId="77777777" w:rsidR="00AB32D5" w:rsidRDefault="00000000">
            <w:r>
              <w:t>A2-A3</w:t>
            </w:r>
          </w:p>
        </w:tc>
      </w:tr>
      <w:tr w:rsidR="00AB32D5" w14:paraId="404BD24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C71F652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2B037FD5" w14:textId="77777777" w:rsidR="00AB32D5" w:rsidRDefault="00000000">
            <w:r>
              <w:t>Sí; decisiones de alto impacto requieren aprobación explícita.</w:t>
            </w:r>
          </w:p>
        </w:tc>
      </w:tr>
      <w:tr w:rsidR="00AB32D5" w14:paraId="24E4B94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7CE43E9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7F1006E0" w14:textId="77777777" w:rsidR="00AB32D5" w:rsidRDefault="00000000">
            <w:r>
              <w:t>P0</w:t>
            </w:r>
          </w:p>
        </w:tc>
      </w:tr>
      <w:tr w:rsidR="00AB32D5" w14:paraId="7488B27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5A4ED5F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53335D22" w14:textId="77777777" w:rsidR="00AB32D5" w:rsidRDefault="00000000">
            <w:r>
              <w:t>El sistema debe mostrar trazabilidad desde resultado visible hasta requisito 9.3.2, Knowledge Layers, evidencia, versión de modelo/regla y decisión humana cuando aplique.</w:t>
            </w:r>
          </w:p>
        </w:tc>
      </w:tr>
    </w:tbl>
    <w:p w14:paraId="3B34A77A" w14:textId="77777777" w:rsidR="00AB32D5" w:rsidRDefault="00000000">
      <w:pPr>
        <w:pStyle w:val="Ttulo2"/>
      </w:pPr>
      <w:r>
        <w:t>Ejemplo UX por industria</w:t>
      </w:r>
    </w:p>
    <w:p w14:paraId="6E09B82D" w14:textId="77777777" w:rsidR="00AB32D5" w:rsidRDefault="00000000">
      <w:r>
        <w:rPr>
          <w:b/>
        </w:rPr>
        <w:t xml:space="preserve">Servicios: </w:t>
      </w:r>
      <w:r>
        <w:t>ISO Smart analiza SLA, tickets, tiempos de respuesta y feedback vinculados con entradas de revisión por la dirección, anticipa deterioro del servicio y propone acciones concretas con responsable, fecha y criterio de eficacia.</w:t>
      </w:r>
    </w:p>
    <w:p w14:paraId="05EB93C8" w14:textId="77777777" w:rsidR="00AB32D5" w:rsidRDefault="00000000">
      <w:pPr>
        <w:pStyle w:val="Ttulo2"/>
      </w:pPr>
      <w:r>
        <w:t>Normative Intelligence Drawer - ejemplo</w:t>
      </w:r>
    </w:p>
    <w:p w14:paraId="399115D5" w14:textId="77777777" w:rsidR="00AB32D5" w:rsidRDefault="00000000">
      <w:r>
        <w:t>El usuario puede expandir “¿Por qué ISO Smart recomienda esto?” y ver:</w:t>
      </w:r>
    </w:p>
    <w:p w14:paraId="0DFF4C5F" w14:textId="77777777" w:rsidR="00AB32D5" w:rsidRDefault="00000000">
      <w:pPr>
        <w:pStyle w:val="Listaconvietas"/>
      </w:pPr>
      <w:r>
        <w:t>Requisito principal: ISO 9001:2026/FDIS §9.3.2</w:t>
      </w:r>
    </w:p>
    <w:p w14:paraId="162190A3" w14:textId="77777777" w:rsidR="00AB32D5" w:rsidRDefault="00000000">
      <w:pPr>
        <w:pStyle w:val="Listaconvietas"/>
      </w:pPr>
      <w:r>
        <w:t>Knowledge Layers: ISO 9000:2026, ISO 9001:2026/FDIS, ISO 9004:2018, ISO 10010:2022, ISO 10014:2021, ISO 10017:2021, ISO/IEC 42001:2023</w:t>
      </w:r>
    </w:p>
    <w:p w14:paraId="20B67291" w14:textId="77777777" w:rsidR="00AB32D5" w:rsidRDefault="00000000">
      <w:pPr>
        <w:pStyle w:val="Listaconvietas"/>
      </w:pPr>
      <w:r>
        <w:t>Evidencia utilizada: IDs y hashes de Evidence</w:t>
      </w:r>
    </w:p>
    <w:p w14:paraId="1255E4BE" w14:textId="77777777" w:rsidR="00AB32D5" w:rsidRDefault="00000000">
      <w:pPr>
        <w:pStyle w:val="Listaconvietas"/>
      </w:pPr>
      <w:r>
        <w:t>Agente/modelo: versión, prompt, rule bundle y trace_id</w:t>
      </w:r>
    </w:p>
    <w:p w14:paraId="04350C1E" w14:textId="77777777" w:rsidR="00AB32D5" w:rsidRDefault="00000000">
      <w:pPr>
        <w:pStyle w:val="Listaconvietas"/>
      </w:pPr>
      <w:r>
        <w:t>Autonomía: A2-A3 | Aprobación: Sí; decisiones de alto impacto requieren aprobación explícita.</w:t>
      </w:r>
    </w:p>
    <w:p w14:paraId="021E8C21" w14:textId="77777777" w:rsidR="00AB32D5" w:rsidRDefault="00000000">
      <w:pPr>
        <w:pStyle w:val="Listaconvietas"/>
      </w:pPr>
      <w:r>
        <w:t>Confianza, supuestos y límites de la recomendación</w:t>
      </w:r>
    </w:p>
    <w:p w14:paraId="68F28E6D" w14:textId="77777777" w:rsidR="00AB32D5" w:rsidRDefault="00000000">
      <w:r>
        <w:br w:type="page"/>
      </w:r>
    </w:p>
    <w:p w14:paraId="3C4ECD88" w14:textId="77777777" w:rsidR="00AB32D5" w:rsidRDefault="00000000">
      <w:pPr>
        <w:pStyle w:val="Ttulo1"/>
      </w:pPr>
      <w:r>
        <w:lastRenderedPageBreak/>
        <w:t>9.3.3 - Resultados de revisión por la dirección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2BE9691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62FB465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5F28664C" w14:textId="77777777" w:rsidR="00AB32D5" w:rsidRDefault="00000000">
            <w:r>
              <w:t>Generar decisiones/acciones sobre mejora, cambios y recursos; conservar evidencia.</w:t>
            </w:r>
          </w:p>
        </w:tc>
      </w:tr>
      <w:tr w:rsidR="00AB32D5" w14:paraId="22829D2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472993D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2B6D7DDF" w14:textId="77777777" w:rsidR="00AB32D5" w:rsidRDefault="00000000">
            <w:r>
              <w:t>Executive Review (ER)</w:t>
            </w:r>
          </w:p>
        </w:tc>
      </w:tr>
      <w:tr w:rsidR="00AB32D5" w14:paraId="3DC113A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7D352B6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5118C16B" w14:textId="77777777" w:rsidR="00AB32D5" w:rsidRDefault="00000000">
            <w:r>
              <w:t>Executive Insight Agent</w:t>
            </w:r>
          </w:p>
        </w:tc>
      </w:tr>
      <w:tr w:rsidR="00AB32D5" w14:paraId="0B05C01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31B5864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3B1AB7B0" w14:textId="77777777" w:rsidR="00AB32D5" w:rsidRDefault="00000000">
            <w:r>
              <w:t>ISO 9000:2026, ISO 9001:2026/FDIS, ISO 9004:2018, ISO 10010:2022, ISO 10014:2021, ISO 10017:2021, ISO/IEC 42001:2023</w:t>
            </w:r>
          </w:p>
        </w:tc>
      </w:tr>
      <w:tr w:rsidR="00AB32D5" w14:paraId="488D8A1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6A7146F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02C7DD9D" w14:textId="77777777" w:rsidR="00AB32D5" w:rsidRDefault="00000000">
            <w:r>
              <w:t>KPIs, VOC, auditorías, objetivos, riesgos, proveedores, acciones, tendencias</w:t>
            </w:r>
          </w:p>
        </w:tc>
      </w:tr>
      <w:tr w:rsidR="00AB32D5" w14:paraId="7E562F4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8F7FEE1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5CFA031C" w14:textId="77777777" w:rsidR="00AB32D5" w:rsidRDefault="00000000">
            <w:r>
              <w:t>Analiza evidencia relacionada con resultados de revisión por la dirección, aplica reglas normativas y metodologías de apoyo, genera recomendación explicable y registra trazabilidad.</w:t>
            </w:r>
          </w:p>
        </w:tc>
      </w:tr>
      <w:tr w:rsidR="00AB32D5" w14:paraId="359863A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B61668D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72A81772" w14:textId="77777777" w:rsidR="00AB32D5" w:rsidRDefault="00000000">
            <w:r>
              <w:t>Resultado accionable para resultados de revisión por la dirección, recomendación, responsable, fecha, nivel de confianza y enlace a evidencia.</w:t>
            </w:r>
          </w:p>
        </w:tc>
      </w:tr>
      <w:tr w:rsidR="00AB32D5" w14:paraId="56577F63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233E598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0BFBCF97" w14:textId="77777777" w:rsidR="00AB32D5" w:rsidRDefault="00000000">
            <w:r>
              <w:t>Evidence object + RecommendationBasis + AgentRun + Approval/ActionExecution para 9.3.3</w:t>
            </w:r>
          </w:p>
        </w:tc>
      </w:tr>
      <w:tr w:rsidR="00AB32D5" w14:paraId="111312D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5BEE742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37BAB734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50320F6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3C6B0DA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187B6082" w14:textId="77777777" w:rsidR="00AB32D5" w:rsidRDefault="00000000">
            <w:r>
              <w:t>requirement.9_3_3.review_requested; evidence.updated; kpi.deviation; change.detected</w:t>
            </w:r>
          </w:p>
        </w:tc>
      </w:tr>
      <w:tr w:rsidR="00AB32D5" w14:paraId="2EAEF6F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B84BFE6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1EC2B538" w14:textId="77777777" w:rsidR="00AB32D5" w:rsidRDefault="00000000">
            <w:r>
              <w:t>A2-A3</w:t>
            </w:r>
          </w:p>
        </w:tc>
      </w:tr>
      <w:tr w:rsidR="00AB32D5" w14:paraId="13E7793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9444DFA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1C701BCE" w14:textId="77777777" w:rsidR="00AB32D5" w:rsidRDefault="00000000">
            <w:r>
              <w:t>Sí; decisiones de alto impacto requieren aprobación explícita.</w:t>
            </w:r>
          </w:p>
        </w:tc>
      </w:tr>
      <w:tr w:rsidR="00AB32D5" w14:paraId="0EC092D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222027B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5DC5F7CE" w14:textId="77777777" w:rsidR="00AB32D5" w:rsidRDefault="00000000">
            <w:r>
              <w:t>P0</w:t>
            </w:r>
          </w:p>
        </w:tc>
      </w:tr>
      <w:tr w:rsidR="00AB32D5" w14:paraId="49E7FA5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CCE4FB9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61D52B38" w14:textId="77777777" w:rsidR="00AB32D5" w:rsidRDefault="00000000">
            <w:r>
              <w:t>El sistema debe mostrar trazabilidad desde resultado visible hasta requisito 9.3.3, Knowledge Layers, evidencia, versión de modelo/regla y decisión humana cuando aplique.</w:t>
            </w:r>
          </w:p>
        </w:tc>
      </w:tr>
    </w:tbl>
    <w:p w14:paraId="637B5370" w14:textId="77777777" w:rsidR="00AB32D5" w:rsidRDefault="00000000">
      <w:pPr>
        <w:pStyle w:val="Ttulo2"/>
      </w:pPr>
      <w:r>
        <w:t>Ejemplo UX por industria</w:t>
      </w:r>
    </w:p>
    <w:p w14:paraId="0D3CD13F" w14:textId="77777777" w:rsidR="00AB32D5" w:rsidRDefault="00000000">
      <w:r>
        <w:rPr>
          <w:b/>
        </w:rPr>
        <w:t xml:space="preserve">Medtech/IA: </w:t>
      </w:r>
      <w:r>
        <w:t>ISO Smart analiza resultados de revisión por la dirección junto con evidencia de diseño, trazabilidad, riesgos y uso de IA. Si una recomendación automática puede afectar calidad o seguridad, activa un Human Decision Gate y muestra por qué la recomendación fue generada.</w:t>
      </w:r>
    </w:p>
    <w:p w14:paraId="71342464" w14:textId="77777777" w:rsidR="00AB32D5" w:rsidRDefault="00000000">
      <w:pPr>
        <w:pStyle w:val="Ttulo2"/>
      </w:pPr>
      <w:r>
        <w:t>Normative Intelligence Drawer - ejemplo</w:t>
      </w:r>
    </w:p>
    <w:p w14:paraId="78650D9B" w14:textId="77777777" w:rsidR="00AB32D5" w:rsidRDefault="00000000">
      <w:r>
        <w:t>El usuario puede expandir “¿Por qué ISO Smart recomienda esto?” y ver:</w:t>
      </w:r>
    </w:p>
    <w:p w14:paraId="57C7E81F" w14:textId="77777777" w:rsidR="00AB32D5" w:rsidRDefault="00000000">
      <w:pPr>
        <w:pStyle w:val="Listaconvietas"/>
      </w:pPr>
      <w:r>
        <w:t>Requisito principal: ISO 9001:2026/FDIS §9.3.3</w:t>
      </w:r>
    </w:p>
    <w:p w14:paraId="2B20CDFF" w14:textId="77777777" w:rsidR="00AB32D5" w:rsidRDefault="00000000">
      <w:pPr>
        <w:pStyle w:val="Listaconvietas"/>
      </w:pPr>
      <w:r>
        <w:t>Knowledge Layers: ISO 9000:2026, ISO 9001:2026/FDIS, ISO 9004:2018, ISO 10010:2022, ISO 10014:2021, ISO 10017:2021, ISO/IEC 42001:2023</w:t>
      </w:r>
    </w:p>
    <w:p w14:paraId="248B7639" w14:textId="77777777" w:rsidR="00AB32D5" w:rsidRDefault="00000000">
      <w:pPr>
        <w:pStyle w:val="Listaconvietas"/>
      </w:pPr>
      <w:r>
        <w:t>Evidencia utilizada: IDs y hashes de Evidence</w:t>
      </w:r>
    </w:p>
    <w:p w14:paraId="1543203B" w14:textId="77777777" w:rsidR="00AB32D5" w:rsidRDefault="00000000">
      <w:pPr>
        <w:pStyle w:val="Listaconvietas"/>
      </w:pPr>
      <w:r>
        <w:t>Agente/modelo: versión, prompt, rule bundle y trace_id</w:t>
      </w:r>
    </w:p>
    <w:p w14:paraId="4B3841C3" w14:textId="77777777" w:rsidR="00AB32D5" w:rsidRDefault="00000000">
      <w:pPr>
        <w:pStyle w:val="Listaconvietas"/>
      </w:pPr>
      <w:r>
        <w:t>Autonomía: A2-A3 | Aprobación: Sí; decisiones de alto impacto requieren aprobación explícita.</w:t>
      </w:r>
    </w:p>
    <w:p w14:paraId="483FB6DF" w14:textId="77777777" w:rsidR="00AB32D5" w:rsidRDefault="00000000">
      <w:pPr>
        <w:pStyle w:val="Listaconvietas"/>
      </w:pPr>
      <w:r>
        <w:t>Confianza, supuestos y límites de la recomendación</w:t>
      </w:r>
    </w:p>
    <w:p w14:paraId="4F576B78" w14:textId="77777777" w:rsidR="00AB32D5" w:rsidRDefault="00000000">
      <w:r>
        <w:br w:type="page"/>
      </w:r>
    </w:p>
    <w:p w14:paraId="67C2A7FE" w14:textId="77777777" w:rsidR="00AB32D5" w:rsidRDefault="00000000">
      <w:pPr>
        <w:pStyle w:val="Ttulo1"/>
      </w:pPr>
      <w:r>
        <w:lastRenderedPageBreak/>
        <w:t>10.1 - Mejora continua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41F2781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1B3AD77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5512812D" w14:textId="77777777" w:rsidR="00AB32D5" w:rsidRDefault="00000000">
            <w:r>
              <w:t>Mejorar continuamente conveniencia, adecuación y eficacia del SGC usando análisis, evaluación y revisión.</w:t>
            </w:r>
          </w:p>
        </w:tc>
      </w:tr>
      <w:tr w:rsidR="00AB32D5" w14:paraId="62A73D7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DF69F12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4941214C" w14:textId="77777777" w:rsidR="00AB32D5" w:rsidRDefault="00000000">
            <w:r>
              <w:t>Opportunity Engine (OE)</w:t>
            </w:r>
          </w:p>
        </w:tc>
      </w:tr>
      <w:tr w:rsidR="00AB32D5" w14:paraId="7DD0BFF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4ED1A47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5715E3CB" w14:textId="77777777" w:rsidR="00AB32D5" w:rsidRDefault="00000000">
            <w:r>
              <w:t>Continuous Improvement Agent</w:t>
            </w:r>
          </w:p>
        </w:tc>
      </w:tr>
      <w:tr w:rsidR="00AB32D5" w14:paraId="6AA5138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C60F258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3E3DF9CD" w14:textId="77777777" w:rsidR="00AB32D5" w:rsidRDefault="00000000">
            <w:r>
              <w:t>ISO 9000:2026, ISO 9001:2026/FDIS, ISO 9004:2018, ISO 10009:2024, ISO 10014:2021, ISO 10017:2021, ISO 10018:2020, ISO/IEC 42001:2023</w:t>
            </w:r>
          </w:p>
        </w:tc>
      </w:tr>
      <w:tr w:rsidR="00AB32D5" w14:paraId="39A3F13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9EAE4A7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2352C6DE" w14:textId="77777777" w:rsidR="00AB32D5" w:rsidRDefault="00000000">
            <w:r>
              <w:t>Datos operativos, documentos, evidencias</w:t>
            </w:r>
          </w:p>
        </w:tc>
      </w:tr>
      <w:tr w:rsidR="00AB32D5" w14:paraId="16A8183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1699828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2AFF13D2" w14:textId="77777777" w:rsidR="00AB32D5" w:rsidRDefault="00000000">
            <w:r>
              <w:t>Analiza evidencia relacionada con mejora continua, aplica reglas normativas y metodologías de apoyo, genera recomendación explicable y registra trazabilidad.</w:t>
            </w:r>
          </w:p>
        </w:tc>
      </w:tr>
      <w:tr w:rsidR="00AB32D5" w14:paraId="2E6D983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9B6916F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7BF62EC8" w14:textId="77777777" w:rsidR="00AB32D5" w:rsidRDefault="00000000">
            <w:r>
              <w:t>Resultado accionable para mejora continua, recomendación, responsable, fecha, nivel de confianza y enlace a evidencia.</w:t>
            </w:r>
          </w:p>
        </w:tc>
      </w:tr>
      <w:tr w:rsidR="00AB32D5" w14:paraId="6881528D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D75E6BA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6F21387F" w14:textId="77777777" w:rsidR="00AB32D5" w:rsidRDefault="00000000">
            <w:r>
              <w:t>Evidence object + RecommendationBasis + AgentRun + Approval/ActionExecution para 10.1</w:t>
            </w:r>
          </w:p>
        </w:tc>
      </w:tr>
      <w:tr w:rsidR="00AB32D5" w14:paraId="7F19D9E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448D326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38D9302C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316B473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DC87B09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2F24CA22" w14:textId="77777777" w:rsidR="00AB32D5" w:rsidRDefault="00000000">
            <w:r>
              <w:t>requirement.10_1.review_requested; evidence.updated; kpi.deviation; change.detected</w:t>
            </w:r>
          </w:p>
        </w:tc>
      </w:tr>
      <w:tr w:rsidR="00AB32D5" w14:paraId="1CDCF57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B9863D8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203B4544" w14:textId="77777777" w:rsidR="00AB32D5" w:rsidRDefault="00000000">
            <w:r>
              <w:t>A1-A4</w:t>
            </w:r>
          </w:p>
        </w:tc>
      </w:tr>
      <w:tr w:rsidR="00AB32D5" w14:paraId="5025364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3C236DD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2CBFAB8E" w14:textId="77777777" w:rsidR="00AB32D5" w:rsidRDefault="00000000">
            <w:r>
              <w:t>Según guardrails; A4 solo para tareas reversibles y preautorizadas.</w:t>
            </w:r>
          </w:p>
        </w:tc>
      </w:tr>
      <w:tr w:rsidR="00AB32D5" w14:paraId="79D55A5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EA158BB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4ED5C437" w14:textId="77777777" w:rsidR="00AB32D5" w:rsidRDefault="00000000">
            <w:r>
              <w:t>P0</w:t>
            </w:r>
          </w:p>
        </w:tc>
      </w:tr>
      <w:tr w:rsidR="00AB32D5" w14:paraId="307E8E0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8F82FE0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34515D8C" w14:textId="77777777" w:rsidR="00AB32D5" w:rsidRDefault="00000000">
            <w:r>
              <w:t>El sistema debe mostrar trazabilidad desde resultado visible hasta requisito 10.1, Knowledge Layers, evidencia, versión de modelo/regla y decisión humana cuando aplique.</w:t>
            </w:r>
          </w:p>
        </w:tc>
      </w:tr>
    </w:tbl>
    <w:p w14:paraId="021BE8BB" w14:textId="77777777" w:rsidR="00AB32D5" w:rsidRDefault="00000000">
      <w:pPr>
        <w:pStyle w:val="Ttulo2"/>
      </w:pPr>
      <w:r>
        <w:t>Ejemplo UX por industria</w:t>
      </w:r>
    </w:p>
    <w:p w14:paraId="03BC1246" w14:textId="77777777" w:rsidR="00AB32D5" w:rsidRDefault="00000000">
      <w:r>
        <w:rPr>
          <w:b/>
        </w:rPr>
        <w:t xml:space="preserve">Farmacéutica: </w:t>
      </w:r>
      <w:r>
        <w:t>ISO Smart detectó que un cambio en mejora continua puede afectar un lote, una validación o un proveedor crítico. Cruza registros, tendencias y requisitos, propone la acción priorizada y prepara la evidencia para aprobación de Calidad.</w:t>
      </w:r>
    </w:p>
    <w:p w14:paraId="6115ADB8" w14:textId="77777777" w:rsidR="00AB32D5" w:rsidRDefault="00000000">
      <w:pPr>
        <w:pStyle w:val="Ttulo2"/>
      </w:pPr>
      <w:r>
        <w:t>Normative Intelligence Drawer - ejemplo</w:t>
      </w:r>
    </w:p>
    <w:p w14:paraId="17B655B6" w14:textId="77777777" w:rsidR="00AB32D5" w:rsidRDefault="00000000">
      <w:r>
        <w:t>El usuario puede expandir “¿Por qué ISO Smart recomienda esto?” y ver:</w:t>
      </w:r>
    </w:p>
    <w:p w14:paraId="4902E48F" w14:textId="77777777" w:rsidR="00AB32D5" w:rsidRDefault="00000000">
      <w:pPr>
        <w:pStyle w:val="Listaconvietas"/>
      </w:pPr>
      <w:r>
        <w:t>Requisito principal: ISO 9001:2026/FDIS §10.1</w:t>
      </w:r>
    </w:p>
    <w:p w14:paraId="0F0719B2" w14:textId="77777777" w:rsidR="00AB32D5" w:rsidRDefault="00000000">
      <w:pPr>
        <w:pStyle w:val="Listaconvietas"/>
      </w:pPr>
      <w:r>
        <w:t>Knowledge Layers: ISO 9000:2026, ISO 9001:2026/FDIS, ISO 9004:2018, ISO 10009:2024, ISO 10014:2021, ISO 10017:2021, ISO 10018:2020, ISO/IEC 42001:2023</w:t>
      </w:r>
    </w:p>
    <w:p w14:paraId="1E7169AE" w14:textId="77777777" w:rsidR="00AB32D5" w:rsidRDefault="00000000">
      <w:pPr>
        <w:pStyle w:val="Listaconvietas"/>
      </w:pPr>
      <w:r>
        <w:t>Evidencia utilizada: IDs y hashes de Evidence</w:t>
      </w:r>
    </w:p>
    <w:p w14:paraId="7FEFEB89" w14:textId="77777777" w:rsidR="00AB32D5" w:rsidRDefault="00000000">
      <w:pPr>
        <w:pStyle w:val="Listaconvietas"/>
      </w:pPr>
      <w:r>
        <w:t>Agente/modelo: versión, prompt, rule bundle y trace_id</w:t>
      </w:r>
    </w:p>
    <w:p w14:paraId="322BD0DF" w14:textId="77777777" w:rsidR="00AB32D5" w:rsidRDefault="00000000">
      <w:pPr>
        <w:pStyle w:val="Listaconvietas"/>
      </w:pPr>
      <w:r>
        <w:t>Autonomía: A1-A4 | Aprobación: Según guardrails; A4 solo para tareas reversibles y preautorizadas.</w:t>
      </w:r>
    </w:p>
    <w:p w14:paraId="55F8B647" w14:textId="77777777" w:rsidR="00AB32D5" w:rsidRDefault="00000000">
      <w:pPr>
        <w:pStyle w:val="Listaconvietas"/>
      </w:pPr>
      <w:r>
        <w:t>Confianza, supuestos y límites de la recomendación</w:t>
      </w:r>
    </w:p>
    <w:p w14:paraId="4175B5A2" w14:textId="77777777" w:rsidR="00AB32D5" w:rsidRDefault="00000000">
      <w:r>
        <w:br w:type="page"/>
      </w:r>
    </w:p>
    <w:p w14:paraId="5BC5DAA5" w14:textId="77777777" w:rsidR="00AB32D5" w:rsidRDefault="00000000">
      <w:pPr>
        <w:pStyle w:val="Ttulo1"/>
      </w:pPr>
      <w:r>
        <w:lastRenderedPageBreak/>
        <w:t>10.2.1 - No conformidad y acción correctiva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543A78F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061E121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56068C20" w14:textId="77777777" w:rsidR="00AB32D5" w:rsidRDefault="00000000">
            <w:r>
              <w:t>Reaccionar, contener/corregir, analizar causas, evaluar recurrencia, implementar acciones, revisar eficacia y actualizar riesgos/cambios.</w:t>
            </w:r>
          </w:p>
        </w:tc>
      </w:tr>
      <w:tr w:rsidR="00AB32D5" w14:paraId="04DC540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240B284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670D50A9" w14:textId="77777777" w:rsidR="00AB32D5" w:rsidRDefault="00000000">
            <w:r>
              <w:t>Corrective Tracker (CT)</w:t>
            </w:r>
          </w:p>
        </w:tc>
      </w:tr>
      <w:tr w:rsidR="00AB32D5" w14:paraId="31648B6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38FD128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0F57ABC0" w14:textId="77777777" w:rsidR="00AB32D5" w:rsidRDefault="00000000">
            <w:r>
              <w:t>Corrective Action Orchestrator</w:t>
            </w:r>
          </w:p>
        </w:tc>
      </w:tr>
      <w:tr w:rsidR="00AB32D5" w14:paraId="5FE5F235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94530DB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6E70291B" w14:textId="77777777" w:rsidR="00AB32D5" w:rsidRDefault="00000000">
            <w:r>
              <w:t>ISO 9000:2026, ISO 9001:2026/FDIS, ISO 10002:2018, ISO 10009:2024, ISO 10012:2026, ISO 10017:2021, ISO 19011:2026, ISO 31000:2018, ISO/IEC 42001:2023</w:t>
            </w:r>
          </w:p>
        </w:tc>
      </w:tr>
      <w:tr w:rsidR="00AB32D5" w14:paraId="4679B5C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389CFC5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28F47D5A" w14:textId="77777777" w:rsidR="00AB32D5" w:rsidRDefault="00000000">
            <w:r>
              <w:t>Datos operativos, documentos, evidencias</w:t>
            </w:r>
          </w:p>
        </w:tc>
      </w:tr>
      <w:tr w:rsidR="00AB32D5" w14:paraId="715B46E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6400D41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22494EA8" w14:textId="77777777" w:rsidR="00AB32D5" w:rsidRDefault="00000000">
            <w:r>
              <w:t>Contiene, agrupa recurrencias, propone causas, contrasta evidencia, recomienda acciones y verifica eficacia.</w:t>
            </w:r>
          </w:p>
        </w:tc>
      </w:tr>
      <w:tr w:rsidR="00AB32D5" w14:paraId="26FC586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5BC6E93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38EAE913" w14:textId="77777777" w:rsidR="00AB32D5" w:rsidRDefault="00000000">
            <w:r>
              <w:t>Contención, hipótesis de causa, causa validada, acción correctiva, responsable, fecha, evidencia y verificación de eficacia.</w:t>
            </w:r>
          </w:p>
        </w:tc>
      </w:tr>
      <w:tr w:rsidR="00AB32D5" w14:paraId="14F0342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9D8C488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4BF87012" w14:textId="77777777" w:rsidR="00AB32D5" w:rsidRDefault="00000000">
            <w:r>
              <w:t>Evidence object + RecommendationBasis + AgentRun + Approval/ActionExecution para 10.2.1</w:t>
            </w:r>
          </w:p>
        </w:tc>
      </w:tr>
      <w:tr w:rsidR="00AB32D5" w14:paraId="5332BB3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E0CF522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32251210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2FD22CB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C44164C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3B185719" w14:textId="77777777" w:rsidR="00AB32D5" w:rsidRDefault="00000000">
            <w:r>
              <w:t>requirement.10_2_1.review_requested; evidence.updated; kpi.deviation; change.detected</w:t>
            </w:r>
          </w:p>
        </w:tc>
      </w:tr>
      <w:tr w:rsidR="00AB32D5" w14:paraId="1CBE8BB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D0AC2D3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10E0D7AC" w14:textId="77777777" w:rsidR="00AB32D5" w:rsidRDefault="00000000">
            <w:r>
              <w:t>A2-A3</w:t>
            </w:r>
          </w:p>
        </w:tc>
      </w:tr>
      <w:tr w:rsidR="00AB32D5" w14:paraId="035DCB7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503E2F2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11263F79" w14:textId="77777777" w:rsidR="00AB32D5" w:rsidRDefault="00000000">
            <w:r>
              <w:t>Sí; decisiones de alto impacto requieren aprobación explícita.</w:t>
            </w:r>
          </w:p>
        </w:tc>
      </w:tr>
      <w:tr w:rsidR="00AB32D5" w14:paraId="1C4D214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0536B26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5B425F41" w14:textId="77777777" w:rsidR="00AB32D5" w:rsidRDefault="00000000">
            <w:r>
              <w:t>P0</w:t>
            </w:r>
          </w:p>
        </w:tc>
      </w:tr>
      <w:tr w:rsidR="00AB32D5" w14:paraId="0A15E252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6023A0B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2E799A01" w14:textId="77777777" w:rsidR="00AB32D5" w:rsidRDefault="00000000">
            <w:r>
              <w:t>El sistema debe mostrar trazabilidad desde resultado visible hasta requisito 10.2.1, Knowledge Layers, evidencia, versión de modelo/regla y decisión humana cuando aplique.</w:t>
            </w:r>
          </w:p>
        </w:tc>
      </w:tr>
    </w:tbl>
    <w:p w14:paraId="049821FC" w14:textId="77777777" w:rsidR="00AB32D5" w:rsidRDefault="00000000">
      <w:pPr>
        <w:pStyle w:val="Ttulo2"/>
      </w:pPr>
      <w:r>
        <w:t>Ejemplo UX por industria</w:t>
      </w:r>
    </w:p>
    <w:p w14:paraId="5B5C6AE1" w14:textId="77777777" w:rsidR="00AB32D5" w:rsidRDefault="00000000">
      <w:r>
        <w:rPr>
          <w:b/>
        </w:rPr>
        <w:t xml:space="preserve">Alimentaria: </w:t>
      </w:r>
      <w:r>
        <w:t>ISO Smart identifica una señal vinculada con no conformidad y acción correctiva (por ejemplo temperatura, proveedor, reclamo o cambio de formulación), estima el impacto sobre conformidad y cliente, y propone controles antes de que se convierta en una desviación mayor.</w:t>
      </w:r>
    </w:p>
    <w:p w14:paraId="037D2BA2" w14:textId="77777777" w:rsidR="00AB32D5" w:rsidRDefault="00000000">
      <w:pPr>
        <w:pStyle w:val="Ttulo2"/>
      </w:pPr>
      <w:r>
        <w:t>Normative Intelligence Drawer - ejemplo</w:t>
      </w:r>
    </w:p>
    <w:p w14:paraId="73FF9CEC" w14:textId="77777777" w:rsidR="00AB32D5" w:rsidRDefault="00000000">
      <w:r>
        <w:t>El usuario puede expandir “¿Por qué ISO Smart recomienda esto?” y ver:</w:t>
      </w:r>
    </w:p>
    <w:p w14:paraId="3033F6FB" w14:textId="77777777" w:rsidR="00AB32D5" w:rsidRDefault="00000000">
      <w:pPr>
        <w:pStyle w:val="Listaconvietas"/>
      </w:pPr>
      <w:r>
        <w:t>Requisito principal: ISO 9001:2026/FDIS §10.2.1</w:t>
      </w:r>
    </w:p>
    <w:p w14:paraId="5496CEBA" w14:textId="77777777" w:rsidR="00AB32D5" w:rsidRDefault="00000000">
      <w:pPr>
        <w:pStyle w:val="Listaconvietas"/>
      </w:pPr>
      <w:r>
        <w:t>Knowledge Layers: ISO 9000:2026, ISO 9001:2026/FDIS, ISO 10002:2018, ISO 10009:2024, ISO 10012:2026, ISO 10017:2021, ISO 19011:2026, ISO 31000:2018, ISO/IEC 42001:2023</w:t>
      </w:r>
    </w:p>
    <w:p w14:paraId="3885A3B7" w14:textId="77777777" w:rsidR="00AB32D5" w:rsidRDefault="00000000">
      <w:pPr>
        <w:pStyle w:val="Listaconvietas"/>
      </w:pPr>
      <w:r>
        <w:t>Evidencia utilizada: IDs y hashes de Evidence</w:t>
      </w:r>
    </w:p>
    <w:p w14:paraId="79E67DC4" w14:textId="77777777" w:rsidR="00AB32D5" w:rsidRDefault="00000000">
      <w:pPr>
        <w:pStyle w:val="Listaconvietas"/>
      </w:pPr>
      <w:r>
        <w:t>Agente/modelo: versión, prompt, rule bundle y trace_id</w:t>
      </w:r>
    </w:p>
    <w:p w14:paraId="1A73C3B0" w14:textId="77777777" w:rsidR="00AB32D5" w:rsidRDefault="00000000">
      <w:pPr>
        <w:pStyle w:val="Listaconvietas"/>
      </w:pPr>
      <w:r>
        <w:t>Autonomía: A2-A3 | Aprobación: Sí; decisiones de alto impacto requieren aprobación explícita.</w:t>
      </w:r>
    </w:p>
    <w:p w14:paraId="6626F799" w14:textId="77777777" w:rsidR="00AB32D5" w:rsidRDefault="00000000">
      <w:pPr>
        <w:pStyle w:val="Listaconvietas"/>
      </w:pPr>
      <w:r>
        <w:t>Confianza, supuestos y límites de la recomendación</w:t>
      </w:r>
    </w:p>
    <w:p w14:paraId="7FF59F6A" w14:textId="77777777" w:rsidR="00AB32D5" w:rsidRDefault="00000000">
      <w:r>
        <w:br w:type="page"/>
      </w:r>
    </w:p>
    <w:p w14:paraId="0CF1A8DC" w14:textId="77777777" w:rsidR="00AB32D5" w:rsidRDefault="00000000">
      <w:pPr>
        <w:pStyle w:val="Ttulo1"/>
      </w:pPr>
      <w:r>
        <w:lastRenderedPageBreak/>
        <w:t>10.2.2 - Evidencia de acción correctiva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76293A8F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DE7C36F" w14:textId="77777777" w:rsidR="00AB32D5" w:rsidRDefault="00000000">
            <w:r>
              <w:rPr>
                <w:b/>
              </w:rPr>
              <w:t>Objetivo normativo parafraseado</w:t>
            </w:r>
          </w:p>
        </w:tc>
        <w:tc>
          <w:tcPr>
            <w:tcW w:w="5184" w:type="dxa"/>
          </w:tcPr>
          <w:p w14:paraId="2F41460D" w14:textId="77777777" w:rsidR="00AB32D5" w:rsidRDefault="00000000">
            <w:r>
              <w:t>Conservar evidencia de naturaleza de no conformidades, acciones y resultados de acciones correctivas.</w:t>
            </w:r>
          </w:p>
        </w:tc>
      </w:tr>
      <w:tr w:rsidR="00AB32D5" w14:paraId="5F71A02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6B877FC" w14:textId="77777777" w:rsidR="00AB32D5" w:rsidRDefault="00000000">
            <w:r>
              <w:rPr>
                <w:b/>
              </w:rPr>
              <w:t>Módulo ISO Smart</w:t>
            </w:r>
          </w:p>
        </w:tc>
        <w:tc>
          <w:tcPr>
            <w:tcW w:w="5184" w:type="dxa"/>
          </w:tcPr>
          <w:p w14:paraId="0DDFD817" w14:textId="77777777" w:rsidR="00AB32D5" w:rsidRDefault="00000000">
            <w:r>
              <w:t>Corrective Tracker (CT)</w:t>
            </w:r>
          </w:p>
        </w:tc>
      </w:tr>
      <w:tr w:rsidR="00AB32D5" w14:paraId="6F806F0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519E20B" w14:textId="77777777" w:rsidR="00AB32D5" w:rsidRDefault="00000000">
            <w:r>
              <w:rPr>
                <w:b/>
              </w:rPr>
              <w:t>Agente coordinador</w:t>
            </w:r>
          </w:p>
        </w:tc>
        <w:tc>
          <w:tcPr>
            <w:tcW w:w="5184" w:type="dxa"/>
          </w:tcPr>
          <w:p w14:paraId="6D018CB8" w14:textId="77777777" w:rsidR="00AB32D5" w:rsidRDefault="00000000">
            <w:r>
              <w:t>Corrective Action Orchestrator</w:t>
            </w:r>
          </w:p>
        </w:tc>
      </w:tr>
      <w:tr w:rsidR="00AB32D5" w14:paraId="5F9E1098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2D30F11C" w14:textId="77777777" w:rsidR="00AB32D5" w:rsidRDefault="00000000">
            <w:r>
              <w:rPr>
                <w:b/>
              </w:rPr>
              <w:t>Knowledge Layers</w:t>
            </w:r>
          </w:p>
        </w:tc>
        <w:tc>
          <w:tcPr>
            <w:tcW w:w="5184" w:type="dxa"/>
          </w:tcPr>
          <w:p w14:paraId="499E793E" w14:textId="77777777" w:rsidR="00AB32D5" w:rsidRDefault="00000000">
            <w:r>
              <w:t>ISO 9000:2026, ISO 9001:2026/FDIS, ISO 10002:2018, ISO 10009:2024, ISO 10012:2026, ISO 10017:2021, ISO 19011:2026, ISO 31000:2018, ISO/IEC 42001:2023</w:t>
            </w:r>
          </w:p>
        </w:tc>
      </w:tr>
      <w:tr w:rsidR="00AB32D5" w14:paraId="79DABAB1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DEF8596" w14:textId="77777777" w:rsidR="00AB32D5" w:rsidRDefault="00000000">
            <w:r>
              <w:rPr>
                <w:b/>
              </w:rPr>
              <w:t>Datos de entrada</w:t>
            </w:r>
          </w:p>
        </w:tc>
        <w:tc>
          <w:tcPr>
            <w:tcW w:w="5184" w:type="dxa"/>
          </w:tcPr>
          <w:p w14:paraId="78E4BAAF" w14:textId="77777777" w:rsidR="00AB32D5" w:rsidRDefault="00000000">
            <w:r>
              <w:t>Datos operativos, documentos, evidencias</w:t>
            </w:r>
          </w:p>
        </w:tc>
      </w:tr>
      <w:tr w:rsidR="00AB32D5" w14:paraId="6DFD8A04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7390086" w14:textId="77777777" w:rsidR="00AB32D5" w:rsidRDefault="00000000">
            <w:r>
              <w:rPr>
                <w:b/>
              </w:rPr>
              <w:t>Qué hace la IA</w:t>
            </w:r>
          </w:p>
        </w:tc>
        <w:tc>
          <w:tcPr>
            <w:tcW w:w="5184" w:type="dxa"/>
          </w:tcPr>
          <w:p w14:paraId="40D607FF" w14:textId="77777777" w:rsidR="00AB32D5" w:rsidRDefault="00000000">
            <w:r>
              <w:t>Contiene, agrupa recurrencias, propone causas, contrasta evidencia, recomienda acciones y verifica eficacia.</w:t>
            </w:r>
          </w:p>
        </w:tc>
      </w:tr>
      <w:tr w:rsidR="00AB32D5" w14:paraId="7AB4759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32A4A720" w14:textId="77777777" w:rsidR="00AB32D5" w:rsidRDefault="00000000">
            <w:r>
              <w:rPr>
                <w:b/>
              </w:rPr>
              <w:t>Salida visible</w:t>
            </w:r>
          </w:p>
        </w:tc>
        <w:tc>
          <w:tcPr>
            <w:tcW w:w="5184" w:type="dxa"/>
          </w:tcPr>
          <w:p w14:paraId="71AC5136" w14:textId="77777777" w:rsidR="00AB32D5" w:rsidRDefault="00000000">
            <w:r>
              <w:t>Contención, hipótesis de causa, causa validada, acción correctiva, responsable, fecha, evidencia y verificación de eficacia.</w:t>
            </w:r>
          </w:p>
        </w:tc>
      </w:tr>
      <w:tr w:rsidR="00AB32D5" w14:paraId="770D2A7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810B836" w14:textId="77777777" w:rsidR="00AB32D5" w:rsidRDefault="00000000">
            <w:r>
              <w:rPr>
                <w:b/>
              </w:rPr>
              <w:t>Evidencia generada</w:t>
            </w:r>
          </w:p>
        </w:tc>
        <w:tc>
          <w:tcPr>
            <w:tcW w:w="5184" w:type="dxa"/>
          </w:tcPr>
          <w:p w14:paraId="3477E807" w14:textId="77777777" w:rsidR="00AB32D5" w:rsidRDefault="00000000">
            <w:r>
              <w:t>Evidence object + RecommendationBasis + AgentRun + Approval/ActionExecution para 10.2.2</w:t>
            </w:r>
          </w:p>
        </w:tc>
      </w:tr>
      <w:tr w:rsidR="00AB32D5" w14:paraId="1CF728B7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F23BDFF" w14:textId="77777777" w:rsidR="00AB32D5" w:rsidRDefault="00000000">
            <w:r>
              <w:rPr>
                <w:b/>
              </w:rPr>
              <w:t>Compliance Evidence Graph</w:t>
            </w:r>
          </w:p>
        </w:tc>
        <w:tc>
          <w:tcPr>
            <w:tcW w:w="5184" w:type="dxa"/>
          </w:tcPr>
          <w:p w14:paraId="293CCFA8" w14:textId="77777777" w:rsidR="00AB32D5" w:rsidRDefault="00000000">
            <w:r>
              <w:t>RequirementControl, Process, Evidence, Recommendation, AgentRun, Event, Approval</w:t>
            </w:r>
          </w:p>
        </w:tc>
      </w:tr>
      <w:tr w:rsidR="00AB32D5" w14:paraId="3FC0D686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0E1AF4C" w14:textId="77777777" w:rsidR="00AB32D5" w:rsidRDefault="00000000">
            <w:r>
              <w:rPr>
                <w:b/>
              </w:rPr>
              <w:t>Eventos/Triggers</w:t>
            </w:r>
          </w:p>
        </w:tc>
        <w:tc>
          <w:tcPr>
            <w:tcW w:w="5184" w:type="dxa"/>
          </w:tcPr>
          <w:p w14:paraId="7D0EE700" w14:textId="77777777" w:rsidR="00AB32D5" w:rsidRDefault="00000000">
            <w:r>
              <w:t>requirement.10_2_2.review_requested; evidence.updated; kpi.deviation; change.detected</w:t>
            </w:r>
          </w:p>
        </w:tc>
      </w:tr>
      <w:tr w:rsidR="00AB32D5" w14:paraId="788E658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63F29F54" w14:textId="77777777" w:rsidR="00AB32D5" w:rsidRDefault="00000000">
            <w:r>
              <w:rPr>
                <w:b/>
              </w:rPr>
              <w:t>Autonomía máxima</w:t>
            </w:r>
          </w:p>
        </w:tc>
        <w:tc>
          <w:tcPr>
            <w:tcW w:w="5184" w:type="dxa"/>
          </w:tcPr>
          <w:p w14:paraId="6DD752BF" w14:textId="77777777" w:rsidR="00AB32D5" w:rsidRDefault="00000000">
            <w:r>
              <w:t>A2-A3</w:t>
            </w:r>
          </w:p>
        </w:tc>
      </w:tr>
      <w:tr w:rsidR="00AB32D5" w14:paraId="4B18A25C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9DA5E97" w14:textId="77777777" w:rsidR="00AB32D5" w:rsidRDefault="00000000">
            <w:r>
              <w:rPr>
                <w:b/>
              </w:rPr>
              <w:t>Human Decision Gate</w:t>
            </w:r>
          </w:p>
        </w:tc>
        <w:tc>
          <w:tcPr>
            <w:tcW w:w="5184" w:type="dxa"/>
          </w:tcPr>
          <w:p w14:paraId="196B7949" w14:textId="77777777" w:rsidR="00AB32D5" w:rsidRDefault="00000000">
            <w:r>
              <w:t>Sí; decisiones de alto impacto requieren aprobación explícita.</w:t>
            </w:r>
          </w:p>
        </w:tc>
      </w:tr>
      <w:tr w:rsidR="00AB32D5" w14:paraId="2F9F99EE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B199025" w14:textId="77777777" w:rsidR="00AB32D5" w:rsidRDefault="00000000">
            <w:r>
              <w:rPr>
                <w:b/>
              </w:rPr>
              <w:t>Prioridad</w:t>
            </w:r>
          </w:p>
        </w:tc>
        <w:tc>
          <w:tcPr>
            <w:tcW w:w="5184" w:type="dxa"/>
          </w:tcPr>
          <w:p w14:paraId="6EBBA46B" w14:textId="77777777" w:rsidR="00AB32D5" w:rsidRDefault="00000000">
            <w:r>
              <w:t>P0</w:t>
            </w:r>
          </w:p>
        </w:tc>
      </w:tr>
      <w:tr w:rsidR="00AB32D5" w14:paraId="356C665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18E0F915" w14:textId="77777777" w:rsidR="00AB32D5" w:rsidRDefault="00000000">
            <w:r>
              <w:rPr>
                <w:b/>
              </w:rPr>
              <w:t>Criterio de aceptación</w:t>
            </w:r>
          </w:p>
        </w:tc>
        <w:tc>
          <w:tcPr>
            <w:tcW w:w="5184" w:type="dxa"/>
          </w:tcPr>
          <w:p w14:paraId="09C06842" w14:textId="77777777" w:rsidR="00AB32D5" w:rsidRDefault="00000000">
            <w:r>
              <w:t>El sistema debe mostrar trazabilidad desde resultado visible hasta requisito 10.2.2, Knowledge Layers, evidencia, versión de modelo/regla y decisión humana cuando aplique.</w:t>
            </w:r>
          </w:p>
        </w:tc>
      </w:tr>
    </w:tbl>
    <w:p w14:paraId="1A9F2AEB" w14:textId="77777777" w:rsidR="00AB32D5" w:rsidRDefault="00000000">
      <w:pPr>
        <w:pStyle w:val="Ttulo2"/>
      </w:pPr>
      <w:r>
        <w:t>Ejemplo UX por industria</w:t>
      </w:r>
    </w:p>
    <w:p w14:paraId="673E30E4" w14:textId="77777777" w:rsidR="00AB32D5" w:rsidRDefault="00000000">
      <w:r>
        <w:rPr>
          <w:b/>
        </w:rPr>
        <w:t xml:space="preserve">Manufactura: </w:t>
      </w:r>
      <w:r>
        <w:t>ISO Smart correlaciona KPIs, scrap, paros, mediciones y cambios asociados con evidencia de acción correctiva, detecta patrones que el equipo no había relacionado y recomienda la secuencia de acciones con mayor efecto esperado en calidad, costo y entrega.</w:t>
      </w:r>
    </w:p>
    <w:p w14:paraId="57E68B85" w14:textId="77777777" w:rsidR="00AB32D5" w:rsidRDefault="00000000">
      <w:pPr>
        <w:pStyle w:val="Ttulo2"/>
      </w:pPr>
      <w:r>
        <w:t>Normative Intelligence Drawer - ejemplo</w:t>
      </w:r>
    </w:p>
    <w:p w14:paraId="42834E59" w14:textId="77777777" w:rsidR="00AB32D5" w:rsidRDefault="00000000">
      <w:r>
        <w:t>El usuario puede expandir “¿Por qué ISO Smart recomienda esto?” y ver:</w:t>
      </w:r>
    </w:p>
    <w:p w14:paraId="42618ECA" w14:textId="77777777" w:rsidR="00AB32D5" w:rsidRDefault="00000000">
      <w:pPr>
        <w:pStyle w:val="Listaconvietas"/>
      </w:pPr>
      <w:r>
        <w:t>Requisito principal: ISO 9001:2026/FDIS §10.2.2</w:t>
      </w:r>
    </w:p>
    <w:p w14:paraId="33AFA8C9" w14:textId="77777777" w:rsidR="00AB32D5" w:rsidRDefault="00000000">
      <w:pPr>
        <w:pStyle w:val="Listaconvietas"/>
      </w:pPr>
      <w:r>
        <w:t>Knowledge Layers: ISO 9000:2026, ISO 9001:2026/FDIS, ISO 10002:2018, ISO 10009:2024, ISO 10012:2026, ISO 10017:2021, ISO 19011:2026, ISO 31000:2018, ISO/IEC 42001:2023</w:t>
      </w:r>
    </w:p>
    <w:p w14:paraId="74EAF2D8" w14:textId="77777777" w:rsidR="00AB32D5" w:rsidRDefault="00000000">
      <w:pPr>
        <w:pStyle w:val="Listaconvietas"/>
      </w:pPr>
      <w:r>
        <w:t>Evidencia utilizada: IDs y hashes de Evidence</w:t>
      </w:r>
    </w:p>
    <w:p w14:paraId="747341C6" w14:textId="77777777" w:rsidR="00AB32D5" w:rsidRDefault="00000000">
      <w:pPr>
        <w:pStyle w:val="Listaconvietas"/>
      </w:pPr>
      <w:r>
        <w:t>Agente/modelo: versión, prompt, rule bundle y trace_id</w:t>
      </w:r>
    </w:p>
    <w:p w14:paraId="04AF4C22" w14:textId="77777777" w:rsidR="00AB32D5" w:rsidRDefault="00000000">
      <w:pPr>
        <w:pStyle w:val="Listaconvietas"/>
      </w:pPr>
      <w:r>
        <w:t>Autonomía: A2-A3 | Aprobación: Sí; decisiones de alto impacto requieren aprobación explícita.</w:t>
      </w:r>
    </w:p>
    <w:p w14:paraId="540869ED" w14:textId="77777777" w:rsidR="00AB32D5" w:rsidRDefault="00000000">
      <w:pPr>
        <w:pStyle w:val="Listaconvietas"/>
      </w:pPr>
      <w:r>
        <w:t>Confianza, supuestos y límites de la recomendación</w:t>
      </w:r>
    </w:p>
    <w:p w14:paraId="61D47E11" w14:textId="77777777" w:rsidR="00AB32D5" w:rsidRDefault="00000000">
      <w:pPr>
        <w:pStyle w:val="Ttulo1"/>
      </w:pPr>
      <w:r>
        <w:t>9. Rutas por industria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AB32D5" w14:paraId="58A87188" w14:textId="77777777">
        <w:tc>
          <w:tcPr>
            <w:tcW w:w="2074" w:type="dxa"/>
            <w:shd w:val="clear" w:color="auto" w:fill="183153"/>
          </w:tcPr>
          <w:p w14:paraId="2FF52B44" w14:textId="77777777" w:rsidR="00AB32D5" w:rsidRDefault="00000000">
            <w:r>
              <w:rPr>
                <w:color w:val="FFFFFF"/>
              </w:rPr>
              <w:t>Industria</w:t>
            </w:r>
          </w:p>
        </w:tc>
        <w:tc>
          <w:tcPr>
            <w:tcW w:w="2074" w:type="dxa"/>
            <w:shd w:val="clear" w:color="auto" w:fill="183153"/>
          </w:tcPr>
          <w:p w14:paraId="6B89A86A" w14:textId="77777777" w:rsidR="00AB32D5" w:rsidRDefault="00000000">
            <w:r>
              <w:rPr>
                <w:color w:val="FFFFFF"/>
              </w:rPr>
              <w:t>Ruta</w:t>
            </w:r>
          </w:p>
        </w:tc>
        <w:tc>
          <w:tcPr>
            <w:tcW w:w="2074" w:type="dxa"/>
            <w:shd w:val="clear" w:color="auto" w:fill="183153"/>
          </w:tcPr>
          <w:p w14:paraId="1B0EED1C" w14:textId="77777777" w:rsidR="00AB32D5" w:rsidRDefault="00000000">
            <w:r>
              <w:rPr>
                <w:color w:val="FFFFFF"/>
              </w:rPr>
              <w:t>Señales prioritarias</w:t>
            </w:r>
          </w:p>
        </w:tc>
        <w:tc>
          <w:tcPr>
            <w:tcW w:w="2074" w:type="dxa"/>
            <w:shd w:val="clear" w:color="auto" w:fill="183153"/>
          </w:tcPr>
          <w:p w14:paraId="26AB15BA" w14:textId="77777777" w:rsidR="00AB32D5" w:rsidRDefault="00000000">
            <w:r>
              <w:rPr>
                <w:color w:val="FFFFFF"/>
              </w:rPr>
              <w:t>Riesgo</w:t>
            </w:r>
          </w:p>
        </w:tc>
        <w:tc>
          <w:tcPr>
            <w:tcW w:w="2074" w:type="dxa"/>
            <w:shd w:val="clear" w:color="auto" w:fill="183153"/>
          </w:tcPr>
          <w:p w14:paraId="0C6D5026" w14:textId="77777777" w:rsidR="00AB32D5" w:rsidRDefault="00000000">
            <w:r>
              <w:rPr>
                <w:color w:val="FFFFFF"/>
              </w:rPr>
              <w:t>Configuración</w:t>
            </w:r>
          </w:p>
        </w:tc>
      </w:tr>
      <w:tr w:rsidR="00AB32D5" w14:paraId="77EB748D" w14:textId="77777777">
        <w:tc>
          <w:tcPr>
            <w:tcW w:w="2074" w:type="dxa"/>
          </w:tcPr>
          <w:p w14:paraId="5118634B" w14:textId="77777777" w:rsidR="00AB32D5" w:rsidRDefault="00000000">
            <w:r>
              <w:t>Farmacéutica</w:t>
            </w:r>
          </w:p>
        </w:tc>
        <w:tc>
          <w:tcPr>
            <w:tcW w:w="2074" w:type="dxa"/>
          </w:tcPr>
          <w:p w14:paraId="2FA61BE0" w14:textId="77777777" w:rsidR="00AB32D5" w:rsidRDefault="00000000">
            <w:r>
              <w:t>Manufactura regulada</w:t>
            </w:r>
          </w:p>
        </w:tc>
        <w:tc>
          <w:tcPr>
            <w:tcW w:w="2074" w:type="dxa"/>
          </w:tcPr>
          <w:p w14:paraId="12881BDF" w14:textId="77777777" w:rsidR="00AB32D5" w:rsidRDefault="00000000">
            <w:r>
              <w:t>Lotes, GMP, validación, cambios, proveedores críticos, trazabilidad, desviaciones, CAPA</w:t>
            </w:r>
          </w:p>
        </w:tc>
        <w:tc>
          <w:tcPr>
            <w:tcW w:w="2074" w:type="dxa"/>
          </w:tcPr>
          <w:p w14:paraId="0AA1F608" w14:textId="77777777" w:rsidR="00AB32D5" w:rsidRDefault="00000000">
            <w:r>
              <w:t>Alta</w:t>
            </w:r>
          </w:p>
        </w:tc>
        <w:tc>
          <w:tcPr>
            <w:tcW w:w="2074" w:type="dxa"/>
          </w:tcPr>
          <w:p w14:paraId="02685758" w14:textId="77777777" w:rsidR="00AB32D5" w:rsidRDefault="00000000">
            <w:r>
              <w:t>ISO 9001 + future industry pack; preparar integración sectorial.</w:t>
            </w:r>
          </w:p>
        </w:tc>
      </w:tr>
      <w:tr w:rsidR="00AB32D5" w14:paraId="44990AA4" w14:textId="77777777">
        <w:tc>
          <w:tcPr>
            <w:tcW w:w="2074" w:type="dxa"/>
          </w:tcPr>
          <w:p w14:paraId="1EE33E29" w14:textId="77777777" w:rsidR="00AB32D5" w:rsidRDefault="00000000">
            <w:r>
              <w:t>Alimentaria</w:t>
            </w:r>
          </w:p>
        </w:tc>
        <w:tc>
          <w:tcPr>
            <w:tcW w:w="2074" w:type="dxa"/>
          </w:tcPr>
          <w:p w14:paraId="0ED47BE5" w14:textId="77777777" w:rsidR="00AB32D5" w:rsidRDefault="00000000">
            <w:r>
              <w:t>Manufactura regulada</w:t>
            </w:r>
          </w:p>
        </w:tc>
        <w:tc>
          <w:tcPr>
            <w:tcW w:w="2074" w:type="dxa"/>
          </w:tcPr>
          <w:p w14:paraId="08A1C13C" w14:textId="77777777" w:rsidR="00AB32D5" w:rsidRDefault="00000000">
            <w:r>
              <w:t xml:space="preserve">Inocuidad, temperatura, lotes, proveedores, </w:t>
            </w:r>
            <w:r>
              <w:lastRenderedPageBreak/>
              <w:t>reclamos, trazabilidad, mantenimiento, cambios</w:t>
            </w:r>
          </w:p>
        </w:tc>
        <w:tc>
          <w:tcPr>
            <w:tcW w:w="2074" w:type="dxa"/>
          </w:tcPr>
          <w:p w14:paraId="407EC163" w14:textId="77777777" w:rsidR="00AB32D5" w:rsidRDefault="00000000">
            <w:r>
              <w:lastRenderedPageBreak/>
              <w:t>Alta</w:t>
            </w:r>
          </w:p>
        </w:tc>
        <w:tc>
          <w:tcPr>
            <w:tcW w:w="2074" w:type="dxa"/>
          </w:tcPr>
          <w:p w14:paraId="59CDBB58" w14:textId="77777777" w:rsidR="00AB32D5" w:rsidRDefault="00000000">
            <w:r>
              <w:t>ISO 9001 + futuro ISO 22000 pack.</w:t>
            </w:r>
          </w:p>
        </w:tc>
      </w:tr>
      <w:tr w:rsidR="00AB32D5" w14:paraId="4DC12938" w14:textId="77777777">
        <w:tc>
          <w:tcPr>
            <w:tcW w:w="2074" w:type="dxa"/>
          </w:tcPr>
          <w:p w14:paraId="3E3A1018" w14:textId="77777777" w:rsidR="00AB32D5" w:rsidRDefault="00000000">
            <w:r>
              <w:t>Manufactura general</w:t>
            </w:r>
          </w:p>
        </w:tc>
        <w:tc>
          <w:tcPr>
            <w:tcW w:w="2074" w:type="dxa"/>
          </w:tcPr>
          <w:p w14:paraId="54882C61" w14:textId="77777777" w:rsidR="00AB32D5" w:rsidRDefault="00000000">
            <w:r>
              <w:t>Manufactura</w:t>
            </w:r>
          </w:p>
        </w:tc>
        <w:tc>
          <w:tcPr>
            <w:tcW w:w="2074" w:type="dxa"/>
          </w:tcPr>
          <w:p w14:paraId="071B5FE8" w14:textId="77777777" w:rsidR="00AB32D5" w:rsidRDefault="00000000">
            <w:r>
              <w:t>Scrap, OEE, Cpk, metrología, proveedores, mantenimiento, trazabilidad, cambio de proceso</w:t>
            </w:r>
          </w:p>
        </w:tc>
        <w:tc>
          <w:tcPr>
            <w:tcW w:w="2074" w:type="dxa"/>
          </w:tcPr>
          <w:p w14:paraId="403AF284" w14:textId="77777777" w:rsidR="00AB32D5" w:rsidRDefault="00000000">
            <w:r>
              <w:t>Media-Alta</w:t>
            </w:r>
          </w:p>
        </w:tc>
        <w:tc>
          <w:tcPr>
            <w:tcW w:w="2074" w:type="dxa"/>
          </w:tcPr>
          <w:p w14:paraId="30768460" w14:textId="77777777" w:rsidR="00AB32D5" w:rsidRDefault="00000000">
            <w:r>
              <w:t>ISO 9001 + 10012 + 10017 + 31000.</w:t>
            </w:r>
          </w:p>
        </w:tc>
      </w:tr>
      <w:tr w:rsidR="00AB32D5" w14:paraId="4A3D6AAC" w14:textId="77777777">
        <w:tc>
          <w:tcPr>
            <w:tcW w:w="2074" w:type="dxa"/>
          </w:tcPr>
          <w:p w14:paraId="06573B17" w14:textId="77777777" w:rsidR="00AB32D5" w:rsidRDefault="00000000">
            <w:r>
              <w:t>Distribución</w:t>
            </w:r>
          </w:p>
        </w:tc>
        <w:tc>
          <w:tcPr>
            <w:tcW w:w="2074" w:type="dxa"/>
          </w:tcPr>
          <w:p w14:paraId="5B828A7D" w14:textId="77777777" w:rsidR="00AB32D5" w:rsidRDefault="00000000">
            <w:r>
              <w:t>Híbrida</w:t>
            </w:r>
          </w:p>
        </w:tc>
        <w:tc>
          <w:tcPr>
            <w:tcW w:w="2074" w:type="dxa"/>
          </w:tcPr>
          <w:p w14:paraId="3A07D2E6" w14:textId="77777777" w:rsidR="00AB32D5" w:rsidRDefault="00000000">
            <w:r>
              <w:t>OTIF, inventario, almacenamiento, proveedores, transporte, reclamos, continuidad</w:t>
            </w:r>
          </w:p>
        </w:tc>
        <w:tc>
          <w:tcPr>
            <w:tcW w:w="2074" w:type="dxa"/>
          </w:tcPr>
          <w:p w14:paraId="59329433" w14:textId="77777777" w:rsidR="00AB32D5" w:rsidRDefault="00000000">
            <w:r>
              <w:t>Media</w:t>
            </w:r>
          </w:p>
        </w:tc>
        <w:tc>
          <w:tcPr>
            <w:tcW w:w="2074" w:type="dxa"/>
          </w:tcPr>
          <w:p w14:paraId="046C4FC8" w14:textId="77777777" w:rsidR="00AB32D5" w:rsidRDefault="00000000">
            <w:r>
              <w:t>ISO 9001 + riesgo + satisfacción.</w:t>
            </w:r>
          </w:p>
        </w:tc>
      </w:tr>
      <w:tr w:rsidR="00AB32D5" w14:paraId="58428A5A" w14:textId="77777777">
        <w:tc>
          <w:tcPr>
            <w:tcW w:w="2074" w:type="dxa"/>
          </w:tcPr>
          <w:p w14:paraId="3132191C" w14:textId="77777777" w:rsidR="00AB32D5" w:rsidRDefault="00000000">
            <w:r>
              <w:t>Servicios</w:t>
            </w:r>
          </w:p>
        </w:tc>
        <w:tc>
          <w:tcPr>
            <w:tcW w:w="2074" w:type="dxa"/>
          </w:tcPr>
          <w:p w14:paraId="69FA0BBB" w14:textId="77777777" w:rsidR="00AB32D5" w:rsidRDefault="00000000">
            <w:r>
              <w:t>Servicios</w:t>
            </w:r>
          </w:p>
        </w:tc>
        <w:tc>
          <w:tcPr>
            <w:tcW w:w="2074" w:type="dxa"/>
          </w:tcPr>
          <w:p w14:paraId="38A0E67E" w14:textId="77777777" w:rsidR="00AB32D5" w:rsidRDefault="00000000">
            <w:r>
              <w:t>SLA, capacidad, tickets, experiencia del cliente, competencias, continuidad, knowledge management</w:t>
            </w:r>
          </w:p>
        </w:tc>
        <w:tc>
          <w:tcPr>
            <w:tcW w:w="2074" w:type="dxa"/>
          </w:tcPr>
          <w:p w14:paraId="0FB73649" w14:textId="77777777" w:rsidR="00AB32D5" w:rsidRDefault="00000000">
            <w:r>
              <w:t>Media</w:t>
            </w:r>
          </w:p>
        </w:tc>
        <w:tc>
          <w:tcPr>
            <w:tcW w:w="2074" w:type="dxa"/>
          </w:tcPr>
          <w:p w14:paraId="02AA3F14" w14:textId="77777777" w:rsidR="00AB32D5" w:rsidRDefault="00000000">
            <w:r>
              <w:t>Ruta sin manufactura; 8.3/8.5 adaptados al diseño/prestación del servicio.</w:t>
            </w:r>
          </w:p>
        </w:tc>
      </w:tr>
      <w:tr w:rsidR="00AB32D5" w14:paraId="7649F658" w14:textId="77777777">
        <w:tc>
          <w:tcPr>
            <w:tcW w:w="2074" w:type="dxa"/>
          </w:tcPr>
          <w:p w14:paraId="0BC27F5C" w14:textId="77777777" w:rsidR="00AB32D5" w:rsidRDefault="00000000">
            <w:r>
              <w:t>Medtech/IA</w:t>
            </w:r>
          </w:p>
        </w:tc>
        <w:tc>
          <w:tcPr>
            <w:tcW w:w="2074" w:type="dxa"/>
          </w:tcPr>
          <w:p w14:paraId="3F9C9CAD" w14:textId="77777777" w:rsidR="00AB32D5" w:rsidRDefault="00000000">
            <w:r>
              <w:t>Manufactura/servicios regulados</w:t>
            </w:r>
          </w:p>
        </w:tc>
        <w:tc>
          <w:tcPr>
            <w:tcW w:w="2074" w:type="dxa"/>
          </w:tcPr>
          <w:p w14:paraId="763371C9" w14:textId="77777777" w:rsidR="00AB32D5" w:rsidRDefault="00000000">
            <w:r>
              <w:t>Diseño, validación, trazabilidad, suppliers, software/IA, riesgo, privacidad, human oversight</w:t>
            </w:r>
          </w:p>
        </w:tc>
        <w:tc>
          <w:tcPr>
            <w:tcW w:w="2074" w:type="dxa"/>
          </w:tcPr>
          <w:p w14:paraId="2EA11D2A" w14:textId="77777777" w:rsidR="00AB32D5" w:rsidRDefault="00000000">
            <w:r>
              <w:t>Muy alta</w:t>
            </w:r>
          </w:p>
        </w:tc>
        <w:tc>
          <w:tcPr>
            <w:tcW w:w="2074" w:type="dxa"/>
          </w:tcPr>
          <w:p w14:paraId="75E89285" w14:textId="77777777" w:rsidR="00AB32D5" w:rsidRDefault="00000000">
            <w:r>
              <w:t>ISO 9001 + AI Governance Core; futuro ISO 13485 pack.</w:t>
            </w:r>
          </w:p>
        </w:tc>
      </w:tr>
    </w:tbl>
    <w:p w14:paraId="0E7C7BE4" w14:textId="77777777" w:rsidR="00AB32D5" w:rsidRDefault="00000000">
      <w:r>
        <w:t>Regla de arquitectura: las rutas NO clonan módulos. Cambian taxonomía, plantillas, conectores, reglas de priorización, ejemplos, umbrales y Standard Packs activados sobre el mismo Harmonized Core.</w:t>
      </w:r>
    </w:p>
    <w:p w14:paraId="58A99F49" w14:textId="77777777" w:rsidR="00AB32D5" w:rsidRDefault="00000000">
      <w:pPr>
        <w:pStyle w:val="Ttulo1"/>
      </w:pPr>
      <w:r>
        <w:t>10. Arquitectura de datos y versionado normativo</w:t>
      </w:r>
    </w:p>
    <w:p w14:paraId="7E509BF7" w14:textId="77777777" w:rsidR="00AB32D5" w:rsidRDefault="00000000">
      <w:r>
        <w:t>PostgreSQL es la fuente transaccional. Un vector store soporta recuperación semántica y RAG; un grafo lógico/físico soporta traversals de relaciones. Se recomienda outbox/event bus para eventos y almacenamiento de objetos para documentos/evidencias. La evidencia histórica jamás debe perder su vínculo con la edición normativa y la regla que estaba vigente cuando se generó.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AB32D5" w14:paraId="1D451186" w14:textId="77777777">
        <w:tc>
          <w:tcPr>
            <w:tcW w:w="3456" w:type="dxa"/>
            <w:shd w:val="clear" w:color="auto" w:fill="183153"/>
          </w:tcPr>
          <w:p w14:paraId="757C5ADF" w14:textId="77777777" w:rsidR="00AB32D5" w:rsidRDefault="00000000">
            <w:r>
              <w:rPr>
                <w:color w:val="FFFFFF"/>
              </w:rPr>
              <w:t>Entidad</w:t>
            </w:r>
          </w:p>
        </w:tc>
        <w:tc>
          <w:tcPr>
            <w:tcW w:w="3456" w:type="dxa"/>
            <w:shd w:val="clear" w:color="auto" w:fill="183153"/>
          </w:tcPr>
          <w:p w14:paraId="3EB71EDD" w14:textId="77777777" w:rsidR="00AB32D5" w:rsidRDefault="00000000">
            <w:r>
              <w:rPr>
                <w:color w:val="FFFFFF"/>
              </w:rPr>
              <w:t>Propósito</w:t>
            </w:r>
          </w:p>
        </w:tc>
        <w:tc>
          <w:tcPr>
            <w:tcW w:w="3456" w:type="dxa"/>
            <w:shd w:val="clear" w:color="auto" w:fill="183153"/>
          </w:tcPr>
          <w:p w14:paraId="1227D5E3" w14:textId="77777777" w:rsidR="00AB32D5" w:rsidRDefault="00000000">
            <w:r>
              <w:rPr>
                <w:color w:val="FFFFFF"/>
              </w:rPr>
              <w:t>Campos clave</w:t>
            </w:r>
          </w:p>
        </w:tc>
      </w:tr>
      <w:tr w:rsidR="00AB32D5" w14:paraId="713918A9" w14:textId="77777777">
        <w:tc>
          <w:tcPr>
            <w:tcW w:w="3456" w:type="dxa"/>
          </w:tcPr>
          <w:p w14:paraId="7DBE1406" w14:textId="77777777" w:rsidR="00AB32D5" w:rsidRDefault="00000000">
            <w:r>
              <w:t>Tenant</w:t>
            </w:r>
          </w:p>
        </w:tc>
        <w:tc>
          <w:tcPr>
            <w:tcW w:w="3456" w:type="dxa"/>
          </w:tcPr>
          <w:p w14:paraId="00131BED" w14:textId="77777777" w:rsidR="00AB32D5" w:rsidRDefault="00000000">
            <w:r>
              <w:t>Cliente/organización SaaS</w:t>
            </w:r>
          </w:p>
        </w:tc>
        <w:tc>
          <w:tcPr>
            <w:tcW w:w="3456" w:type="dxa"/>
          </w:tcPr>
          <w:p w14:paraId="7822FC61" w14:textId="77777777" w:rsidR="00AB32D5" w:rsidRDefault="00000000">
            <w:r>
              <w:t>tenant_id UUID PK; name; plan; status; locale; industry_profile_id</w:t>
            </w:r>
          </w:p>
        </w:tc>
      </w:tr>
      <w:tr w:rsidR="00AB32D5" w14:paraId="70538304" w14:textId="77777777">
        <w:tc>
          <w:tcPr>
            <w:tcW w:w="3456" w:type="dxa"/>
          </w:tcPr>
          <w:p w14:paraId="367409F3" w14:textId="77777777" w:rsidR="00AB32D5" w:rsidRDefault="00000000">
            <w:r>
              <w:t>Organization</w:t>
            </w:r>
          </w:p>
        </w:tc>
        <w:tc>
          <w:tcPr>
            <w:tcW w:w="3456" w:type="dxa"/>
          </w:tcPr>
          <w:p w14:paraId="1CAE812D" w14:textId="77777777" w:rsidR="00AB32D5" w:rsidRDefault="00000000">
            <w:r>
              <w:t>Organización gestionada</w:t>
            </w:r>
          </w:p>
        </w:tc>
        <w:tc>
          <w:tcPr>
            <w:tcW w:w="3456" w:type="dxa"/>
          </w:tcPr>
          <w:p w14:paraId="6D9E6347" w14:textId="77777777" w:rsidR="00AB32D5" w:rsidRDefault="00000000">
            <w:r>
              <w:t>organization_id; tenant_id; legal_name; sector; size; maturity</w:t>
            </w:r>
          </w:p>
        </w:tc>
      </w:tr>
      <w:tr w:rsidR="00AB32D5" w14:paraId="67D7F5E5" w14:textId="77777777">
        <w:tc>
          <w:tcPr>
            <w:tcW w:w="3456" w:type="dxa"/>
          </w:tcPr>
          <w:p w14:paraId="4ED623C4" w14:textId="77777777" w:rsidR="00AB32D5" w:rsidRDefault="00000000">
            <w:r>
              <w:t>Site</w:t>
            </w:r>
          </w:p>
        </w:tc>
        <w:tc>
          <w:tcPr>
            <w:tcW w:w="3456" w:type="dxa"/>
          </w:tcPr>
          <w:p w14:paraId="08270507" w14:textId="77777777" w:rsidR="00AB32D5" w:rsidRDefault="00000000">
            <w:r>
              <w:t>Sede/planta</w:t>
            </w:r>
          </w:p>
        </w:tc>
        <w:tc>
          <w:tcPr>
            <w:tcW w:w="3456" w:type="dxa"/>
          </w:tcPr>
          <w:p w14:paraId="5BF88375" w14:textId="77777777" w:rsidR="00AB32D5" w:rsidRDefault="00000000">
            <w:r>
              <w:t>site_id; organization_id; country; timezone; criticality</w:t>
            </w:r>
          </w:p>
        </w:tc>
      </w:tr>
      <w:tr w:rsidR="00AB32D5" w14:paraId="33129492" w14:textId="77777777">
        <w:tc>
          <w:tcPr>
            <w:tcW w:w="3456" w:type="dxa"/>
          </w:tcPr>
          <w:p w14:paraId="63013C96" w14:textId="77777777" w:rsidR="00AB32D5" w:rsidRDefault="00000000">
            <w:r>
              <w:t>User</w:t>
            </w:r>
          </w:p>
        </w:tc>
        <w:tc>
          <w:tcPr>
            <w:tcW w:w="3456" w:type="dxa"/>
          </w:tcPr>
          <w:p w14:paraId="417E43FF" w14:textId="77777777" w:rsidR="00AB32D5" w:rsidRDefault="00000000">
            <w:r>
              <w:t>Usuario</w:t>
            </w:r>
          </w:p>
        </w:tc>
        <w:tc>
          <w:tcPr>
            <w:tcW w:w="3456" w:type="dxa"/>
          </w:tcPr>
          <w:p w14:paraId="240370FE" w14:textId="77777777" w:rsidR="00AB32D5" w:rsidRDefault="00000000">
            <w:r>
              <w:t>user_id; tenant_id; email; role; mfa_status</w:t>
            </w:r>
          </w:p>
        </w:tc>
      </w:tr>
      <w:tr w:rsidR="00AB32D5" w14:paraId="6E2A69F0" w14:textId="77777777">
        <w:tc>
          <w:tcPr>
            <w:tcW w:w="3456" w:type="dxa"/>
          </w:tcPr>
          <w:p w14:paraId="6ADA65C6" w14:textId="77777777" w:rsidR="00AB32D5" w:rsidRDefault="00000000">
            <w:r>
              <w:t>Standard</w:t>
            </w:r>
          </w:p>
        </w:tc>
        <w:tc>
          <w:tcPr>
            <w:tcW w:w="3456" w:type="dxa"/>
          </w:tcPr>
          <w:p w14:paraId="577F5ABC" w14:textId="77777777" w:rsidR="00AB32D5" w:rsidRDefault="00000000">
            <w:r>
              <w:t>Norma ISO</w:t>
            </w:r>
          </w:p>
        </w:tc>
        <w:tc>
          <w:tcPr>
            <w:tcW w:w="3456" w:type="dxa"/>
          </w:tcPr>
          <w:p w14:paraId="4BC8B73D" w14:textId="77777777" w:rsidR="00AB32D5" w:rsidRDefault="00000000">
            <w:r>
              <w:t>standard_id; code; title; publisher</w:t>
            </w:r>
          </w:p>
        </w:tc>
      </w:tr>
      <w:tr w:rsidR="00AB32D5" w14:paraId="01B0484C" w14:textId="77777777">
        <w:tc>
          <w:tcPr>
            <w:tcW w:w="3456" w:type="dxa"/>
          </w:tcPr>
          <w:p w14:paraId="6C2F00AA" w14:textId="77777777" w:rsidR="00AB32D5" w:rsidRDefault="00000000">
            <w:r>
              <w:t>StandardEdition</w:t>
            </w:r>
          </w:p>
        </w:tc>
        <w:tc>
          <w:tcPr>
            <w:tcW w:w="3456" w:type="dxa"/>
          </w:tcPr>
          <w:p w14:paraId="623969EC" w14:textId="77777777" w:rsidR="00AB32D5" w:rsidRDefault="00000000">
            <w:r>
              <w:t>Edición/versionado</w:t>
            </w:r>
          </w:p>
        </w:tc>
        <w:tc>
          <w:tcPr>
            <w:tcW w:w="3456" w:type="dxa"/>
          </w:tcPr>
          <w:p w14:paraId="4FA17FCA" w14:textId="77777777" w:rsidR="00AB32D5" w:rsidRDefault="00000000">
            <w:r>
              <w:t>edition_id; standard_id; edition; status; effective_from; effective_to; source_hash</w:t>
            </w:r>
          </w:p>
        </w:tc>
      </w:tr>
      <w:tr w:rsidR="00AB32D5" w14:paraId="43D5EB6B" w14:textId="77777777">
        <w:tc>
          <w:tcPr>
            <w:tcW w:w="3456" w:type="dxa"/>
          </w:tcPr>
          <w:p w14:paraId="62D22BE7" w14:textId="77777777" w:rsidR="00AB32D5" w:rsidRDefault="00000000">
            <w:r>
              <w:t>Clause</w:t>
            </w:r>
          </w:p>
        </w:tc>
        <w:tc>
          <w:tcPr>
            <w:tcW w:w="3456" w:type="dxa"/>
          </w:tcPr>
          <w:p w14:paraId="33EB21C6" w14:textId="77777777" w:rsidR="00AB32D5" w:rsidRDefault="00000000">
            <w:r>
              <w:t>Cláusula</w:t>
            </w:r>
          </w:p>
        </w:tc>
        <w:tc>
          <w:tcPr>
            <w:tcW w:w="3456" w:type="dxa"/>
          </w:tcPr>
          <w:p w14:paraId="5E7B8624" w14:textId="77777777" w:rsidR="00AB32D5" w:rsidRDefault="00000000">
            <w:r>
              <w:t>clause_id; edition_id; code; title; parent_id</w:t>
            </w:r>
          </w:p>
        </w:tc>
      </w:tr>
      <w:tr w:rsidR="00AB32D5" w14:paraId="2A9C7FA4" w14:textId="77777777">
        <w:tc>
          <w:tcPr>
            <w:tcW w:w="3456" w:type="dxa"/>
          </w:tcPr>
          <w:p w14:paraId="00B547A2" w14:textId="77777777" w:rsidR="00AB32D5" w:rsidRDefault="00000000">
            <w:r>
              <w:t>RequirementControl</w:t>
            </w:r>
          </w:p>
        </w:tc>
        <w:tc>
          <w:tcPr>
            <w:tcW w:w="3456" w:type="dxa"/>
          </w:tcPr>
          <w:p w14:paraId="4589CA93" w14:textId="77777777" w:rsidR="00AB32D5" w:rsidRDefault="00000000">
            <w:r>
              <w:t>Requisito atómico</w:t>
            </w:r>
          </w:p>
        </w:tc>
        <w:tc>
          <w:tcPr>
            <w:tcW w:w="3456" w:type="dxa"/>
          </w:tcPr>
          <w:p w14:paraId="522D3023" w14:textId="77777777" w:rsidR="00AB32D5" w:rsidRDefault="00000000">
            <w:r>
              <w:t>requirement_id; clause_id; paraphrase; applicability_rule; control_type</w:t>
            </w:r>
          </w:p>
        </w:tc>
      </w:tr>
      <w:tr w:rsidR="00AB32D5" w14:paraId="790CCFB7" w14:textId="77777777">
        <w:tc>
          <w:tcPr>
            <w:tcW w:w="3456" w:type="dxa"/>
          </w:tcPr>
          <w:p w14:paraId="50D970A6" w14:textId="77777777" w:rsidR="00AB32D5" w:rsidRDefault="00000000">
            <w:r>
              <w:t>KnowledgeLayer</w:t>
            </w:r>
          </w:p>
        </w:tc>
        <w:tc>
          <w:tcPr>
            <w:tcW w:w="3456" w:type="dxa"/>
          </w:tcPr>
          <w:p w14:paraId="40C36161" w14:textId="77777777" w:rsidR="00AB32D5" w:rsidRDefault="00000000">
            <w:r>
              <w:t>Capa metodológica</w:t>
            </w:r>
          </w:p>
        </w:tc>
        <w:tc>
          <w:tcPr>
            <w:tcW w:w="3456" w:type="dxa"/>
          </w:tcPr>
          <w:p w14:paraId="227B8E3F" w14:textId="77777777" w:rsidR="00AB32D5" w:rsidRDefault="00000000">
            <w:r>
              <w:t>knowledge_layer_id; standard_edition_id; layer_type; certifiable_if_pack_active</w:t>
            </w:r>
          </w:p>
        </w:tc>
      </w:tr>
      <w:tr w:rsidR="00AB32D5" w14:paraId="142CED8D" w14:textId="77777777">
        <w:tc>
          <w:tcPr>
            <w:tcW w:w="3456" w:type="dxa"/>
          </w:tcPr>
          <w:p w14:paraId="7B898E99" w14:textId="77777777" w:rsidR="00AB32D5" w:rsidRDefault="00000000">
            <w:r>
              <w:t>KnowledgeLayerRule</w:t>
            </w:r>
          </w:p>
        </w:tc>
        <w:tc>
          <w:tcPr>
            <w:tcW w:w="3456" w:type="dxa"/>
          </w:tcPr>
          <w:p w14:paraId="67306BCE" w14:textId="77777777" w:rsidR="00AB32D5" w:rsidRDefault="00000000">
            <w:r>
              <w:t>Regla/metodología</w:t>
            </w:r>
          </w:p>
        </w:tc>
        <w:tc>
          <w:tcPr>
            <w:tcW w:w="3456" w:type="dxa"/>
          </w:tcPr>
          <w:p w14:paraId="47A4B127" w14:textId="77777777" w:rsidR="00AB32D5" w:rsidRDefault="00000000">
            <w:r>
              <w:t xml:space="preserve">rule_id; knowledge_layer_id; rule_key; </w:t>
            </w:r>
            <w:r>
              <w:lastRenderedPageBreak/>
              <w:t>version; logic_json; evidence_expectation</w:t>
            </w:r>
          </w:p>
        </w:tc>
      </w:tr>
      <w:tr w:rsidR="00AB32D5" w14:paraId="3C86485B" w14:textId="77777777">
        <w:tc>
          <w:tcPr>
            <w:tcW w:w="3456" w:type="dxa"/>
          </w:tcPr>
          <w:p w14:paraId="1AA1FF89" w14:textId="77777777" w:rsidR="00AB32D5" w:rsidRDefault="00000000">
            <w:r>
              <w:lastRenderedPageBreak/>
              <w:t>KnowledgeLayerBinding</w:t>
            </w:r>
          </w:p>
        </w:tc>
        <w:tc>
          <w:tcPr>
            <w:tcW w:w="3456" w:type="dxa"/>
          </w:tcPr>
          <w:p w14:paraId="53D4DEEB" w14:textId="77777777" w:rsidR="00AB32D5" w:rsidRDefault="00000000">
            <w:r>
              <w:t>Relación requisito-capa</w:t>
            </w:r>
          </w:p>
        </w:tc>
        <w:tc>
          <w:tcPr>
            <w:tcW w:w="3456" w:type="dxa"/>
          </w:tcPr>
          <w:p w14:paraId="2878C765" w14:textId="77777777" w:rsidR="00AB32D5" w:rsidRDefault="00000000">
            <w:r>
              <w:t>binding_id; requirement_id; rule_id; priority; rationale</w:t>
            </w:r>
          </w:p>
        </w:tc>
      </w:tr>
      <w:tr w:rsidR="00AB32D5" w14:paraId="4EA5ADCA" w14:textId="77777777">
        <w:tc>
          <w:tcPr>
            <w:tcW w:w="3456" w:type="dxa"/>
          </w:tcPr>
          <w:p w14:paraId="06929CA9" w14:textId="77777777" w:rsidR="00AB32D5" w:rsidRDefault="00000000">
            <w:r>
              <w:t>StandardPack</w:t>
            </w:r>
          </w:p>
        </w:tc>
        <w:tc>
          <w:tcPr>
            <w:tcW w:w="3456" w:type="dxa"/>
          </w:tcPr>
          <w:p w14:paraId="4190AB74" w14:textId="77777777" w:rsidR="00AB32D5" w:rsidRDefault="00000000">
            <w:r>
              <w:t>Pack activable</w:t>
            </w:r>
          </w:p>
        </w:tc>
        <w:tc>
          <w:tcPr>
            <w:tcW w:w="3456" w:type="dxa"/>
          </w:tcPr>
          <w:p w14:paraId="660E537C" w14:textId="77777777" w:rsidR="00AB32D5" w:rsidRDefault="00000000">
            <w:r>
              <w:t>pack_id; tenant_id; standard_edition_id; status</w:t>
            </w:r>
          </w:p>
        </w:tc>
      </w:tr>
      <w:tr w:rsidR="00AB32D5" w14:paraId="2D1E60BC" w14:textId="77777777">
        <w:tc>
          <w:tcPr>
            <w:tcW w:w="3456" w:type="dxa"/>
          </w:tcPr>
          <w:p w14:paraId="4508EDE2" w14:textId="77777777" w:rsidR="00AB32D5" w:rsidRDefault="00000000">
            <w:r>
              <w:t>Process</w:t>
            </w:r>
          </w:p>
        </w:tc>
        <w:tc>
          <w:tcPr>
            <w:tcW w:w="3456" w:type="dxa"/>
          </w:tcPr>
          <w:p w14:paraId="029AC63B" w14:textId="77777777" w:rsidR="00AB32D5" w:rsidRDefault="00000000">
            <w:r>
              <w:t>Proceso único</w:t>
            </w:r>
          </w:p>
        </w:tc>
        <w:tc>
          <w:tcPr>
            <w:tcW w:w="3456" w:type="dxa"/>
          </w:tcPr>
          <w:p w14:paraId="06B371B8" w14:textId="77777777" w:rsidR="00AB32D5" w:rsidRDefault="00000000">
            <w:r>
              <w:t>process_id; tenant_id; name; owner_id; type; status</w:t>
            </w:r>
          </w:p>
        </w:tc>
      </w:tr>
      <w:tr w:rsidR="00AB32D5" w14:paraId="413666A8" w14:textId="77777777">
        <w:tc>
          <w:tcPr>
            <w:tcW w:w="3456" w:type="dxa"/>
          </w:tcPr>
          <w:p w14:paraId="0171E24F" w14:textId="77777777" w:rsidR="00AB32D5" w:rsidRDefault="00000000">
            <w:r>
              <w:t>Stakeholder</w:t>
            </w:r>
          </w:p>
        </w:tc>
        <w:tc>
          <w:tcPr>
            <w:tcW w:w="3456" w:type="dxa"/>
          </w:tcPr>
          <w:p w14:paraId="0903A903" w14:textId="77777777" w:rsidR="00AB32D5" w:rsidRDefault="00000000">
            <w:r>
              <w:t>Parte interesada única</w:t>
            </w:r>
          </w:p>
        </w:tc>
        <w:tc>
          <w:tcPr>
            <w:tcW w:w="3456" w:type="dxa"/>
          </w:tcPr>
          <w:p w14:paraId="6C778BAD" w14:textId="77777777" w:rsidR="00AB32D5" w:rsidRDefault="00000000">
            <w:r>
              <w:t>stakeholder_id; tenant_id; type; name; relevance_score</w:t>
            </w:r>
          </w:p>
        </w:tc>
      </w:tr>
      <w:tr w:rsidR="00AB32D5" w14:paraId="296B7DF3" w14:textId="77777777">
        <w:tc>
          <w:tcPr>
            <w:tcW w:w="3456" w:type="dxa"/>
          </w:tcPr>
          <w:p w14:paraId="5F0D09C8" w14:textId="77777777" w:rsidR="00AB32D5" w:rsidRDefault="00000000">
            <w:r>
              <w:t>StakeholderRequirement</w:t>
            </w:r>
          </w:p>
        </w:tc>
        <w:tc>
          <w:tcPr>
            <w:tcW w:w="3456" w:type="dxa"/>
          </w:tcPr>
          <w:p w14:paraId="123D13D4" w14:textId="77777777" w:rsidR="00AB32D5" w:rsidRDefault="00000000">
            <w:r>
              <w:t>Requisito empresarial</w:t>
            </w:r>
          </w:p>
        </w:tc>
        <w:tc>
          <w:tcPr>
            <w:tcW w:w="3456" w:type="dxa"/>
          </w:tcPr>
          <w:p w14:paraId="4C2E5B25" w14:textId="77777777" w:rsidR="00AB32D5" w:rsidRDefault="00000000">
            <w:r>
              <w:t>stakeholder_requirement_id; stakeholder_id; text; qms_addressed; owner_process_id</w:t>
            </w:r>
          </w:p>
        </w:tc>
      </w:tr>
      <w:tr w:rsidR="00AB32D5" w14:paraId="70E3BC27" w14:textId="77777777">
        <w:tc>
          <w:tcPr>
            <w:tcW w:w="3456" w:type="dxa"/>
          </w:tcPr>
          <w:p w14:paraId="1BCB8F26" w14:textId="77777777" w:rsidR="00AB32D5" w:rsidRDefault="00000000">
            <w:r>
              <w:t>Risk</w:t>
            </w:r>
          </w:p>
        </w:tc>
        <w:tc>
          <w:tcPr>
            <w:tcW w:w="3456" w:type="dxa"/>
          </w:tcPr>
          <w:p w14:paraId="6B3F5D4C" w14:textId="77777777" w:rsidR="00AB32D5" w:rsidRDefault="00000000">
            <w:r>
              <w:t>Riesgo único</w:t>
            </w:r>
          </w:p>
        </w:tc>
        <w:tc>
          <w:tcPr>
            <w:tcW w:w="3456" w:type="dxa"/>
          </w:tcPr>
          <w:p w14:paraId="78EB2B29" w14:textId="77777777" w:rsidR="00AB32D5" w:rsidRDefault="00000000">
            <w:r>
              <w:t>risk_id; tenant_id; process_id; cause; event; consequence; likelihood; impact; residual</w:t>
            </w:r>
          </w:p>
        </w:tc>
      </w:tr>
      <w:tr w:rsidR="00AB32D5" w14:paraId="08C9E2F6" w14:textId="77777777">
        <w:tc>
          <w:tcPr>
            <w:tcW w:w="3456" w:type="dxa"/>
          </w:tcPr>
          <w:p w14:paraId="6BB61289" w14:textId="77777777" w:rsidR="00AB32D5" w:rsidRDefault="00000000">
            <w:r>
              <w:t>Opportunity</w:t>
            </w:r>
          </w:p>
        </w:tc>
        <w:tc>
          <w:tcPr>
            <w:tcW w:w="3456" w:type="dxa"/>
          </w:tcPr>
          <w:p w14:paraId="42F2010A" w14:textId="77777777" w:rsidR="00AB32D5" w:rsidRDefault="00000000">
            <w:r>
              <w:t>Oportunidad única</w:t>
            </w:r>
          </w:p>
        </w:tc>
        <w:tc>
          <w:tcPr>
            <w:tcW w:w="3456" w:type="dxa"/>
          </w:tcPr>
          <w:p w14:paraId="591EAC6E" w14:textId="77777777" w:rsidR="00AB32D5" w:rsidRDefault="00000000">
            <w:r>
              <w:t>opportunity_id; tenant_id; process_id; hypothesis; benefit; feasibility; status</w:t>
            </w:r>
          </w:p>
        </w:tc>
      </w:tr>
      <w:tr w:rsidR="00AB32D5" w14:paraId="4682B990" w14:textId="77777777">
        <w:tc>
          <w:tcPr>
            <w:tcW w:w="3456" w:type="dxa"/>
          </w:tcPr>
          <w:p w14:paraId="4414B987" w14:textId="77777777" w:rsidR="00AB32D5" w:rsidRDefault="00000000">
            <w:r>
              <w:t>Objective</w:t>
            </w:r>
          </w:p>
        </w:tc>
        <w:tc>
          <w:tcPr>
            <w:tcW w:w="3456" w:type="dxa"/>
          </w:tcPr>
          <w:p w14:paraId="6A1E58CA" w14:textId="77777777" w:rsidR="00AB32D5" w:rsidRDefault="00000000">
            <w:r>
              <w:t>Objetivo único</w:t>
            </w:r>
          </w:p>
        </w:tc>
        <w:tc>
          <w:tcPr>
            <w:tcW w:w="3456" w:type="dxa"/>
          </w:tcPr>
          <w:p w14:paraId="29413B0A" w14:textId="77777777" w:rsidR="00AB32D5" w:rsidRDefault="00000000">
            <w:r>
              <w:t>objective_id; tenant_id; owner_id; metric_id; target; due_date; status</w:t>
            </w:r>
          </w:p>
        </w:tc>
      </w:tr>
      <w:tr w:rsidR="00AB32D5" w14:paraId="4C5B3E21" w14:textId="77777777">
        <w:tc>
          <w:tcPr>
            <w:tcW w:w="3456" w:type="dxa"/>
          </w:tcPr>
          <w:p w14:paraId="2015955E" w14:textId="77777777" w:rsidR="00AB32D5" w:rsidRDefault="00000000">
            <w:r>
              <w:t>Change</w:t>
            </w:r>
          </w:p>
        </w:tc>
        <w:tc>
          <w:tcPr>
            <w:tcW w:w="3456" w:type="dxa"/>
          </w:tcPr>
          <w:p w14:paraId="770FF8A2" w14:textId="77777777" w:rsidR="00AB32D5" w:rsidRDefault="00000000">
            <w:r>
              <w:t>Cambio</w:t>
            </w:r>
          </w:p>
        </w:tc>
        <w:tc>
          <w:tcPr>
            <w:tcW w:w="3456" w:type="dxa"/>
          </w:tcPr>
          <w:p w14:paraId="3AC2559D" w14:textId="77777777" w:rsidR="00AB32D5" w:rsidRDefault="00000000">
            <w:r>
              <w:t>change_id; tenant_id; type; purpose; impact; status; approval_id</w:t>
            </w:r>
          </w:p>
        </w:tc>
      </w:tr>
      <w:tr w:rsidR="00AB32D5" w14:paraId="0EEC2620" w14:textId="77777777">
        <w:tc>
          <w:tcPr>
            <w:tcW w:w="3456" w:type="dxa"/>
          </w:tcPr>
          <w:p w14:paraId="636B4683" w14:textId="77777777" w:rsidR="00AB32D5" w:rsidRDefault="00000000">
            <w:r>
              <w:t>Document</w:t>
            </w:r>
          </w:p>
        </w:tc>
        <w:tc>
          <w:tcPr>
            <w:tcW w:w="3456" w:type="dxa"/>
          </w:tcPr>
          <w:p w14:paraId="257CF738" w14:textId="77777777" w:rsidR="00AB32D5" w:rsidRDefault="00000000">
            <w:r>
              <w:t>Documento</w:t>
            </w:r>
          </w:p>
        </w:tc>
        <w:tc>
          <w:tcPr>
            <w:tcW w:w="3456" w:type="dxa"/>
          </w:tcPr>
          <w:p w14:paraId="4624DAD6" w14:textId="77777777" w:rsidR="00AB32D5" w:rsidRDefault="00000000">
            <w:r>
              <w:t>document_id; tenant_id; doc_type; current_version_id; owner_id</w:t>
            </w:r>
          </w:p>
        </w:tc>
      </w:tr>
      <w:tr w:rsidR="00AB32D5" w14:paraId="37BF508F" w14:textId="77777777">
        <w:tc>
          <w:tcPr>
            <w:tcW w:w="3456" w:type="dxa"/>
          </w:tcPr>
          <w:p w14:paraId="147F6010" w14:textId="77777777" w:rsidR="00AB32D5" w:rsidRDefault="00000000">
            <w:r>
              <w:t>DocumentVersion</w:t>
            </w:r>
          </w:p>
        </w:tc>
        <w:tc>
          <w:tcPr>
            <w:tcW w:w="3456" w:type="dxa"/>
          </w:tcPr>
          <w:p w14:paraId="7594EF65" w14:textId="77777777" w:rsidR="00AB32D5" w:rsidRDefault="00000000">
            <w:r>
              <w:t>Versión documental</w:t>
            </w:r>
          </w:p>
        </w:tc>
        <w:tc>
          <w:tcPr>
            <w:tcW w:w="3456" w:type="dxa"/>
          </w:tcPr>
          <w:p w14:paraId="6DB0EEA0" w14:textId="77777777" w:rsidR="00AB32D5" w:rsidRDefault="00000000">
            <w:r>
              <w:t>document_version_id; document_id; version; content_hash; approved_by; effective_at</w:t>
            </w:r>
          </w:p>
        </w:tc>
      </w:tr>
      <w:tr w:rsidR="00AB32D5" w14:paraId="47386B06" w14:textId="77777777">
        <w:tc>
          <w:tcPr>
            <w:tcW w:w="3456" w:type="dxa"/>
          </w:tcPr>
          <w:p w14:paraId="41824F19" w14:textId="77777777" w:rsidR="00AB32D5" w:rsidRDefault="00000000">
            <w:r>
              <w:t>Evidence</w:t>
            </w:r>
          </w:p>
        </w:tc>
        <w:tc>
          <w:tcPr>
            <w:tcW w:w="3456" w:type="dxa"/>
          </w:tcPr>
          <w:p w14:paraId="3F21410F" w14:textId="77777777" w:rsidR="00AB32D5" w:rsidRDefault="00000000">
            <w:r>
              <w:t>Evidencia</w:t>
            </w:r>
          </w:p>
        </w:tc>
        <w:tc>
          <w:tcPr>
            <w:tcW w:w="3456" w:type="dxa"/>
          </w:tcPr>
          <w:p w14:paraId="79C9A128" w14:textId="77777777" w:rsidR="00AB32D5" w:rsidRDefault="00000000">
            <w:r>
              <w:t>evidence_id; tenant_id; source_type; source_uri; content_hash; captured_at; trust_score</w:t>
            </w:r>
          </w:p>
        </w:tc>
      </w:tr>
      <w:tr w:rsidR="00AB32D5" w14:paraId="2E9E5BE6" w14:textId="77777777">
        <w:tc>
          <w:tcPr>
            <w:tcW w:w="3456" w:type="dxa"/>
          </w:tcPr>
          <w:p w14:paraId="5A6EA9CF" w14:textId="77777777" w:rsidR="00AB32D5" w:rsidRDefault="00000000">
            <w:r>
              <w:t>EvidenceCoverage</w:t>
            </w:r>
          </w:p>
        </w:tc>
        <w:tc>
          <w:tcPr>
            <w:tcW w:w="3456" w:type="dxa"/>
          </w:tcPr>
          <w:p w14:paraId="627541DD" w14:textId="77777777" w:rsidR="00AB32D5" w:rsidRDefault="00000000">
            <w:r>
              <w:t>Cobertura normativa</w:t>
            </w:r>
          </w:p>
        </w:tc>
        <w:tc>
          <w:tcPr>
            <w:tcW w:w="3456" w:type="dxa"/>
          </w:tcPr>
          <w:p w14:paraId="476CA90E" w14:textId="77777777" w:rsidR="00AB32D5" w:rsidRDefault="00000000">
            <w:r>
              <w:t>coverage_id; evidence_id; requirement_id; confidence; validated_by; validation_status</w:t>
            </w:r>
          </w:p>
        </w:tc>
      </w:tr>
      <w:tr w:rsidR="00AB32D5" w14:paraId="706708BE" w14:textId="77777777">
        <w:tc>
          <w:tcPr>
            <w:tcW w:w="3456" w:type="dxa"/>
          </w:tcPr>
          <w:p w14:paraId="0C3849EB" w14:textId="77777777" w:rsidR="00AB32D5" w:rsidRDefault="00000000">
            <w:r>
              <w:t>Recommendation</w:t>
            </w:r>
          </w:p>
        </w:tc>
        <w:tc>
          <w:tcPr>
            <w:tcW w:w="3456" w:type="dxa"/>
          </w:tcPr>
          <w:p w14:paraId="66787B29" w14:textId="77777777" w:rsidR="00AB32D5" w:rsidRDefault="00000000">
            <w:r>
              <w:t>Recomendación IA</w:t>
            </w:r>
          </w:p>
        </w:tc>
        <w:tc>
          <w:tcPr>
            <w:tcW w:w="3456" w:type="dxa"/>
          </w:tcPr>
          <w:p w14:paraId="3719B5FA" w14:textId="77777777" w:rsidR="00AB32D5" w:rsidRDefault="00000000">
            <w:r>
              <w:t>recommendation_id; tenant_id; agent_run_id; title; body; confidence; impact; status</w:t>
            </w:r>
          </w:p>
        </w:tc>
      </w:tr>
      <w:tr w:rsidR="00AB32D5" w14:paraId="17B705A7" w14:textId="77777777">
        <w:tc>
          <w:tcPr>
            <w:tcW w:w="3456" w:type="dxa"/>
          </w:tcPr>
          <w:p w14:paraId="3BC74175" w14:textId="77777777" w:rsidR="00AB32D5" w:rsidRDefault="00000000">
            <w:r>
              <w:t>RecommendationBasis</w:t>
            </w:r>
          </w:p>
        </w:tc>
        <w:tc>
          <w:tcPr>
            <w:tcW w:w="3456" w:type="dxa"/>
          </w:tcPr>
          <w:p w14:paraId="6626F6A6" w14:textId="77777777" w:rsidR="00AB32D5" w:rsidRDefault="00000000">
            <w:r>
              <w:t>Fundamento de recomendación</w:t>
            </w:r>
          </w:p>
        </w:tc>
        <w:tc>
          <w:tcPr>
            <w:tcW w:w="3456" w:type="dxa"/>
          </w:tcPr>
          <w:p w14:paraId="7FD133A4" w14:textId="77777777" w:rsidR="00AB32D5" w:rsidRDefault="00000000">
            <w:r>
              <w:t>basis_id; recommendation_id; requirement_id; rule_id; evidence_id; rationale</w:t>
            </w:r>
          </w:p>
        </w:tc>
      </w:tr>
      <w:tr w:rsidR="00AB32D5" w14:paraId="5BB6B620" w14:textId="77777777">
        <w:tc>
          <w:tcPr>
            <w:tcW w:w="3456" w:type="dxa"/>
          </w:tcPr>
          <w:p w14:paraId="6360A0DF" w14:textId="77777777" w:rsidR="00AB32D5" w:rsidRDefault="00000000">
            <w:r>
              <w:t>AgentDefinition</w:t>
            </w:r>
          </w:p>
        </w:tc>
        <w:tc>
          <w:tcPr>
            <w:tcW w:w="3456" w:type="dxa"/>
          </w:tcPr>
          <w:p w14:paraId="0D08769D" w14:textId="77777777" w:rsidR="00AB32D5" w:rsidRDefault="00000000">
            <w:r>
              <w:t>Definición de agente</w:t>
            </w:r>
          </w:p>
        </w:tc>
        <w:tc>
          <w:tcPr>
            <w:tcW w:w="3456" w:type="dxa"/>
          </w:tcPr>
          <w:p w14:paraId="18BB1238" w14:textId="77777777" w:rsidR="00AB32D5" w:rsidRDefault="00000000">
            <w:r>
              <w:t>agent_id; name; purpose; model_policy_id; autonomy_max</w:t>
            </w:r>
          </w:p>
        </w:tc>
      </w:tr>
      <w:tr w:rsidR="00AB32D5" w14:paraId="530DE624" w14:textId="77777777">
        <w:tc>
          <w:tcPr>
            <w:tcW w:w="3456" w:type="dxa"/>
          </w:tcPr>
          <w:p w14:paraId="0B75C3EB" w14:textId="77777777" w:rsidR="00AB32D5" w:rsidRDefault="00000000">
            <w:r>
              <w:t>AgentRun</w:t>
            </w:r>
          </w:p>
        </w:tc>
        <w:tc>
          <w:tcPr>
            <w:tcW w:w="3456" w:type="dxa"/>
          </w:tcPr>
          <w:p w14:paraId="3FE9BD20" w14:textId="77777777" w:rsidR="00AB32D5" w:rsidRDefault="00000000">
            <w:r>
              <w:t>Ejecución de agente</w:t>
            </w:r>
          </w:p>
        </w:tc>
        <w:tc>
          <w:tcPr>
            <w:tcW w:w="3456" w:type="dxa"/>
          </w:tcPr>
          <w:p w14:paraId="05095BA8" w14:textId="77777777" w:rsidR="00AB32D5" w:rsidRDefault="00000000">
            <w:r>
              <w:t>agent_run_id; tenant_id; agent_id; event_id; model_version; prompt_version; started_at; completed_at; trace_id</w:t>
            </w:r>
          </w:p>
        </w:tc>
      </w:tr>
      <w:tr w:rsidR="00AB32D5" w14:paraId="2EC8FCB5" w14:textId="77777777">
        <w:tc>
          <w:tcPr>
            <w:tcW w:w="3456" w:type="dxa"/>
          </w:tcPr>
          <w:p w14:paraId="5742D010" w14:textId="77777777" w:rsidR="00AB32D5" w:rsidRDefault="00000000">
            <w:r>
              <w:t>AgentDecision</w:t>
            </w:r>
          </w:p>
        </w:tc>
        <w:tc>
          <w:tcPr>
            <w:tcW w:w="3456" w:type="dxa"/>
          </w:tcPr>
          <w:p w14:paraId="3934DF9D" w14:textId="77777777" w:rsidR="00AB32D5" w:rsidRDefault="00000000">
            <w:r>
              <w:t>Decisión intermedia/final</w:t>
            </w:r>
          </w:p>
        </w:tc>
        <w:tc>
          <w:tcPr>
            <w:tcW w:w="3456" w:type="dxa"/>
          </w:tcPr>
          <w:p w14:paraId="3C734FCB" w14:textId="77777777" w:rsidR="00AB32D5" w:rsidRDefault="00000000">
            <w:r>
              <w:t>decision_id; agent_run_id; decision_type; payload_json; confidence; explainability_json</w:t>
            </w:r>
          </w:p>
        </w:tc>
      </w:tr>
      <w:tr w:rsidR="00AB32D5" w14:paraId="08B9E075" w14:textId="77777777">
        <w:tc>
          <w:tcPr>
            <w:tcW w:w="3456" w:type="dxa"/>
          </w:tcPr>
          <w:p w14:paraId="6F937D0C" w14:textId="77777777" w:rsidR="00AB32D5" w:rsidRDefault="00000000">
            <w:r>
              <w:t>DomainEvent</w:t>
            </w:r>
          </w:p>
        </w:tc>
        <w:tc>
          <w:tcPr>
            <w:tcW w:w="3456" w:type="dxa"/>
          </w:tcPr>
          <w:p w14:paraId="083138A3" w14:textId="77777777" w:rsidR="00AB32D5" w:rsidRDefault="00000000">
            <w:r>
              <w:t>Evento de dominio</w:t>
            </w:r>
          </w:p>
        </w:tc>
        <w:tc>
          <w:tcPr>
            <w:tcW w:w="3456" w:type="dxa"/>
          </w:tcPr>
          <w:p w14:paraId="635681AE" w14:textId="77777777" w:rsidR="00AB32D5" w:rsidRDefault="00000000">
            <w:r>
              <w:t>event_id; tenant_id; event_type; aggregate_type; aggregate_id; payload_json; occurred_at</w:t>
            </w:r>
          </w:p>
        </w:tc>
      </w:tr>
      <w:tr w:rsidR="00AB32D5" w14:paraId="3E4909A4" w14:textId="77777777">
        <w:tc>
          <w:tcPr>
            <w:tcW w:w="3456" w:type="dxa"/>
          </w:tcPr>
          <w:p w14:paraId="5DE49FB9" w14:textId="77777777" w:rsidR="00AB32D5" w:rsidRDefault="00000000">
            <w:r>
              <w:t>Approval</w:t>
            </w:r>
          </w:p>
        </w:tc>
        <w:tc>
          <w:tcPr>
            <w:tcW w:w="3456" w:type="dxa"/>
          </w:tcPr>
          <w:p w14:paraId="26D07764" w14:textId="77777777" w:rsidR="00AB32D5" w:rsidRDefault="00000000">
            <w:r>
              <w:t>Human Decision Gate</w:t>
            </w:r>
          </w:p>
        </w:tc>
        <w:tc>
          <w:tcPr>
            <w:tcW w:w="3456" w:type="dxa"/>
          </w:tcPr>
          <w:p w14:paraId="2681027C" w14:textId="77777777" w:rsidR="00AB32D5" w:rsidRDefault="00000000">
            <w:r>
              <w:t>approval_id; tenant_id; subject_type; subject_id; required_role; decision; decided_by; decided_at</w:t>
            </w:r>
          </w:p>
        </w:tc>
      </w:tr>
      <w:tr w:rsidR="00AB32D5" w14:paraId="73633426" w14:textId="77777777">
        <w:tc>
          <w:tcPr>
            <w:tcW w:w="3456" w:type="dxa"/>
          </w:tcPr>
          <w:p w14:paraId="1303B412" w14:textId="77777777" w:rsidR="00AB32D5" w:rsidRDefault="00000000">
            <w:r>
              <w:t>ActionExecution</w:t>
            </w:r>
          </w:p>
        </w:tc>
        <w:tc>
          <w:tcPr>
            <w:tcW w:w="3456" w:type="dxa"/>
          </w:tcPr>
          <w:p w14:paraId="101FC1B3" w14:textId="77777777" w:rsidR="00AB32D5" w:rsidRDefault="00000000">
            <w:r>
              <w:t>Ejecución de acción</w:t>
            </w:r>
          </w:p>
        </w:tc>
        <w:tc>
          <w:tcPr>
            <w:tcW w:w="3456" w:type="dxa"/>
          </w:tcPr>
          <w:p w14:paraId="2D56BB7B" w14:textId="77777777" w:rsidR="00AB32D5" w:rsidRDefault="00000000">
            <w:r>
              <w:t>execution_id; recommendation_id; executor_type; started_at; completed_at; reversible; rollback_ref</w:t>
            </w:r>
          </w:p>
        </w:tc>
      </w:tr>
      <w:tr w:rsidR="00AB32D5" w14:paraId="476C1B62" w14:textId="77777777">
        <w:tc>
          <w:tcPr>
            <w:tcW w:w="3456" w:type="dxa"/>
          </w:tcPr>
          <w:p w14:paraId="3FD4872C" w14:textId="77777777" w:rsidR="00AB32D5" w:rsidRDefault="00000000">
            <w:r>
              <w:t>EffectivenessCheck</w:t>
            </w:r>
          </w:p>
        </w:tc>
        <w:tc>
          <w:tcPr>
            <w:tcW w:w="3456" w:type="dxa"/>
          </w:tcPr>
          <w:p w14:paraId="57527614" w14:textId="77777777" w:rsidR="00AB32D5" w:rsidRDefault="00000000">
            <w:r>
              <w:t>Verificación de eficacia</w:t>
            </w:r>
          </w:p>
        </w:tc>
        <w:tc>
          <w:tcPr>
            <w:tcW w:w="3456" w:type="dxa"/>
          </w:tcPr>
          <w:p w14:paraId="1188C7F7" w14:textId="77777777" w:rsidR="00AB32D5" w:rsidRDefault="00000000">
            <w:r>
              <w:t>check_id; subject_type; subject_id; method; due_at; result; evidence_id</w:t>
            </w:r>
          </w:p>
        </w:tc>
      </w:tr>
      <w:tr w:rsidR="00AB32D5" w14:paraId="70A01AF2" w14:textId="77777777">
        <w:tc>
          <w:tcPr>
            <w:tcW w:w="3456" w:type="dxa"/>
          </w:tcPr>
          <w:p w14:paraId="1963517A" w14:textId="77777777" w:rsidR="00AB32D5" w:rsidRDefault="00000000">
            <w:r>
              <w:t>Audit</w:t>
            </w:r>
          </w:p>
        </w:tc>
        <w:tc>
          <w:tcPr>
            <w:tcW w:w="3456" w:type="dxa"/>
          </w:tcPr>
          <w:p w14:paraId="123964C1" w14:textId="77777777" w:rsidR="00AB32D5" w:rsidRDefault="00000000">
            <w:r>
              <w:t>Auditoría</w:t>
            </w:r>
          </w:p>
        </w:tc>
        <w:tc>
          <w:tcPr>
            <w:tcW w:w="3456" w:type="dxa"/>
          </w:tcPr>
          <w:p w14:paraId="3EDAF2C4" w14:textId="77777777" w:rsidR="00AB32D5" w:rsidRDefault="00000000">
            <w:r>
              <w:t xml:space="preserve">audit_id; tenant_id; scope; criteria; </w:t>
            </w:r>
            <w:r>
              <w:lastRenderedPageBreak/>
              <w:t>status; lead_auditor</w:t>
            </w:r>
          </w:p>
        </w:tc>
      </w:tr>
      <w:tr w:rsidR="00AB32D5" w14:paraId="00BC4F9D" w14:textId="77777777">
        <w:tc>
          <w:tcPr>
            <w:tcW w:w="3456" w:type="dxa"/>
          </w:tcPr>
          <w:p w14:paraId="4936BCA3" w14:textId="77777777" w:rsidR="00AB32D5" w:rsidRDefault="00000000">
            <w:r>
              <w:lastRenderedPageBreak/>
              <w:t>Finding</w:t>
            </w:r>
          </w:p>
        </w:tc>
        <w:tc>
          <w:tcPr>
            <w:tcW w:w="3456" w:type="dxa"/>
          </w:tcPr>
          <w:p w14:paraId="53EF8378" w14:textId="77777777" w:rsidR="00AB32D5" w:rsidRDefault="00000000">
            <w:r>
              <w:t>Hallazgo</w:t>
            </w:r>
          </w:p>
        </w:tc>
        <w:tc>
          <w:tcPr>
            <w:tcW w:w="3456" w:type="dxa"/>
          </w:tcPr>
          <w:p w14:paraId="26936CA9" w14:textId="77777777" w:rsidR="00AB32D5" w:rsidRDefault="00000000">
            <w:r>
              <w:t>finding_id; audit_id; requirement_id; type; statement; evidence_id</w:t>
            </w:r>
          </w:p>
        </w:tc>
      </w:tr>
      <w:tr w:rsidR="00AB32D5" w14:paraId="14D570B4" w14:textId="77777777">
        <w:tc>
          <w:tcPr>
            <w:tcW w:w="3456" w:type="dxa"/>
          </w:tcPr>
          <w:p w14:paraId="5346E0B3" w14:textId="77777777" w:rsidR="00AB32D5" w:rsidRDefault="00000000">
            <w:r>
              <w:t>Nonconformity</w:t>
            </w:r>
          </w:p>
        </w:tc>
        <w:tc>
          <w:tcPr>
            <w:tcW w:w="3456" w:type="dxa"/>
          </w:tcPr>
          <w:p w14:paraId="61270260" w14:textId="77777777" w:rsidR="00AB32D5" w:rsidRDefault="00000000">
            <w:r>
              <w:t>No conformidad</w:t>
            </w:r>
          </w:p>
        </w:tc>
        <w:tc>
          <w:tcPr>
            <w:tcW w:w="3456" w:type="dxa"/>
          </w:tcPr>
          <w:p w14:paraId="30930FE4" w14:textId="77777777" w:rsidR="00AB32D5" w:rsidRDefault="00000000">
            <w:r>
              <w:t>nc_id; tenant_id; source_type; source_id; description; severity; status</w:t>
            </w:r>
          </w:p>
        </w:tc>
      </w:tr>
      <w:tr w:rsidR="00AB32D5" w14:paraId="703290FC" w14:textId="77777777">
        <w:tc>
          <w:tcPr>
            <w:tcW w:w="3456" w:type="dxa"/>
          </w:tcPr>
          <w:p w14:paraId="5B5158D2" w14:textId="77777777" w:rsidR="00AB32D5" w:rsidRDefault="00000000">
            <w:r>
              <w:t>CorrectiveAction</w:t>
            </w:r>
          </w:p>
        </w:tc>
        <w:tc>
          <w:tcPr>
            <w:tcW w:w="3456" w:type="dxa"/>
          </w:tcPr>
          <w:p w14:paraId="5AC9494D" w14:textId="77777777" w:rsidR="00AB32D5" w:rsidRDefault="00000000">
            <w:r>
              <w:t>Acción correctiva</w:t>
            </w:r>
          </w:p>
        </w:tc>
        <w:tc>
          <w:tcPr>
            <w:tcW w:w="3456" w:type="dxa"/>
          </w:tcPr>
          <w:p w14:paraId="770E0714" w14:textId="77777777" w:rsidR="00AB32D5" w:rsidRDefault="00000000">
            <w:r>
              <w:t>capa_id; nc_id; cause_id; action; owner_id; due_date; effectiveness_check_id</w:t>
            </w:r>
          </w:p>
        </w:tc>
      </w:tr>
      <w:tr w:rsidR="00AB32D5" w14:paraId="0FD5DE12" w14:textId="77777777">
        <w:tc>
          <w:tcPr>
            <w:tcW w:w="3456" w:type="dxa"/>
          </w:tcPr>
          <w:p w14:paraId="5EF1042A" w14:textId="77777777" w:rsidR="00AB32D5" w:rsidRDefault="00000000">
            <w:r>
              <w:t>IndustryProfile</w:t>
            </w:r>
          </w:p>
        </w:tc>
        <w:tc>
          <w:tcPr>
            <w:tcW w:w="3456" w:type="dxa"/>
          </w:tcPr>
          <w:p w14:paraId="5F399965" w14:textId="77777777" w:rsidR="00AB32D5" w:rsidRDefault="00000000">
            <w:r>
              <w:t>Perfil sectorial</w:t>
            </w:r>
          </w:p>
        </w:tc>
        <w:tc>
          <w:tcPr>
            <w:tcW w:w="3456" w:type="dxa"/>
          </w:tcPr>
          <w:p w14:paraId="3FBEA53D" w14:textId="77777777" w:rsidR="00AB32D5" w:rsidRDefault="00000000">
            <w:r>
              <w:t>industry_profile_id; code; name; manufacturing_service_route; terminology_pack</w:t>
            </w:r>
          </w:p>
        </w:tc>
      </w:tr>
      <w:tr w:rsidR="00AB32D5" w14:paraId="27274C4E" w14:textId="77777777">
        <w:tc>
          <w:tcPr>
            <w:tcW w:w="3456" w:type="dxa"/>
          </w:tcPr>
          <w:p w14:paraId="1AB501E7" w14:textId="77777777" w:rsidR="00AB32D5" w:rsidRDefault="00000000">
            <w:r>
              <w:t>LearningPath</w:t>
            </w:r>
          </w:p>
        </w:tc>
        <w:tc>
          <w:tcPr>
            <w:tcW w:w="3456" w:type="dxa"/>
          </w:tcPr>
          <w:p w14:paraId="2D16B896" w14:textId="77777777" w:rsidR="00AB32D5" w:rsidRDefault="00000000">
            <w:r>
              <w:t>Ruta aprendizaje</w:t>
            </w:r>
          </w:p>
        </w:tc>
        <w:tc>
          <w:tcPr>
            <w:tcW w:w="3456" w:type="dxa"/>
          </w:tcPr>
          <w:p w14:paraId="5BB418C6" w14:textId="77777777" w:rsidR="00AB32D5" w:rsidRDefault="00000000">
            <w:r>
              <w:t>learning_path_id; edition_id; role; industry_profile_id; required_score</w:t>
            </w:r>
          </w:p>
        </w:tc>
      </w:tr>
      <w:tr w:rsidR="00AB32D5" w14:paraId="7A3B351D" w14:textId="77777777">
        <w:tc>
          <w:tcPr>
            <w:tcW w:w="3456" w:type="dxa"/>
          </w:tcPr>
          <w:p w14:paraId="29A72727" w14:textId="77777777" w:rsidR="00AB32D5" w:rsidRDefault="00000000">
            <w:r>
              <w:t>QuestionBank</w:t>
            </w:r>
          </w:p>
        </w:tc>
        <w:tc>
          <w:tcPr>
            <w:tcW w:w="3456" w:type="dxa"/>
          </w:tcPr>
          <w:p w14:paraId="0C95BC57" w14:textId="77777777" w:rsidR="00AB32D5" w:rsidRDefault="00000000">
            <w:r>
              <w:t>Banco de preguntas</w:t>
            </w:r>
          </w:p>
        </w:tc>
        <w:tc>
          <w:tcPr>
            <w:tcW w:w="3456" w:type="dxa"/>
          </w:tcPr>
          <w:p w14:paraId="67671FC8" w14:textId="77777777" w:rsidR="00AB32D5" w:rsidRDefault="00000000">
            <w:r>
              <w:t>question_id; concept_id; industry_profile_id; difficulty; scenario; options_json; answer_key</w:t>
            </w:r>
          </w:p>
        </w:tc>
      </w:tr>
      <w:tr w:rsidR="00AB32D5" w14:paraId="74B9FA18" w14:textId="77777777">
        <w:tc>
          <w:tcPr>
            <w:tcW w:w="3456" w:type="dxa"/>
          </w:tcPr>
          <w:p w14:paraId="4C71843C" w14:textId="77777777" w:rsidR="00AB32D5" w:rsidRDefault="00000000">
            <w:r>
              <w:t>QuizAttempt</w:t>
            </w:r>
          </w:p>
        </w:tc>
        <w:tc>
          <w:tcPr>
            <w:tcW w:w="3456" w:type="dxa"/>
          </w:tcPr>
          <w:p w14:paraId="39EABE73" w14:textId="77777777" w:rsidR="00AB32D5" w:rsidRDefault="00000000">
            <w:r>
              <w:t>Intento de quiz</w:t>
            </w:r>
          </w:p>
        </w:tc>
        <w:tc>
          <w:tcPr>
            <w:tcW w:w="3456" w:type="dxa"/>
          </w:tcPr>
          <w:p w14:paraId="7D9914A5" w14:textId="77777777" w:rsidR="00AB32D5" w:rsidRDefault="00000000">
            <w:r>
              <w:t>attempt_id; user_id; learning_path_id; score; passed; started_at; completed_at</w:t>
            </w:r>
          </w:p>
        </w:tc>
      </w:tr>
      <w:tr w:rsidR="00AB32D5" w14:paraId="1C32FA13" w14:textId="77777777">
        <w:tc>
          <w:tcPr>
            <w:tcW w:w="3456" w:type="dxa"/>
          </w:tcPr>
          <w:p w14:paraId="1DBC6A2D" w14:textId="77777777" w:rsidR="00AB32D5" w:rsidRDefault="00000000">
            <w:r>
              <w:t>ConceptMastery</w:t>
            </w:r>
          </w:p>
        </w:tc>
        <w:tc>
          <w:tcPr>
            <w:tcW w:w="3456" w:type="dxa"/>
          </w:tcPr>
          <w:p w14:paraId="6041F2C6" w14:textId="77777777" w:rsidR="00AB32D5" w:rsidRDefault="00000000">
            <w:r>
              <w:t>Dominio conceptual</w:t>
            </w:r>
          </w:p>
        </w:tc>
        <w:tc>
          <w:tcPr>
            <w:tcW w:w="3456" w:type="dxa"/>
          </w:tcPr>
          <w:p w14:paraId="5D0B7922" w14:textId="77777777" w:rsidR="00AB32D5" w:rsidRDefault="00000000">
            <w:r>
              <w:t>mastery_id; user_id; concept_id; score; last_assessed_at; retraining_due_at</w:t>
            </w:r>
          </w:p>
        </w:tc>
      </w:tr>
      <w:tr w:rsidR="00AB32D5" w14:paraId="3DDBC5B0" w14:textId="77777777">
        <w:tc>
          <w:tcPr>
            <w:tcW w:w="3456" w:type="dxa"/>
          </w:tcPr>
          <w:p w14:paraId="6AB073E1" w14:textId="77777777" w:rsidR="00AB32D5" w:rsidRDefault="00000000">
            <w:r>
              <w:t>ModelPolicy</w:t>
            </w:r>
          </w:p>
        </w:tc>
        <w:tc>
          <w:tcPr>
            <w:tcW w:w="3456" w:type="dxa"/>
          </w:tcPr>
          <w:p w14:paraId="0E5A7BCC" w14:textId="77777777" w:rsidR="00AB32D5" w:rsidRDefault="00000000">
            <w:r>
              <w:t>Política de IA</w:t>
            </w:r>
          </w:p>
        </w:tc>
        <w:tc>
          <w:tcPr>
            <w:tcW w:w="3456" w:type="dxa"/>
          </w:tcPr>
          <w:p w14:paraId="404BFAA8" w14:textId="77777777" w:rsidR="00AB32D5" w:rsidRDefault="00000000">
            <w:r>
              <w:t>model_policy_id; approved_models; data_classes; guardrails_json; human_gate_rules_json</w:t>
            </w:r>
          </w:p>
        </w:tc>
      </w:tr>
      <w:tr w:rsidR="00AB32D5" w14:paraId="679AB74B" w14:textId="77777777">
        <w:tc>
          <w:tcPr>
            <w:tcW w:w="3456" w:type="dxa"/>
          </w:tcPr>
          <w:p w14:paraId="333BD5CB" w14:textId="77777777" w:rsidR="00AB32D5" w:rsidRDefault="00000000">
            <w:r>
              <w:t>ImmutableAuditLog</w:t>
            </w:r>
          </w:p>
        </w:tc>
        <w:tc>
          <w:tcPr>
            <w:tcW w:w="3456" w:type="dxa"/>
          </w:tcPr>
          <w:p w14:paraId="198592F5" w14:textId="77777777" w:rsidR="00AB32D5" w:rsidRDefault="00000000">
            <w:r>
              <w:t>Log inmutable</w:t>
            </w:r>
          </w:p>
        </w:tc>
        <w:tc>
          <w:tcPr>
            <w:tcW w:w="3456" w:type="dxa"/>
          </w:tcPr>
          <w:p w14:paraId="34637C0C" w14:textId="77777777" w:rsidR="00AB32D5" w:rsidRDefault="00000000">
            <w:r>
              <w:t>log_id; tenant_id; actor_type; actor_id; action; entity_type; entity_id; before_hash; after_hash; occurred_at</w:t>
            </w:r>
          </w:p>
        </w:tc>
      </w:tr>
    </w:tbl>
    <w:p w14:paraId="35769768" w14:textId="77777777" w:rsidR="00AB32D5" w:rsidRDefault="00000000">
      <w:pPr>
        <w:pStyle w:val="Ttulo1"/>
      </w:pPr>
      <w:r>
        <w:t>11. Seguridad, multi-tenancy y gobernanza de IA</w:t>
      </w:r>
    </w:p>
    <w:p w14:paraId="219B3E7C" w14:textId="77777777" w:rsidR="00AB32D5" w:rsidRDefault="00000000">
      <w:pPr>
        <w:pStyle w:val="Listaconvietas"/>
      </w:pPr>
      <w:r>
        <w:t>RLS por tenant_id en PostgreSQL y RBAC/ABAC para roles, sedes, procesos y información sensible.</w:t>
      </w:r>
    </w:p>
    <w:p w14:paraId="5BB8DC62" w14:textId="77777777" w:rsidR="00AB32D5" w:rsidRDefault="00000000">
      <w:pPr>
        <w:pStyle w:val="Listaconvietas"/>
      </w:pPr>
      <w:r>
        <w:t>MFA obligatorio para administradores y roles de aprobación; sesiones y tokens con rotación.</w:t>
      </w:r>
    </w:p>
    <w:p w14:paraId="5DEB846D" w14:textId="77777777" w:rsidR="00AB32D5" w:rsidRDefault="00000000">
      <w:pPr>
        <w:pStyle w:val="Listaconvietas"/>
      </w:pPr>
      <w:r>
        <w:t>ImmutableAuditLog para cambios materiales, decisiones de agentes y aprobaciones.</w:t>
      </w:r>
    </w:p>
    <w:p w14:paraId="2F4427DC" w14:textId="77777777" w:rsidR="00AB32D5" w:rsidRDefault="00000000">
      <w:pPr>
        <w:pStyle w:val="Listaconvietas"/>
      </w:pPr>
      <w:r>
        <w:t>Registro de versión de modelo, prompt, KnowledgeLayerRule, dataset/embedding namespace y trace_id por AgentRun.</w:t>
      </w:r>
    </w:p>
    <w:p w14:paraId="64B9E9BA" w14:textId="77777777" w:rsidR="00AB32D5" w:rsidRDefault="00000000">
      <w:pPr>
        <w:pStyle w:val="Listaconvietas"/>
      </w:pPr>
      <w:r>
        <w:t>ISO/IEC 42001 actúa como governance layer transversal: inventario de agentes/sistemas IA, roles, evaluación de riesgos/impactos, transparencia, supervisión humana, incidentes, proveedores/modelos externos, cambios y mejora.</w:t>
      </w:r>
    </w:p>
    <w:p w14:paraId="4B48775C" w14:textId="77777777" w:rsidR="00AB32D5" w:rsidRDefault="00000000">
      <w:pPr>
        <w:pStyle w:val="Listaconvietas"/>
      </w:pPr>
      <w:r>
        <w:t>ISO/IEC 27001 y 27701 se usan como Knowledge Layers de seguridad/privacidad del producto y, cuando el cliente active esos packs, como requisitos del sistema de gestión correspondiente.</w:t>
      </w:r>
    </w:p>
    <w:p w14:paraId="3617E8C0" w14:textId="77777777" w:rsidR="00AB32D5" w:rsidRDefault="00000000">
      <w:pPr>
        <w:pStyle w:val="Listaconvietas"/>
      </w:pPr>
      <w:r>
        <w:t>Acciones A4 deben ser reversibles, limitadas, monitoreadas y expresamente preautorizadas; nunca usar A4 para decisiones irreversibles o de alto impacto sin guardrails y gobernanza.</w:t>
      </w:r>
    </w:p>
    <w:p w14:paraId="4E48EFE8" w14:textId="77777777" w:rsidR="00AB32D5" w:rsidRDefault="00000000">
      <w:pPr>
        <w:pStyle w:val="Ttulo1"/>
      </w:pPr>
      <w:r>
        <w:t>12. Catálogo de eventos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24"/>
        <w:gridCol w:w="2520"/>
        <w:gridCol w:w="2533"/>
        <w:gridCol w:w="2507"/>
      </w:tblGrid>
      <w:tr w:rsidR="00AB32D5" w14:paraId="04E6426B" w14:textId="77777777">
        <w:tc>
          <w:tcPr>
            <w:tcW w:w="2592" w:type="dxa"/>
            <w:shd w:val="clear" w:color="auto" w:fill="183153"/>
          </w:tcPr>
          <w:p w14:paraId="5F286F2C" w14:textId="77777777" w:rsidR="00AB32D5" w:rsidRDefault="00000000">
            <w:r>
              <w:rPr>
                <w:color w:val="FFFFFF"/>
              </w:rPr>
              <w:t>Evento</w:t>
            </w:r>
          </w:p>
        </w:tc>
        <w:tc>
          <w:tcPr>
            <w:tcW w:w="2592" w:type="dxa"/>
            <w:shd w:val="clear" w:color="auto" w:fill="183153"/>
          </w:tcPr>
          <w:p w14:paraId="2D3DC74C" w14:textId="77777777" w:rsidR="00AB32D5" w:rsidRDefault="00000000">
            <w:r>
              <w:rPr>
                <w:color w:val="FFFFFF"/>
              </w:rPr>
              <w:t>Dominio</w:t>
            </w:r>
          </w:p>
        </w:tc>
        <w:tc>
          <w:tcPr>
            <w:tcW w:w="2592" w:type="dxa"/>
            <w:shd w:val="clear" w:color="auto" w:fill="183153"/>
          </w:tcPr>
          <w:p w14:paraId="3613800F" w14:textId="77777777" w:rsidR="00AB32D5" w:rsidRDefault="00000000">
            <w:r>
              <w:rPr>
                <w:color w:val="FFFFFF"/>
              </w:rPr>
              <w:t>Acción</w:t>
            </w:r>
          </w:p>
        </w:tc>
        <w:tc>
          <w:tcPr>
            <w:tcW w:w="2592" w:type="dxa"/>
            <w:shd w:val="clear" w:color="auto" w:fill="183153"/>
          </w:tcPr>
          <w:p w14:paraId="252483F0" w14:textId="77777777" w:rsidR="00AB32D5" w:rsidRDefault="00000000">
            <w:r>
              <w:rPr>
                <w:color w:val="FFFFFF"/>
              </w:rPr>
              <w:t>Autonomía</w:t>
            </w:r>
          </w:p>
        </w:tc>
      </w:tr>
      <w:tr w:rsidR="00AB32D5" w14:paraId="1E4A3474" w14:textId="77777777">
        <w:tc>
          <w:tcPr>
            <w:tcW w:w="2592" w:type="dxa"/>
          </w:tcPr>
          <w:p w14:paraId="108EA724" w14:textId="77777777" w:rsidR="00AB32D5" w:rsidRDefault="00000000">
            <w:r>
              <w:t>payment.confirmed</w:t>
            </w:r>
          </w:p>
        </w:tc>
        <w:tc>
          <w:tcPr>
            <w:tcW w:w="2592" w:type="dxa"/>
          </w:tcPr>
          <w:p w14:paraId="4BAEC042" w14:textId="77777777" w:rsidR="00AB32D5" w:rsidRDefault="00000000">
            <w:r>
              <w:t>Billing</w:t>
            </w:r>
          </w:p>
        </w:tc>
        <w:tc>
          <w:tcPr>
            <w:tcW w:w="2592" w:type="dxa"/>
          </w:tcPr>
          <w:p w14:paraId="0A1275F4" w14:textId="77777777" w:rsidR="00AB32D5" w:rsidRDefault="00000000">
            <w:r>
              <w:t>Crea/activa suscripción y dispara tenant provisioning</w:t>
            </w:r>
          </w:p>
        </w:tc>
        <w:tc>
          <w:tcPr>
            <w:tcW w:w="2592" w:type="dxa"/>
          </w:tcPr>
          <w:p w14:paraId="0143BA2E" w14:textId="77777777" w:rsidR="00AB32D5" w:rsidRDefault="00000000">
            <w:r>
              <w:t>A4 dentro de guardrails</w:t>
            </w:r>
          </w:p>
        </w:tc>
      </w:tr>
      <w:tr w:rsidR="00AB32D5" w14:paraId="349D98AF" w14:textId="77777777">
        <w:tc>
          <w:tcPr>
            <w:tcW w:w="2592" w:type="dxa"/>
          </w:tcPr>
          <w:p w14:paraId="1FCB1365" w14:textId="77777777" w:rsidR="00AB32D5" w:rsidRDefault="00000000">
            <w:r>
              <w:t>tenant.provisioned</w:t>
            </w:r>
          </w:p>
        </w:tc>
        <w:tc>
          <w:tcPr>
            <w:tcW w:w="2592" w:type="dxa"/>
          </w:tcPr>
          <w:p w14:paraId="4CB3D315" w14:textId="77777777" w:rsidR="00AB32D5" w:rsidRDefault="00000000">
            <w:r>
              <w:t>Platform</w:t>
            </w:r>
          </w:p>
        </w:tc>
        <w:tc>
          <w:tcPr>
            <w:tcW w:w="2592" w:type="dxa"/>
          </w:tcPr>
          <w:p w14:paraId="29B5B678" w14:textId="77777777" w:rsidR="00AB32D5" w:rsidRDefault="00000000">
            <w:r>
              <w:t>Crea organización base, admin, roles, data spaces y onboarding</w:t>
            </w:r>
          </w:p>
        </w:tc>
        <w:tc>
          <w:tcPr>
            <w:tcW w:w="2592" w:type="dxa"/>
          </w:tcPr>
          <w:p w14:paraId="3B25CFB1" w14:textId="77777777" w:rsidR="00AB32D5" w:rsidRDefault="00000000">
            <w:r>
              <w:t>A4</w:t>
            </w:r>
          </w:p>
        </w:tc>
      </w:tr>
      <w:tr w:rsidR="00AB32D5" w14:paraId="5F52F468" w14:textId="77777777">
        <w:tc>
          <w:tcPr>
            <w:tcW w:w="2592" w:type="dxa"/>
          </w:tcPr>
          <w:p w14:paraId="1CF7542F" w14:textId="77777777" w:rsidR="00AB32D5" w:rsidRDefault="00000000">
            <w:r>
              <w:t>iso9000.foundation.completed</w:t>
            </w:r>
          </w:p>
        </w:tc>
        <w:tc>
          <w:tcPr>
            <w:tcW w:w="2592" w:type="dxa"/>
          </w:tcPr>
          <w:p w14:paraId="5765440C" w14:textId="77777777" w:rsidR="00AB32D5" w:rsidRDefault="00000000">
            <w:r>
              <w:t>Learning</w:t>
            </w:r>
          </w:p>
        </w:tc>
        <w:tc>
          <w:tcPr>
            <w:tcW w:w="2592" w:type="dxa"/>
          </w:tcPr>
          <w:p w14:paraId="62F06A4E" w14:textId="77777777" w:rsidR="00AB32D5" w:rsidRDefault="00000000">
            <w:r>
              <w:t>Desbloquea baseline del SGC y rutas de implementación</w:t>
            </w:r>
          </w:p>
        </w:tc>
        <w:tc>
          <w:tcPr>
            <w:tcW w:w="2592" w:type="dxa"/>
          </w:tcPr>
          <w:p w14:paraId="3C2B2C65" w14:textId="77777777" w:rsidR="00AB32D5" w:rsidRDefault="00000000">
            <w:r>
              <w:t>A4</w:t>
            </w:r>
          </w:p>
        </w:tc>
      </w:tr>
      <w:tr w:rsidR="00AB32D5" w14:paraId="72278B0E" w14:textId="77777777">
        <w:tc>
          <w:tcPr>
            <w:tcW w:w="2592" w:type="dxa"/>
          </w:tcPr>
          <w:p w14:paraId="0C773232" w14:textId="77777777" w:rsidR="00AB32D5" w:rsidRDefault="00000000">
            <w:r>
              <w:t>context.signal.detected</w:t>
            </w:r>
          </w:p>
        </w:tc>
        <w:tc>
          <w:tcPr>
            <w:tcW w:w="2592" w:type="dxa"/>
          </w:tcPr>
          <w:p w14:paraId="53CD57AB" w14:textId="77777777" w:rsidR="00AB32D5" w:rsidRDefault="00000000">
            <w:r>
              <w:t>Context</w:t>
            </w:r>
          </w:p>
        </w:tc>
        <w:tc>
          <w:tcPr>
            <w:tcW w:w="2592" w:type="dxa"/>
          </w:tcPr>
          <w:p w14:paraId="07A91B1C" w14:textId="77777777" w:rsidR="00AB32D5" w:rsidRDefault="00000000">
            <w:r>
              <w:t>Reevalúa 4.1 y dependencias</w:t>
            </w:r>
          </w:p>
        </w:tc>
        <w:tc>
          <w:tcPr>
            <w:tcW w:w="2592" w:type="dxa"/>
          </w:tcPr>
          <w:p w14:paraId="7D81A86E" w14:textId="77777777" w:rsidR="00AB32D5" w:rsidRDefault="00000000">
            <w:r>
              <w:t>A1-A3</w:t>
            </w:r>
          </w:p>
        </w:tc>
      </w:tr>
      <w:tr w:rsidR="00AB32D5" w14:paraId="0C7FC4E5" w14:textId="77777777">
        <w:tc>
          <w:tcPr>
            <w:tcW w:w="2592" w:type="dxa"/>
          </w:tcPr>
          <w:p w14:paraId="720E851B" w14:textId="77777777" w:rsidR="00AB32D5" w:rsidRDefault="00000000">
            <w:r>
              <w:t>stakeholder.requirement.changed</w:t>
            </w:r>
          </w:p>
        </w:tc>
        <w:tc>
          <w:tcPr>
            <w:tcW w:w="2592" w:type="dxa"/>
          </w:tcPr>
          <w:p w14:paraId="321541BD" w14:textId="77777777" w:rsidR="00AB32D5" w:rsidRDefault="00000000">
            <w:r>
              <w:t>Stakeholder</w:t>
            </w:r>
          </w:p>
        </w:tc>
        <w:tc>
          <w:tcPr>
            <w:tcW w:w="2592" w:type="dxa"/>
          </w:tcPr>
          <w:p w14:paraId="7487BCE9" w14:textId="77777777" w:rsidR="00AB32D5" w:rsidRDefault="00000000">
            <w:r>
              <w:t>Reevalúa 4.2, 4.3, 6.1, 8.2</w:t>
            </w:r>
          </w:p>
        </w:tc>
        <w:tc>
          <w:tcPr>
            <w:tcW w:w="2592" w:type="dxa"/>
          </w:tcPr>
          <w:p w14:paraId="16671AE7" w14:textId="77777777" w:rsidR="00AB32D5" w:rsidRDefault="00000000">
            <w:r>
              <w:t>A1-A3</w:t>
            </w:r>
          </w:p>
        </w:tc>
      </w:tr>
      <w:tr w:rsidR="00AB32D5" w14:paraId="5EC53FB6" w14:textId="77777777">
        <w:tc>
          <w:tcPr>
            <w:tcW w:w="2592" w:type="dxa"/>
          </w:tcPr>
          <w:p w14:paraId="1CB148C7" w14:textId="77777777" w:rsidR="00AB32D5" w:rsidRDefault="00000000">
            <w:r>
              <w:t>kpi.threshold.breached</w:t>
            </w:r>
          </w:p>
        </w:tc>
        <w:tc>
          <w:tcPr>
            <w:tcW w:w="2592" w:type="dxa"/>
          </w:tcPr>
          <w:p w14:paraId="5841CDFD" w14:textId="77777777" w:rsidR="00AB32D5" w:rsidRDefault="00000000">
            <w:r>
              <w:t>Performance</w:t>
            </w:r>
          </w:p>
        </w:tc>
        <w:tc>
          <w:tcPr>
            <w:tcW w:w="2592" w:type="dxa"/>
          </w:tcPr>
          <w:p w14:paraId="6F8838A0" w14:textId="77777777" w:rsidR="00AB32D5" w:rsidRDefault="00000000">
            <w:r>
              <w:t xml:space="preserve">Activa 9.1 + riesgo/mejora </w:t>
            </w:r>
            <w:r>
              <w:lastRenderedPageBreak/>
              <w:t>según grafo</w:t>
            </w:r>
          </w:p>
        </w:tc>
        <w:tc>
          <w:tcPr>
            <w:tcW w:w="2592" w:type="dxa"/>
          </w:tcPr>
          <w:p w14:paraId="57F14A89" w14:textId="77777777" w:rsidR="00AB32D5" w:rsidRDefault="00000000">
            <w:r>
              <w:lastRenderedPageBreak/>
              <w:t>A1-A3</w:t>
            </w:r>
          </w:p>
        </w:tc>
      </w:tr>
      <w:tr w:rsidR="00AB32D5" w14:paraId="52E4854A" w14:textId="77777777">
        <w:tc>
          <w:tcPr>
            <w:tcW w:w="2592" w:type="dxa"/>
          </w:tcPr>
          <w:p w14:paraId="502A1011" w14:textId="77777777" w:rsidR="00AB32D5" w:rsidRDefault="00000000">
            <w:r>
              <w:t>supplier.performance.degraded</w:t>
            </w:r>
          </w:p>
        </w:tc>
        <w:tc>
          <w:tcPr>
            <w:tcW w:w="2592" w:type="dxa"/>
          </w:tcPr>
          <w:p w14:paraId="78B74C0A" w14:textId="77777777" w:rsidR="00AB32D5" w:rsidRDefault="00000000">
            <w:r>
              <w:t>Supplier</w:t>
            </w:r>
          </w:p>
        </w:tc>
        <w:tc>
          <w:tcPr>
            <w:tcW w:w="2592" w:type="dxa"/>
          </w:tcPr>
          <w:p w14:paraId="2AED231B" w14:textId="77777777" w:rsidR="00AB32D5" w:rsidRDefault="00000000">
            <w:r>
              <w:t>Activa 4.1, 6.1, 8.4, 9.1</w:t>
            </w:r>
          </w:p>
        </w:tc>
        <w:tc>
          <w:tcPr>
            <w:tcW w:w="2592" w:type="dxa"/>
          </w:tcPr>
          <w:p w14:paraId="666885DE" w14:textId="77777777" w:rsidR="00AB32D5" w:rsidRDefault="00000000">
            <w:r>
              <w:t>A1-A3</w:t>
            </w:r>
          </w:p>
        </w:tc>
      </w:tr>
      <w:tr w:rsidR="00AB32D5" w14:paraId="2CEB05A7" w14:textId="77777777">
        <w:tc>
          <w:tcPr>
            <w:tcW w:w="2592" w:type="dxa"/>
          </w:tcPr>
          <w:p w14:paraId="23DA5A73" w14:textId="77777777" w:rsidR="00AB32D5" w:rsidRDefault="00000000">
            <w:r>
              <w:t>customer.complaint.received</w:t>
            </w:r>
          </w:p>
        </w:tc>
        <w:tc>
          <w:tcPr>
            <w:tcW w:w="2592" w:type="dxa"/>
          </w:tcPr>
          <w:p w14:paraId="0ACCBD34" w14:textId="77777777" w:rsidR="00AB32D5" w:rsidRDefault="00000000">
            <w:r>
              <w:t>Customer</w:t>
            </w:r>
          </w:p>
        </w:tc>
        <w:tc>
          <w:tcPr>
            <w:tcW w:w="2592" w:type="dxa"/>
          </w:tcPr>
          <w:p w14:paraId="6B833C0B" w14:textId="77777777" w:rsidR="00AB32D5" w:rsidRDefault="00000000">
            <w:r>
              <w:t>Activa 5.1.2, 8.2, 9.1.2, 10.2 si procede</w:t>
            </w:r>
          </w:p>
        </w:tc>
        <w:tc>
          <w:tcPr>
            <w:tcW w:w="2592" w:type="dxa"/>
          </w:tcPr>
          <w:p w14:paraId="24A36F21" w14:textId="77777777" w:rsidR="00AB32D5" w:rsidRDefault="00000000">
            <w:r>
              <w:t>A1-A3</w:t>
            </w:r>
          </w:p>
        </w:tc>
      </w:tr>
      <w:tr w:rsidR="00AB32D5" w14:paraId="5F8B5EC8" w14:textId="77777777">
        <w:tc>
          <w:tcPr>
            <w:tcW w:w="2592" w:type="dxa"/>
          </w:tcPr>
          <w:p w14:paraId="4F44A824" w14:textId="77777777" w:rsidR="00AB32D5" w:rsidRDefault="00000000">
            <w:r>
              <w:t>change.requested</w:t>
            </w:r>
          </w:p>
        </w:tc>
        <w:tc>
          <w:tcPr>
            <w:tcW w:w="2592" w:type="dxa"/>
          </w:tcPr>
          <w:p w14:paraId="17F34A11" w14:textId="77777777" w:rsidR="00AB32D5" w:rsidRDefault="00000000">
            <w:r>
              <w:t>Change</w:t>
            </w:r>
          </w:p>
        </w:tc>
        <w:tc>
          <w:tcPr>
            <w:tcW w:w="2592" w:type="dxa"/>
          </w:tcPr>
          <w:p w14:paraId="6B6D319C" w14:textId="77777777" w:rsidR="00AB32D5" w:rsidRDefault="00000000">
            <w:r>
              <w:t>Activa 6.3 y requisitos afectados</w:t>
            </w:r>
          </w:p>
        </w:tc>
        <w:tc>
          <w:tcPr>
            <w:tcW w:w="2592" w:type="dxa"/>
          </w:tcPr>
          <w:p w14:paraId="571519CB" w14:textId="77777777" w:rsidR="00AB32D5" w:rsidRDefault="00000000">
            <w:r>
              <w:t>A2-A3</w:t>
            </w:r>
          </w:p>
        </w:tc>
      </w:tr>
      <w:tr w:rsidR="00AB32D5" w14:paraId="27EF68D9" w14:textId="77777777">
        <w:tc>
          <w:tcPr>
            <w:tcW w:w="2592" w:type="dxa"/>
          </w:tcPr>
          <w:p w14:paraId="00BFF6ED" w14:textId="77777777" w:rsidR="00AB32D5" w:rsidRDefault="00000000">
            <w:r>
              <w:t>document.updated</w:t>
            </w:r>
          </w:p>
        </w:tc>
        <w:tc>
          <w:tcPr>
            <w:tcW w:w="2592" w:type="dxa"/>
          </w:tcPr>
          <w:p w14:paraId="5F709486" w14:textId="77777777" w:rsidR="00AB32D5" w:rsidRDefault="00000000">
            <w:r>
              <w:t>Document</w:t>
            </w:r>
          </w:p>
        </w:tc>
        <w:tc>
          <w:tcPr>
            <w:tcW w:w="2592" w:type="dxa"/>
          </w:tcPr>
          <w:p w14:paraId="7CFEBBE2" w14:textId="77777777" w:rsidR="00AB32D5" w:rsidRDefault="00000000">
            <w:r>
              <w:t>Recalcula aplicabilidad, training y evidencia</w:t>
            </w:r>
          </w:p>
        </w:tc>
        <w:tc>
          <w:tcPr>
            <w:tcW w:w="2592" w:type="dxa"/>
          </w:tcPr>
          <w:p w14:paraId="537AC549" w14:textId="77777777" w:rsidR="00AB32D5" w:rsidRDefault="00000000">
            <w:r>
              <w:t>A1-A4</w:t>
            </w:r>
          </w:p>
        </w:tc>
      </w:tr>
      <w:tr w:rsidR="00AB32D5" w14:paraId="797A2455" w14:textId="77777777">
        <w:tc>
          <w:tcPr>
            <w:tcW w:w="2592" w:type="dxa"/>
          </w:tcPr>
          <w:p w14:paraId="269612D1" w14:textId="77777777" w:rsidR="00AB32D5" w:rsidRDefault="00000000">
            <w:r>
              <w:t>measurement.out_of_tolerance</w:t>
            </w:r>
          </w:p>
        </w:tc>
        <w:tc>
          <w:tcPr>
            <w:tcW w:w="2592" w:type="dxa"/>
          </w:tcPr>
          <w:p w14:paraId="665CA86D" w14:textId="77777777" w:rsidR="00AB32D5" w:rsidRDefault="00000000">
            <w:r>
              <w:t>Measurement</w:t>
            </w:r>
          </w:p>
        </w:tc>
        <w:tc>
          <w:tcPr>
            <w:tcW w:w="2592" w:type="dxa"/>
          </w:tcPr>
          <w:p w14:paraId="0BB648E6" w14:textId="77777777" w:rsidR="00AB32D5" w:rsidRDefault="00000000">
            <w:r>
              <w:t>Activa 7.1.5, 8.6/8.7, 10.2 según impacto</w:t>
            </w:r>
          </w:p>
        </w:tc>
        <w:tc>
          <w:tcPr>
            <w:tcW w:w="2592" w:type="dxa"/>
          </w:tcPr>
          <w:p w14:paraId="6B175739" w14:textId="77777777" w:rsidR="00AB32D5" w:rsidRDefault="00000000">
            <w:r>
              <w:t>A1-A3</w:t>
            </w:r>
          </w:p>
        </w:tc>
      </w:tr>
      <w:tr w:rsidR="00AB32D5" w14:paraId="14D0AB9F" w14:textId="77777777">
        <w:tc>
          <w:tcPr>
            <w:tcW w:w="2592" w:type="dxa"/>
          </w:tcPr>
          <w:p w14:paraId="5DD0D02E" w14:textId="77777777" w:rsidR="00AB32D5" w:rsidRDefault="00000000">
            <w:r>
              <w:t>audit.finding.created</w:t>
            </w:r>
          </w:p>
        </w:tc>
        <w:tc>
          <w:tcPr>
            <w:tcW w:w="2592" w:type="dxa"/>
          </w:tcPr>
          <w:p w14:paraId="2ECF65EE" w14:textId="77777777" w:rsidR="00AB32D5" w:rsidRDefault="00000000">
            <w:r>
              <w:t>Audit</w:t>
            </w:r>
          </w:p>
        </w:tc>
        <w:tc>
          <w:tcPr>
            <w:tcW w:w="2592" w:type="dxa"/>
          </w:tcPr>
          <w:p w14:paraId="6586208B" w14:textId="77777777" w:rsidR="00AB32D5" w:rsidRDefault="00000000">
            <w:r>
              <w:t>Activa 9.2, 10.2, riesgo y seguimiento</w:t>
            </w:r>
          </w:p>
        </w:tc>
        <w:tc>
          <w:tcPr>
            <w:tcW w:w="2592" w:type="dxa"/>
          </w:tcPr>
          <w:p w14:paraId="659B6077" w14:textId="77777777" w:rsidR="00AB32D5" w:rsidRDefault="00000000">
            <w:r>
              <w:t>A1-A3</w:t>
            </w:r>
          </w:p>
        </w:tc>
      </w:tr>
      <w:tr w:rsidR="00AB32D5" w14:paraId="5BEF3405" w14:textId="77777777">
        <w:tc>
          <w:tcPr>
            <w:tcW w:w="2592" w:type="dxa"/>
          </w:tcPr>
          <w:p w14:paraId="2454A5F1" w14:textId="77777777" w:rsidR="00AB32D5" w:rsidRDefault="00000000">
            <w:r>
              <w:t>nonconformity.detected</w:t>
            </w:r>
          </w:p>
        </w:tc>
        <w:tc>
          <w:tcPr>
            <w:tcW w:w="2592" w:type="dxa"/>
          </w:tcPr>
          <w:p w14:paraId="5E6EC459" w14:textId="77777777" w:rsidR="00AB32D5" w:rsidRDefault="00000000">
            <w:r>
              <w:t>Quality</w:t>
            </w:r>
          </w:p>
        </w:tc>
        <w:tc>
          <w:tcPr>
            <w:tcW w:w="2592" w:type="dxa"/>
          </w:tcPr>
          <w:p w14:paraId="5A6F7434" w14:textId="77777777" w:rsidR="00AB32D5" w:rsidRDefault="00000000">
            <w:r>
              <w:t>Activa contención, análisis y CAPA</w:t>
            </w:r>
          </w:p>
        </w:tc>
        <w:tc>
          <w:tcPr>
            <w:tcW w:w="2592" w:type="dxa"/>
          </w:tcPr>
          <w:p w14:paraId="00C9E1FC" w14:textId="77777777" w:rsidR="00AB32D5" w:rsidRDefault="00000000">
            <w:r>
              <w:t>A2-A3</w:t>
            </w:r>
          </w:p>
        </w:tc>
      </w:tr>
      <w:tr w:rsidR="00AB32D5" w14:paraId="022591E9" w14:textId="77777777">
        <w:tc>
          <w:tcPr>
            <w:tcW w:w="2592" w:type="dxa"/>
          </w:tcPr>
          <w:p w14:paraId="02AB9BDB" w14:textId="77777777" w:rsidR="00AB32D5" w:rsidRDefault="00000000">
            <w:r>
              <w:t>standard.edition.published</w:t>
            </w:r>
          </w:p>
        </w:tc>
        <w:tc>
          <w:tcPr>
            <w:tcW w:w="2592" w:type="dxa"/>
          </w:tcPr>
          <w:p w14:paraId="0C86DF0D" w14:textId="77777777" w:rsidR="00AB32D5" w:rsidRDefault="00000000">
            <w:r>
              <w:t>Normative</w:t>
            </w:r>
          </w:p>
        </w:tc>
        <w:tc>
          <w:tcPr>
            <w:tcW w:w="2592" w:type="dxa"/>
          </w:tcPr>
          <w:p w14:paraId="2D27BBEF" w14:textId="77777777" w:rsidR="00AB32D5" w:rsidRDefault="00000000">
            <w:r>
              <w:t>Crea re-baseline, gap analysis y migración versionada</w:t>
            </w:r>
          </w:p>
        </w:tc>
        <w:tc>
          <w:tcPr>
            <w:tcW w:w="2592" w:type="dxa"/>
          </w:tcPr>
          <w:p w14:paraId="686191DC" w14:textId="77777777" w:rsidR="00AB32D5" w:rsidRDefault="00000000">
            <w:r>
              <w:t>A1-A2</w:t>
            </w:r>
          </w:p>
        </w:tc>
      </w:tr>
    </w:tbl>
    <w:p w14:paraId="765B3F81" w14:textId="77777777" w:rsidR="00AB32D5" w:rsidRDefault="00000000">
      <w:pPr>
        <w:pStyle w:val="Ttulo1"/>
      </w:pPr>
      <w:r>
        <w:t>13. Catálogo de agentes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AB32D5" w14:paraId="10337C9E" w14:textId="77777777">
        <w:tc>
          <w:tcPr>
            <w:tcW w:w="2074" w:type="dxa"/>
            <w:shd w:val="clear" w:color="auto" w:fill="183153"/>
          </w:tcPr>
          <w:p w14:paraId="25A029FC" w14:textId="77777777" w:rsidR="00AB32D5" w:rsidRDefault="00000000">
            <w:r>
              <w:rPr>
                <w:color w:val="FFFFFF"/>
              </w:rPr>
              <w:t>Agente</w:t>
            </w:r>
          </w:p>
        </w:tc>
        <w:tc>
          <w:tcPr>
            <w:tcW w:w="2074" w:type="dxa"/>
            <w:shd w:val="clear" w:color="auto" w:fill="183153"/>
          </w:tcPr>
          <w:p w14:paraId="0C77652B" w14:textId="77777777" w:rsidR="00AB32D5" w:rsidRDefault="00000000">
            <w:r>
              <w:rPr>
                <w:color w:val="FFFFFF"/>
              </w:rPr>
              <w:t>Módulo</w:t>
            </w:r>
          </w:p>
        </w:tc>
        <w:tc>
          <w:tcPr>
            <w:tcW w:w="2074" w:type="dxa"/>
            <w:shd w:val="clear" w:color="auto" w:fill="183153"/>
          </w:tcPr>
          <w:p w14:paraId="5B70D413" w14:textId="77777777" w:rsidR="00AB32D5" w:rsidRDefault="00000000">
            <w:r>
              <w:rPr>
                <w:color w:val="FFFFFF"/>
              </w:rPr>
              <w:t>Cláusula</w:t>
            </w:r>
          </w:p>
        </w:tc>
        <w:tc>
          <w:tcPr>
            <w:tcW w:w="2074" w:type="dxa"/>
            <w:shd w:val="clear" w:color="auto" w:fill="183153"/>
          </w:tcPr>
          <w:p w14:paraId="1284B240" w14:textId="77777777" w:rsidR="00AB32D5" w:rsidRDefault="00000000">
            <w:r>
              <w:rPr>
                <w:color w:val="FFFFFF"/>
              </w:rPr>
              <w:t>Autonomía</w:t>
            </w:r>
          </w:p>
        </w:tc>
        <w:tc>
          <w:tcPr>
            <w:tcW w:w="2074" w:type="dxa"/>
            <w:shd w:val="clear" w:color="auto" w:fill="183153"/>
          </w:tcPr>
          <w:p w14:paraId="07B6F075" w14:textId="77777777" w:rsidR="00AB32D5" w:rsidRDefault="00000000">
            <w:r>
              <w:rPr>
                <w:color w:val="FFFFFF"/>
              </w:rPr>
              <w:t>Responsabilidad</w:t>
            </w:r>
          </w:p>
        </w:tc>
      </w:tr>
      <w:tr w:rsidR="00AB32D5" w14:paraId="61FD05EA" w14:textId="77777777">
        <w:tc>
          <w:tcPr>
            <w:tcW w:w="2074" w:type="dxa"/>
          </w:tcPr>
          <w:p w14:paraId="22407126" w14:textId="77777777" w:rsidR="00AB32D5" w:rsidRDefault="00000000">
            <w:r>
              <w:t>Context Twin Orchestrator</w:t>
            </w:r>
          </w:p>
        </w:tc>
        <w:tc>
          <w:tcPr>
            <w:tcW w:w="2074" w:type="dxa"/>
          </w:tcPr>
          <w:p w14:paraId="1D4177AD" w14:textId="77777777" w:rsidR="00AB32D5" w:rsidRDefault="00000000">
            <w:r>
              <w:t>Context Analyzer</w:t>
            </w:r>
          </w:p>
        </w:tc>
        <w:tc>
          <w:tcPr>
            <w:tcW w:w="2074" w:type="dxa"/>
          </w:tcPr>
          <w:p w14:paraId="7398FC84" w14:textId="77777777" w:rsidR="00AB32D5" w:rsidRDefault="00000000">
            <w:r>
              <w:t>4.1</w:t>
            </w:r>
          </w:p>
        </w:tc>
        <w:tc>
          <w:tcPr>
            <w:tcW w:w="2074" w:type="dxa"/>
          </w:tcPr>
          <w:p w14:paraId="4F1C3788" w14:textId="77777777" w:rsidR="00AB32D5" w:rsidRDefault="00000000">
            <w:r>
              <w:t>A1-A3</w:t>
            </w:r>
          </w:p>
        </w:tc>
        <w:tc>
          <w:tcPr>
            <w:tcW w:w="2074" w:type="dxa"/>
          </w:tcPr>
          <w:p w14:paraId="088B45AF" w14:textId="77777777" w:rsidR="00AB32D5" w:rsidRDefault="00000000">
            <w:r>
              <w:t>Mantiene un Context Twin vivo, detecta cambios internos/externos y calcula impacto estratégico y normativo.</w:t>
            </w:r>
          </w:p>
        </w:tc>
      </w:tr>
      <w:tr w:rsidR="00AB32D5" w14:paraId="203637BC" w14:textId="77777777">
        <w:tc>
          <w:tcPr>
            <w:tcW w:w="2074" w:type="dxa"/>
          </w:tcPr>
          <w:p w14:paraId="42D8DCD1" w14:textId="77777777" w:rsidR="00AB32D5" w:rsidRDefault="00000000">
            <w:r>
              <w:t>Stakeholder Intelligence Agent</w:t>
            </w:r>
          </w:p>
        </w:tc>
        <w:tc>
          <w:tcPr>
            <w:tcW w:w="2074" w:type="dxa"/>
          </w:tcPr>
          <w:p w14:paraId="149C0C9A" w14:textId="77777777" w:rsidR="00AB32D5" w:rsidRDefault="00000000">
            <w:r>
              <w:t>Stakeholder Engine</w:t>
            </w:r>
          </w:p>
        </w:tc>
        <w:tc>
          <w:tcPr>
            <w:tcW w:w="2074" w:type="dxa"/>
          </w:tcPr>
          <w:p w14:paraId="419C3F25" w14:textId="77777777" w:rsidR="00AB32D5" w:rsidRDefault="00000000">
            <w:r>
              <w:t>4.2</w:t>
            </w:r>
          </w:p>
        </w:tc>
        <w:tc>
          <w:tcPr>
            <w:tcW w:w="2074" w:type="dxa"/>
          </w:tcPr>
          <w:p w14:paraId="222F480F" w14:textId="77777777" w:rsidR="00AB32D5" w:rsidRDefault="00000000">
            <w:r>
              <w:t>A1-A3</w:t>
            </w:r>
          </w:p>
        </w:tc>
        <w:tc>
          <w:tcPr>
            <w:tcW w:w="2074" w:type="dxa"/>
          </w:tcPr>
          <w:p w14:paraId="0AEC2438" w14:textId="77777777" w:rsidR="00AB32D5" w:rsidRDefault="00000000">
            <w:r>
              <w:t>Analiza evidencia relacionada con necesidades y expectativas de las partes interesadas, aplica reglas normativas y metodologías de apoyo, genera recomendación explicable y registra trazabilidad.</w:t>
            </w:r>
          </w:p>
        </w:tc>
      </w:tr>
      <w:tr w:rsidR="00AB32D5" w14:paraId="62B5484F" w14:textId="77777777">
        <w:tc>
          <w:tcPr>
            <w:tcW w:w="2074" w:type="dxa"/>
          </w:tcPr>
          <w:p w14:paraId="5B04F466" w14:textId="77777777" w:rsidR="00AB32D5" w:rsidRDefault="00000000">
            <w:r>
              <w:t>Scope Assurance Agent</w:t>
            </w:r>
          </w:p>
        </w:tc>
        <w:tc>
          <w:tcPr>
            <w:tcW w:w="2074" w:type="dxa"/>
          </w:tcPr>
          <w:p w14:paraId="6820C35F" w14:textId="77777777" w:rsidR="00AB32D5" w:rsidRDefault="00000000">
            <w:r>
              <w:t>Scope Builder</w:t>
            </w:r>
          </w:p>
        </w:tc>
        <w:tc>
          <w:tcPr>
            <w:tcW w:w="2074" w:type="dxa"/>
          </w:tcPr>
          <w:p w14:paraId="4BF3F6F1" w14:textId="77777777" w:rsidR="00AB32D5" w:rsidRDefault="00000000">
            <w:r>
              <w:t>4.3</w:t>
            </w:r>
          </w:p>
        </w:tc>
        <w:tc>
          <w:tcPr>
            <w:tcW w:w="2074" w:type="dxa"/>
          </w:tcPr>
          <w:p w14:paraId="695556D0" w14:textId="77777777" w:rsidR="00AB32D5" w:rsidRDefault="00000000">
            <w:r>
              <w:t>A1-A3</w:t>
            </w:r>
          </w:p>
        </w:tc>
        <w:tc>
          <w:tcPr>
            <w:tcW w:w="2074" w:type="dxa"/>
          </w:tcPr>
          <w:p w14:paraId="09F04C8C" w14:textId="77777777" w:rsidR="00AB32D5" w:rsidRDefault="00000000">
            <w:r>
              <w:t>Analiza evidencia relacionada con alcance del sgc, aplica reglas normativas y metodologías de apoyo, genera recomendación explicable y registra trazabilidad.</w:t>
            </w:r>
          </w:p>
        </w:tc>
      </w:tr>
      <w:tr w:rsidR="00AB32D5" w14:paraId="476AE68C" w14:textId="77777777">
        <w:tc>
          <w:tcPr>
            <w:tcW w:w="2074" w:type="dxa"/>
          </w:tcPr>
          <w:p w14:paraId="5FA3FA67" w14:textId="77777777" w:rsidR="00AB32D5" w:rsidRDefault="00000000">
            <w:r>
              <w:t>Process Graph Agent</w:t>
            </w:r>
          </w:p>
        </w:tc>
        <w:tc>
          <w:tcPr>
            <w:tcW w:w="2074" w:type="dxa"/>
          </w:tcPr>
          <w:p w14:paraId="30CA3D5A" w14:textId="77777777" w:rsidR="00AB32D5" w:rsidRDefault="00000000">
            <w:r>
              <w:t>Process Mapper</w:t>
            </w:r>
          </w:p>
        </w:tc>
        <w:tc>
          <w:tcPr>
            <w:tcW w:w="2074" w:type="dxa"/>
          </w:tcPr>
          <w:p w14:paraId="59A069CE" w14:textId="77777777" w:rsidR="00AB32D5" w:rsidRDefault="00000000">
            <w:r>
              <w:t>4.4.1</w:t>
            </w:r>
          </w:p>
        </w:tc>
        <w:tc>
          <w:tcPr>
            <w:tcW w:w="2074" w:type="dxa"/>
          </w:tcPr>
          <w:p w14:paraId="7A07E1F1" w14:textId="77777777" w:rsidR="00AB32D5" w:rsidRDefault="00000000">
            <w:r>
              <w:t>A1-A3</w:t>
            </w:r>
          </w:p>
        </w:tc>
        <w:tc>
          <w:tcPr>
            <w:tcW w:w="2074" w:type="dxa"/>
          </w:tcPr>
          <w:p w14:paraId="1B73E027" w14:textId="77777777" w:rsidR="00AB32D5" w:rsidRDefault="00000000">
            <w:r>
              <w:t>Mantiene grafo de procesos, dependencias, entradas/salidas, riesgos, KPIs, responsables y evidencias.</w:t>
            </w:r>
          </w:p>
        </w:tc>
      </w:tr>
      <w:tr w:rsidR="00AB32D5" w14:paraId="3F3C6122" w14:textId="77777777">
        <w:tc>
          <w:tcPr>
            <w:tcW w:w="2074" w:type="dxa"/>
          </w:tcPr>
          <w:p w14:paraId="6B1B7368" w14:textId="77777777" w:rsidR="00AB32D5" w:rsidRDefault="00000000">
            <w:r>
              <w:t>Leadership Orchestrator</w:t>
            </w:r>
          </w:p>
        </w:tc>
        <w:tc>
          <w:tcPr>
            <w:tcW w:w="2074" w:type="dxa"/>
          </w:tcPr>
          <w:p w14:paraId="172741DD" w14:textId="77777777" w:rsidR="00AB32D5" w:rsidRDefault="00000000">
            <w:r>
              <w:t>Quality Navigator</w:t>
            </w:r>
          </w:p>
        </w:tc>
        <w:tc>
          <w:tcPr>
            <w:tcW w:w="2074" w:type="dxa"/>
          </w:tcPr>
          <w:p w14:paraId="5816701C" w14:textId="77777777" w:rsidR="00AB32D5" w:rsidRDefault="00000000">
            <w:r>
              <w:t>5.1.1</w:t>
            </w:r>
          </w:p>
        </w:tc>
        <w:tc>
          <w:tcPr>
            <w:tcW w:w="2074" w:type="dxa"/>
          </w:tcPr>
          <w:p w14:paraId="6FD7BE2E" w14:textId="77777777" w:rsidR="00AB32D5" w:rsidRDefault="00000000">
            <w:r>
              <w:t>A2-A3</w:t>
            </w:r>
          </w:p>
        </w:tc>
        <w:tc>
          <w:tcPr>
            <w:tcW w:w="2074" w:type="dxa"/>
          </w:tcPr>
          <w:p w14:paraId="42A7ED03" w14:textId="77777777" w:rsidR="00AB32D5" w:rsidRDefault="00000000">
            <w:r>
              <w:t xml:space="preserve">Analiza evidencia relacionada con </w:t>
            </w:r>
            <w:r>
              <w:lastRenderedPageBreak/>
              <w:t>liderazgo y compromiso - generalidades, aplica reglas normativas y metodologías de apoyo, genera recomendación explicable y registra trazabilidad.</w:t>
            </w:r>
          </w:p>
        </w:tc>
      </w:tr>
      <w:tr w:rsidR="00AB32D5" w14:paraId="4300529A" w14:textId="77777777">
        <w:tc>
          <w:tcPr>
            <w:tcW w:w="2074" w:type="dxa"/>
          </w:tcPr>
          <w:p w14:paraId="0A67356A" w14:textId="77777777" w:rsidR="00AB32D5" w:rsidRDefault="00000000">
            <w:r>
              <w:lastRenderedPageBreak/>
              <w:t>Customer Focus Agent</w:t>
            </w:r>
          </w:p>
        </w:tc>
        <w:tc>
          <w:tcPr>
            <w:tcW w:w="2074" w:type="dxa"/>
          </w:tcPr>
          <w:p w14:paraId="3478D1BD" w14:textId="77777777" w:rsidR="00AB32D5" w:rsidRDefault="00000000">
            <w:r>
              <w:t>Quality Navigator</w:t>
            </w:r>
          </w:p>
        </w:tc>
        <w:tc>
          <w:tcPr>
            <w:tcW w:w="2074" w:type="dxa"/>
          </w:tcPr>
          <w:p w14:paraId="1A131C46" w14:textId="77777777" w:rsidR="00AB32D5" w:rsidRDefault="00000000">
            <w:r>
              <w:t>5.1.2</w:t>
            </w:r>
          </w:p>
        </w:tc>
        <w:tc>
          <w:tcPr>
            <w:tcW w:w="2074" w:type="dxa"/>
          </w:tcPr>
          <w:p w14:paraId="6A307062" w14:textId="77777777" w:rsidR="00AB32D5" w:rsidRDefault="00000000">
            <w:r>
              <w:t>A2-A3</w:t>
            </w:r>
          </w:p>
        </w:tc>
        <w:tc>
          <w:tcPr>
            <w:tcW w:w="2074" w:type="dxa"/>
          </w:tcPr>
          <w:p w14:paraId="5F546054" w14:textId="77777777" w:rsidR="00AB32D5" w:rsidRDefault="00000000">
            <w:r>
              <w:t>Analiza evidencia relacionada con enfoque al cliente, aplica reglas normativas y metodologías de apoyo, genera recomendación explicable y registra trazabilidad.</w:t>
            </w:r>
          </w:p>
        </w:tc>
      </w:tr>
      <w:tr w:rsidR="00AB32D5" w14:paraId="2B26A60C" w14:textId="77777777">
        <w:tc>
          <w:tcPr>
            <w:tcW w:w="2074" w:type="dxa"/>
          </w:tcPr>
          <w:p w14:paraId="7E6DC0D9" w14:textId="77777777" w:rsidR="00AB32D5" w:rsidRDefault="00000000">
            <w:r>
              <w:t>Policy Coherence Agent</w:t>
            </w:r>
          </w:p>
        </w:tc>
        <w:tc>
          <w:tcPr>
            <w:tcW w:w="2074" w:type="dxa"/>
          </w:tcPr>
          <w:p w14:paraId="538C3C0B" w14:textId="77777777" w:rsidR="00AB32D5" w:rsidRDefault="00000000">
            <w:r>
              <w:t>Policy Synthesizer</w:t>
            </w:r>
          </w:p>
        </w:tc>
        <w:tc>
          <w:tcPr>
            <w:tcW w:w="2074" w:type="dxa"/>
          </w:tcPr>
          <w:p w14:paraId="45E84B89" w14:textId="77777777" w:rsidR="00AB32D5" w:rsidRDefault="00000000">
            <w:r>
              <w:t>5.2.1</w:t>
            </w:r>
          </w:p>
        </w:tc>
        <w:tc>
          <w:tcPr>
            <w:tcW w:w="2074" w:type="dxa"/>
          </w:tcPr>
          <w:p w14:paraId="7BA6A2EE" w14:textId="77777777" w:rsidR="00AB32D5" w:rsidRDefault="00000000">
            <w:r>
              <w:t>A2-A3</w:t>
            </w:r>
          </w:p>
        </w:tc>
        <w:tc>
          <w:tcPr>
            <w:tcW w:w="2074" w:type="dxa"/>
          </w:tcPr>
          <w:p w14:paraId="42C56E56" w14:textId="77777777" w:rsidR="00AB32D5" w:rsidRDefault="00000000">
            <w:r>
              <w:t>Analiza evidencia relacionada con establecimiento de la política de calidad, aplica reglas normativas y metodologías de apoyo, genera recomendación explicable y registra trazabilidad.</w:t>
            </w:r>
          </w:p>
        </w:tc>
      </w:tr>
      <w:tr w:rsidR="00AB32D5" w14:paraId="71E9FA6B" w14:textId="77777777">
        <w:tc>
          <w:tcPr>
            <w:tcW w:w="2074" w:type="dxa"/>
          </w:tcPr>
          <w:p w14:paraId="04BCD4CF" w14:textId="77777777" w:rsidR="00AB32D5" w:rsidRDefault="00000000">
            <w:r>
              <w:t>Accountability &amp; Ethics Agent</w:t>
            </w:r>
          </w:p>
        </w:tc>
        <w:tc>
          <w:tcPr>
            <w:tcW w:w="2074" w:type="dxa"/>
          </w:tcPr>
          <w:p w14:paraId="5B3CB063" w14:textId="77777777" w:rsidR="00AB32D5" w:rsidRDefault="00000000">
            <w:r>
              <w:t>Ethics Monitor</w:t>
            </w:r>
          </w:p>
        </w:tc>
        <w:tc>
          <w:tcPr>
            <w:tcW w:w="2074" w:type="dxa"/>
          </w:tcPr>
          <w:p w14:paraId="42479FBB" w14:textId="77777777" w:rsidR="00AB32D5" w:rsidRDefault="00000000">
            <w:r>
              <w:t>5.3</w:t>
            </w:r>
          </w:p>
        </w:tc>
        <w:tc>
          <w:tcPr>
            <w:tcW w:w="2074" w:type="dxa"/>
          </w:tcPr>
          <w:p w14:paraId="50C793A3" w14:textId="77777777" w:rsidR="00AB32D5" w:rsidRDefault="00000000">
            <w:r>
              <w:t>A2-A3</w:t>
            </w:r>
          </w:p>
        </w:tc>
        <w:tc>
          <w:tcPr>
            <w:tcW w:w="2074" w:type="dxa"/>
          </w:tcPr>
          <w:p w14:paraId="1377B1BA" w14:textId="77777777" w:rsidR="00AB32D5" w:rsidRDefault="00000000">
            <w:r>
              <w:t>Analiza evidencia relacionada con roles, responsabilidades y autoridades, aplica reglas normativas y metodologías de apoyo, genera recomendación explicable y registra trazabilidad.</w:t>
            </w:r>
          </w:p>
        </w:tc>
      </w:tr>
      <w:tr w:rsidR="00AB32D5" w14:paraId="6E46624E" w14:textId="77777777">
        <w:tc>
          <w:tcPr>
            <w:tcW w:w="2074" w:type="dxa"/>
          </w:tcPr>
          <w:p w14:paraId="3838D082" w14:textId="77777777" w:rsidR="00AB32D5" w:rsidRDefault="00000000">
            <w:r>
              <w:t>Predictive Risk Orchestrator</w:t>
            </w:r>
          </w:p>
        </w:tc>
        <w:tc>
          <w:tcPr>
            <w:tcW w:w="2074" w:type="dxa"/>
          </w:tcPr>
          <w:p w14:paraId="76A3EBF5" w14:textId="77777777" w:rsidR="00AB32D5" w:rsidRDefault="00000000">
            <w:r>
              <w:t>Risk Engine</w:t>
            </w:r>
          </w:p>
        </w:tc>
        <w:tc>
          <w:tcPr>
            <w:tcW w:w="2074" w:type="dxa"/>
          </w:tcPr>
          <w:p w14:paraId="09A002F4" w14:textId="77777777" w:rsidR="00AB32D5" w:rsidRDefault="00000000">
            <w:r>
              <w:t>6.1.1</w:t>
            </w:r>
          </w:p>
        </w:tc>
        <w:tc>
          <w:tcPr>
            <w:tcW w:w="2074" w:type="dxa"/>
          </w:tcPr>
          <w:p w14:paraId="5A9E0250" w14:textId="77777777" w:rsidR="00AB32D5" w:rsidRDefault="00000000">
            <w:r>
              <w:t>A1-A3</w:t>
            </w:r>
          </w:p>
        </w:tc>
        <w:tc>
          <w:tcPr>
            <w:tcW w:w="2074" w:type="dxa"/>
          </w:tcPr>
          <w:p w14:paraId="7ACB8F53" w14:textId="77777777" w:rsidR="00AB32D5" w:rsidRDefault="00000000">
            <w:r>
              <w:t>Detecta señales, estima probabilidad/impacto, identifica dependencias, simula escenarios y prioriza tratamientos.</w:t>
            </w:r>
          </w:p>
        </w:tc>
      </w:tr>
      <w:tr w:rsidR="00AB32D5" w14:paraId="5798443F" w14:textId="77777777">
        <w:tc>
          <w:tcPr>
            <w:tcW w:w="2074" w:type="dxa"/>
          </w:tcPr>
          <w:p w14:paraId="1D362D9E" w14:textId="77777777" w:rsidR="00AB32D5" w:rsidRDefault="00000000">
            <w:r>
              <w:t>Objective Optimization Agent</w:t>
            </w:r>
          </w:p>
        </w:tc>
        <w:tc>
          <w:tcPr>
            <w:tcW w:w="2074" w:type="dxa"/>
          </w:tcPr>
          <w:p w14:paraId="4280D3CD" w14:textId="77777777" w:rsidR="00AB32D5" w:rsidRDefault="00000000">
            <w:r>
              <w:t>Objective Planner</w:t>
            </w:r>
          </w:p>
        </w:tc>
        <w:tc>
          <w:tcPr>
            <w:tcW w:w="2074" w:type="dxa"/>
          </w:tcPr>
          <w:p w14:paraId="634A2B4C" w14:textId="77777777" w:rsidR="00AB32D5" w:rsidRDefault="00000000">
            <w:r>
              <w:t>6.2.1</w:t>
            </w:r>
          </w:p>
        </w:tc>
        <w:tc>
          <w:tcPr>
            <w:tcW w:w="2074" w:type="dxa"/>
          </w:tcPr>
          <w:p w14:paraId="2F6BFBEB" w14:textId="77777777" w:rsidR="00AB32D5" w:rsidRDefault="00000000">
            <w:r>
              <w:t>A1-A3</w:t>
            </w:r>
          </w:p>
        </w:tc>
        <w:tc>
          <w:tcPr>
            <w:tcW w:w="2074" w:type="dxa"/>
          </w:tcPr>
          <w:p w14:paraId="5CAC4322" w14:textId="77777777" w:rsidR="00AB32D5" w:rsidRDefault="00000000">
            <w:r>
              <w:t>Analiza evidencia relacionada con objetivos de la calidad, aplica reglas normativas y metodologías de apoyo, genera recomendación explicable y registra trazabilidad.</w:t>
            </w:r>
          </w:p>
        </w:tc>
      </w:tr>
      <w:tr w:rsidR="00AB32D5" w14:paraId="4C4573D6" w14:textId="77777777">
        <w:tc>
          <w:tcPr>
            <w:tcW w:w="2074" w:type="dxa"/>
          </w:tcPr>
          <w:p w14:paraId="077EF703" w14:textId="77777777" w:rsidR="00AB32D5" w:rsidRDefault="00000000">
            <w:r>
              <w:t>Change Simulation Agent</w:t>
            </w:r>
          </w:p>
        </w:tc>
        <w:tc>
          <w:tcPr>
            <w:tcW w:w="2074" w:type="dxa"/>
          </w:tcPr>
          <w:p w14:paraId="2CD6E490" w14:textId="77777777" w:rsidR="00AB32D5" w:rsidRDefault="00000000">
            <w:r>
              <w:t>Change Orchestrator</w:t>
            </w:r>
          </w:p>
        </w:tc>
        <w:tc>
          <w:tcPr>
            <w:tcW w:w="2074" w:type="dxa"/>
          </w:tcPr>
          <w:p w14:paraId="4B0B442D" w14:textId="77777777" w:rsidR="00AB32D5" w:rsidRDefault="00000000">
            <w:r>
              <w:t>6.3</w:t>
            </w:r>
          </w:p>
        </w:tc>
        <w:tc>
          <w:tcPr>
            <w:tcW w:w="2074" w:type="dxa"/>
          </w:tcPr>
          <w:p w14:paraId="0A43405A" w14:textId="77777777" w:rsidR="00AB32D5" w:rsidRDefault="00000000">
            <w:r>
              <w:t>A2-A3</w:t>
            </w:r>
          </w:p>
        </w:tc>
        <w:tc>
          <w:tcPr>
            <w:tcW w:w="2074" w:type="dxa"/>
          </w:tcPr>
          <w:p w14:paraId="5108738B" w14:textId="77777777" w:rsidR="00AB32D5" w:rsidRDefault="00000000">
            <w:r>
              <w:t xml:space="preserve">Analiza evidencia relacionada con planificación de los cambios, aplica reglas </w:t>
            </w:r>
            <w:r>
              <w:lastRenderedPageBreak/>
              <w:t>normativas y metodologías de apoyo, genera recomendación explicable y registra trazabilidad.</w:t>
            </w:r>
          </w:p>
        </w:tc>
      </w:tr>
      <w:tr w:rsidR="00AB32D5" w14:paraId="6E005A8D" w14:textId="77777777">
        <w:tc>
          <w:tcPr>
            <w:tcW w:w="2074" w:type="dxa"/>
          </w:tcPr>
          <w:p w14:paraId="1F79B881" w14:textId="77777777" w:rsidR="00AB32D5" w:rsidRDefault="00000000">
            <w:r>
              <w:lastRenderedPageBreak/>
              <w:t>Resource Orchestrator</w:t>
            </w:r>
          </w:p>
        </w:tc>
        <w:tc>
          <w:tcPr>
            <w:tcW w:w="2074" w:type="dxa"/>
          </w:tcPr>
          <w:p w14:paraId="1BA7E596" w14:textId="77777777" w:rsidR="00AB32D5" w:rsidRDefault="00000000">
            <w:r>
              <w:t>Resource Manager</w:t>
            </w:r>
          </w:p>
        </w:tc>
        <w:tc>
          <w:tcPr>
            <w:tcW w:w="2074" w:type="dxa"/>
          </w:tcPr>
          <w:p w14:paraId="131F723A" w14:textId="77777777" w:rsidR="00AB32D5" w:rsidRDefault="00000000">
            <w:r>
              <w:t>7.1.1</w:t>
            </w:r>
          </w:p>
        </w:tc>
        <w:tc>
          <w:tcPr>
            <w:tcW w:w="2074" w:type="dxa"/>
          </w:tcPr>
          <w:p w14:paraId="386DE088" w14:textId="77777777" w:rsidR="00AB32D5" w:rsidRDefault="00000000">
            <w:r>
              <w:t>A1-A4</w:t>
            </w:r>
          </w:p>
        </w:tc>
        <w:tc>
          <w:tcPr>
            <w:tcW w:w="2074" w:type="dxa"/>
          </w:tcPr>
          <w:p w14:paraId="6A4B837E" w14:textId="77777777" w:rsidR="00AB32D5" w:rsidRDefault="00000000">
            <w:r>
              <w:t>Analiza evidencia relacionada con recursos - generalidades, aplica reglas normativas y metodologías de apoyo, genera recomendación explicable y registra trazabilidad.</w:t>
            </w:r>
          </w:p>
        </w:tc>
      </w:tr>
      <w:tr w:rsidR="00AB32D5" w14:paraId="2B2339F4" w14:textId="77777777">
        <w:tc>
          <w:tcPr>
            <w:tcW w:w="2074" w:type="dxa"/>
          </w:tcPr>
          <w:p w14:paraId="1E9ED500" w14:textId="77777777" w:rsidR="00AB32D5" w:rsidRDefault="00000000">
            <w:r>
              <w:t>Competence Intelligence Agent</w:t>
            </w:r>
          </w:p>
        </w:tc>
        <w:tc>
          <w:tcPr>
            <w:tcW w:w="2074" w:type="dxa"/>
          </w:tcPr>
          <w:p w14:paraId="4E5E2B8E" w14:textId="77777777" w:rsidR="00AB32D5" w:rsidRDefault="00000000">
            <w:r>
              <w:t>Competence Evaluator</w:t>
            </w:r>
          </w:p>
        </w:tc>
        <w:tc>
          <w:tcPr>
            <w:tcW w:w="2074" w:type="dxa"/>
          </w:tcPr>
          <w:p w14:paraId="0DB9B62A" w14:textId="77777777" w:rsidR="00AB32D5" w:rsidRDefault="00000000">
            <w:r>
              <w:t>7.2</w:t>
            </w:r>
          </w:p>
        </w:tc>
        <w:tc>
          <w:tcPr>
            <w:tcW w:w="2074" w:type="dxa"/>
          </w:tcPr>
          <w:p w14:paraId="288E18FD" w14:textId="77777777" w:rsidR="00AB32D5" w:rsidRDefault="00000000">
            <w:r>
              <w:t>A1-A4</w:t>
            </w:r>
          </w:p>
        </w:tc>
        <w:tc>
          <w:tcPr>
            <w:tcW w:w="2074" w:type="dxa"/>
          </w:tcPr>
          <w:p w14:paraId="6E61706F" w14:textId="77777777" w:rsidR="00AB32D5" w:rsidRDefault="00000000">
            <w:r>
              <w:t>Analiza evidencia relacionada con competencia, aplica reglas normativas y metodologías de apoyo, genera recomendación explicable y registra trazabilidad.</w:t>
            </w:r>
          </w:p>
        </w:tc>
      </w:tr>
      <w:tr w:rsidR="00AB32D5" w14:paraId="3E7DE5F5" w14:textId="77777777">
        <w:tc>
          <w:tcPr>
            <w:tcW w:w="2074" w:type="dxa"/>
          </w:tcPr>
          <w:p w14:paraId="01730136" w14:textId="77777777" w:rsidR="00AB32D5" w:rsidRDefault="00000000">
            <w:r>
              <w:t>Awareness &amp; Culture Agent</w:t>
            </w:r>
          </w:p>
        </w:tc>
        <w:tc>
          <w:tcPr>
            <w:tcW w:w="2074" w:type="dxa"/>
          </w:tcPr>
          <w:p w14:paraId="3402379B" w14:textId="77777777" w:rsidR="00AB32D5" w:rsidRDefault="00000000">
            <w:r>
              <w:t>Awareness Tracker</w:t>
            </w:r>
          </w:p>
        </w:tc>
        <w:tc>
          <w:tcPr>
            <w:tcW w:w="2074" w:type="dxa"/>
          </w:tcPr>
          <w:p w14:paraId="541BF79F" w14:textId="77777777" w:rsidR="00AB32D5" w:rsidRDefault="00000000">
            <w:r>
              <w:t>7.3</w:t>
            </w:r>
          </w:p>
        </w:tc>
        <w:tc>
          <w:tcPr>
            <w:tcW w:w="2074" w:type="dxa"/>
          </w:tcPr>
          <w:p w14:paraId="4FF76A96" w14:textId="77777777" w:rsidR="00AB32D5" w:rsidRDefault="00000000">
            <w:r>
              <w:t>A1-A4</w:t>
            </w:r>
          </w:p>
        </w:tc>
        <w:tc>
          <w:tcPr>
            <w:tcW w:w="2074" w:type="dxa"/>
          </w:tcPr>
          <w:p w14:paraId="61C0DA27" w14:textId="77777777" w:rsidR="00AB32D5" w:rsidRDefault="00000000">
            <w:r>
              <w:t>Analiza evidencia relacionada con toma de conciencia, aplica reglas normativas y metodologías de apoyo, genera recomendación explicable y registra trazabilidad.</w:t>
            </w:r>
          </w:p>
        </w:tc>
      </w:tr>
      <w:tr w:rsidR="00AB32D5" w14:paraId="1FD1C0A9" w14:textId="77777777">
        <w:tc>
          <w:tcPr>
            <w:tcW w:w="2074" w:type="dxa"/>
          </w:tcPr>
          <w:p w14:paraId="7EEBAF08" w14:textId="77777777" w:rsidR="00AB32D5" w:rsidRDefault="00000000">
            <w:r>
              <w:t>Communication Intelligence Agent</w:t>
            </w:r>
          </w:p>
        </w:tc>
        <w:tc>
          <w:tcPr>
            <w:tcW w:w="2074" w:type="dxa"/>
          </w:tcPr>
          <w:p w14:paraId="32A6CD9A" w14:textId="77777777" w:rsidR="00AB32D5" w:rsidRDefault="00000000">
            <w:r>
              <w:t>Communication Hub</w:t>
            </w:r>
          </w:p>
        </w:tc>
        <w:tc>
          <w:tcPr>
            <w:tcW w:w="2074" w:type="dxa"/>
          </w:tcPr>
          <w:p w14:paraId="442A64FC" w14:textId="77777777" w:rsidR="00AB32D5" w:rsidRDefault="00000000">
            <w:r>
              <w:t>7.4</w:t>
            </w:r>
          </w:p>
        </w:tc>
        <w:tc>
          <w:tcPr>
            <w:tcW w:w="2074" w:type="dxa"/>
          </w:tcPr>
          <w:p w14:paraId="297101CC" w14:textId="77777777" w:rsidR="00AB32D5" w:rsidRDefault="00000000">
            <w:r>
              <w:t>A1-A4</w:t>
            </w:r>
          </w:p>
        </w:tc>
        <w:tc>
          <w:tcPr>
            <w:tcW w:w="2074" w:type="dxa"/>
          </w:tcPr>
          <w:p w14:paraId="6F5EB850" w14:textId="77777777" w:rsidR="00AB32D5" w:rsidRDefault="00000000">
            <w:r>
              <w:t>Analiza evidencia relacionada con comunicación, aplica reglas normativas y metodologías de apoyo, genera recomendación explicable y registra trazabilidad.</w:t>
            </w:r>
          </w:p>
        </w:tc>
      </w:tr>
      <w:tr w:rsidR="00AB32D5" w14:paraId="09A1B16A" w14:textId="77777777">
        <w:tc>
          <w:tcPr>
            <w:tcW w:w="2074" w:type="dxa"/>
          </w:tcPr>
          <w:p w14:paraId="4CD8E6F0" w14:textId="77777777" w:rsidR="00AB32D5" w:rsidRDefault="00000000">
            <w:r>
              <w:t>Document Intelligence Agent</w:t>
            </w:r>
          </w:p>
        </w:tc>
        <w:tc>
          <w:tcPr>
            <w:tcW w:w="2074" w:type="dxa"/>
          </w:tcPr>
          <w:p w14:paraId="38207355" w14:textId="77777777" w:rsidR="00AB32D5" w:rsidRDefault="00000000">
            <w:r>
              <w:t>Document Controller</w:t>
            </w:r>
          </w:p>
        </w:tc>
        <w:tc>
          <w:tcPr>
            <w:tcW w:w="2074" w:type="dxa"/>
          </w:tcPr>
          <w:p w14:paraId="4FF55E2B" w14:textId="77777777" w:rsidR="00AB32D5" w:rsidRDefault="00000000">
            <w:r>
              <w:t>7.5.1</w:t>
            </w:r>
          </w:p>
        </w:tc>
        <w:tc>
          <w:tcPr>
            <w:tcW w:w="2074" w:type="dxa"/>
          </w:tcPr>
          <w:p w14:paraId="132A6CBE" w14:textId="77777777" w:rsidR="00AB32D5" w:rsidRDefault="00000000">
            <w:r>
              <w:t>A1-A4</w:t>
            </w:r>
          </w:p>
        </w:tc>
        <w:tc>
          <w:tcPr>
            <w:tcW w:w="2074" w:type="dxa"/>
          </w:tcPr>
          <w:p w14:paraId="5D9A75AF" w14:textId="77777777" w:rsidR="00AB32D5" w:rsidRDefault="00000000">
            <w:r>
              <w:t>Analiza evidencia relacionada con información documentada - generalidades, aplica reglas normativas y metodologías de apoyo, genera recomendación explicable y registra trazabilidad.</w:t>
            </w:r>
          </w:p>
        </w:tc>
      </w:tr>
      <w:tr w:rsidR="00AB32D5" w14:paraId="08A12260" w14:textId="77777777">
        <w:tc>
          <w:tcPr>
            <w:tcW w:w="2074" w:type="dxa"/>
          </w:tcPr>
          <w:p w14:paraId="1B1FE622" w14:textId="77777777" w:rsidR="00AB32D5" w:rsidRDefault="00000000">
            <w:r>
              <w:t>Operations Orchestrator</w:t>
            </w:r>
          </w:p>
        </w:tc>
        <w:tc>
          <w:tcPr>
            <w:tcW w:w="2074" w:type="dxa"/>
          </w:tcPr>
          <w:p w14:paraId="31CC69CA" w14:textId="77777777" w:rsidR="00AB32D5" w:rsidRDefault="00000000">
            <w:r>
              <w:t>Operational Planner</w:t>
            </w:r>
          </w:p>
        </w:tc>
        <w:tc>
          <w:tcPr>
            <w:tcW w:w="2074" w:type="dxa"/>
          </w:tcPr>
          <w:p w14:paraId="0A033025" w14:textId="77777777" w:rsidR="00AB32D5" w:rsidRDefault="00000000">
            <w:r>
              <w:t>8.1</w:t>
            </w:r>
          </w:p>
        </w:tc>
        <w:tc>
          <w:tcPr>
            <w:tcW w:w="2074" w:type="dxa"/>
          </w:tcPr>
          <w:p w14:paraId="375AB30A" w14:textId="77777777" w:rsidR="00AB32D5" w:rsidRDefault="00000000">
            <w:r>
              <w:t>A1-A4</w:t>
            </w:r>
          </w:p>
        </w:tc>
        <w:tc>
          <w:tcPr>
            <w:tcW w:w="2074" w:type="dxa"/>
          </w:tcPr>
          <w:p w14:paraId="2D9357EE" w14:textId="77777777" w:rsidR="00AB32D5" w:rsidRDefault="00000000">
            <w:r>
              <w:t xml:space="preserve">Analiza evidencia relacionada con planificación y control operacional, aplica reglas normativas y metodologías de apoyo, genera </w:t>
            </w:r>
            <w:r>
              <w:lastRenderedPageBreak/>
              <w:t>recomendación explicable y registra trazabilidad.</w:t>
            </w:r>
          </w:p>
        </w:tc>
      </w:tr>
      <w:tr w:rsidR="00AB32D5" w14:paraId="42516D19" w14:textId="77777777">
        <w:tc>
          <w:tcPr>
            <w:tcW w:w="2074" w:type="dxa"/>
          </w:tcPr>
          <w:p w14:paraId="28B07958" w14:textId="77777777" w:rsidR="00AB32D5" w:rsidRDefault="00000000">
            <w:r>
              <w:lastRenderedPageBreak/>
              <w:t>Requirement Intelligence Agent</w:t>
            </w:r>
          </w:p>
        </w:tc>
        <w:tc>
          <w:tcPr>
            <w:tcW w:w="2074" w:type="dxa"/>
          </w:tcPr>
          <w:p w14:paraId="152BEEDA" w14:textId="77777777" w:rsidR="00AB32D5" w:rsidRDefault="00000000">
            <w:r>
              <w:t>Requirement Mapper</w:t>
            </w:r>
          </w:p>
        </w:tc>
        <w:tc>
          <w:tcPr>
            <w:tcW w:w="2074" w:type="dxa"/>
          </w:tcPr>
          <w:p w14:paraId="5176D86B" w14:textId="77777777" w:rsidR="00AB32D5" w:rsidRDefault="00000000">
            <w:r>
              <w:t>8.2.1</w:t>
            </w:r>
          </w:p>
        </w:tc>
        <w:tc>
          <w:tcPr>
            <w:tcW w:w="2074" w:type="dxa"/>
          </w:tcPr>
          <w:p w14:paraId="575955B0" w14:textId="77777777" w:rsidR="00AB32D5" w:rsidRDefault="00000000">
            <w:r>
              <w:t>A1-A4</w:t>
            </w:r>
          </w:p>
        </w:tc>
        <w:tc>
          <w:tcPr>
            <w:tcW w:w="2074" w:type="dxa"/>
          </w:tcPr>
          <w:p w14:paraId="19393275" w14:textId="77777777" w:rsidR="00AB32D5" w:rsidRDefault="00000000">
            <w:r>
              <w:t>Analiza evidencia relacionada con comunicación con el cliente, aplica reglas normativas y metodologías de apoyo, genera recomendación explicable y registra trazabilidad.</w:t>
            </w:r>
          </w:p>
        </w:tc>
      </w:tr>
      <w:tr w:rsidR="00AB32D5" w14:paraId="74BC3C6E" w14:textId="77777777">
        <w:tc>
          <w:tcPr>
            <w:tcW w:w="2074" w:type="dxa"/>
          </w:tcPr>
          <w:p w14:paraId="48D33392" w14:textId="77777777" w:rsidR="00AB32D5" w:rsidRDefault="00000000">
            <w:r>
              <w:t>Design Assurance Agent</w:t>
            </w:r>
          </w:p>
        </w:tc>
        <w:tc>
          <w:tcPr>
            <w:tcW w:w="2074" w:type="dxa"/>
          </w:tcPr>
          <w:p w14:paraId="696E398F" w14:textId="77777777" w:rsidR="00AB32D5" w:rsidRDefault="00000000">
            <w:r>
              <w:t>Design Lab</w:t>
            </w:r>
          </w:p>
        </w:tc>
        <w:tc>
          <w:tcPr>
            <w:tcW w:w="2074" w:type="dxa"/>
          </w:tcPr>
          <w:p w14:paraId="44A314C4" w14:textId="77777777" w:rsidR="00AB32D5" w:rsidRDefault="00000000">
            <w:r>
              <w:t>8.3.1</w:t>
            </w:r>
          </w:p>
        </w:tc>
        <w:tc>
          <w:tcPr>
            <w:tcW w:w="2074" w:type="dxa"/>
          </w:tcPr>
          <w:p w14:paraId="3F6079AC" w14:textId="77777777" w:rsidR="00AB32D5" w:rsidRDefault="00000000">
            <w:r>
              <w:t>A2-A3</w:t>
            </w:r>
          </w:p>
        </w:tc>
        <w:tc>
          <w:tcPr>
            <w:tcW w:w="2074" w:type="dxa"/>
          </w:tcPr>
          <w:p w14:paraId="7328867C" w14:textId="77777777" w:rsidR="00AB32D5" w:rsidRDefault="00000000">
            <w:r>
              <w:t>Analiza evidencia relacionada con diseño y desarrollo - generalidades, aplica reglas normativas y metodologías de apoyo, genera recomendación explicable y registra trazabilidad.</w:t>
            </w:r>
          </w:p>
        </w:tc>
      </w:tr>
      <w:tr w:rsidR="00AB32D5" w14:paraId="42AC32C1" w14:textId="77777777">
        <w:tc>
          <w:tcPr>
            <w:tcW w:w="2074" w:type="dxa"/>
          </w:tcPr>
          <w:p w14:paraId="74672BB0" w14:textId="77777777" w:rsidR="00AB32D5" w:rsidRDefault="00000000">
            <w:r>
              <w:t>Supplier &amp; External Process Agent</w:t>
            </w:r>
          </w:p>
        </w:tc>
        <w:tc>
          <w:tcPr>
            <w:tcW w:w="2074" w:type="dxa"/>
          </w:tcPr>
          <w:p w14:paraId="3503F626" w14:textId="77777777" w:rsidR="00AB32D5" w:rsidRDefault="00000000">
            <w:r>
              <w:t>Process Sentinel</w:t>
            </w:r>
          </w:p>
        </w:tc>
        <w:tc>
          <w:tcPr>
            <w:tcW w:w="2074" w:type="dxa"/>
          </w:tcPr>
          <w:p w14:paraId="7406E957" w14:textId="77777777" w:rsidR="00AB32D5" w:rsidRDefault="00000000">
            <w:r>
              <w:t>8.4.1</w:t>
            </w:r>
          </w:p>
        </w:tc>
        <w:tc>
          <w:tcPr>
            <w:tcW w:w="2074" w:type="dxa"/>
          </w:tcPr>
          <w:p w14:paraId="4832B121" w14:textId="77777777" w:rsidR="00AB32D5" w:rsidRDefault="00000000">
            <w:r>
              <w:t>A1-A4</w:t>
            </w:r>
          </w:p>
        </w:tc>
        <w:tc>
          <w:tcPr>
            <w:tcW w:w="2074" w:type="dxa"/>
          </w:tcPr>
          <w:p w14:paraId="5BC22903" w14:textId="77777777" w:rsidR="00AB32D5" w:rsidRDefault="00000000">
            <w:r>
              <w:t>Analiza evidencia relacionada con proveedores externos - generalidades, aplica reglas normativas y metodologías de apoyo, genera recomendación explicable y registra trazabilidad.</w:t>
            </w:r>
          </w:p>
        </w:tc>
      </w:tr>
      <w:tr w:rsidR="00AB32D5" w14:paraId="6805F413" w14:textId="77777777">
        <w:tc>
          <w:tcPr>
            <w:tcW w:w="2074" w:type="dxa"/>
          </w:tcPr>
          <w:p w14:paraId="6323E7B5" w14:textId="77777777" w:rsidR="00AB32D5" w:rsidRDefault="00000000">
            <w:r>
              <w:t>Execution &amp; Traceability Agent</w:t>
            </w:r>
          </w:p>
        </w:tc>
        <w:tc>
          <w:tcPr>
            <w:tcW w:w="2074" w:type="dxa"/>
          </w:tcPr>
          <w:p w14:paraId="737D0389" w14:textId="77777777" w:rsidR="00AB32D5" w:rsidRDefault="00000000">
            <w:r>
              <w:t>Production Flow</w:t>
            </w:r>
          </w:p>
        </w:tc>
        <w:tc>
          <w:tcPr>
            <w:tcW w:w="2074" w:type="dxa"/>
          </w:tcPr>
          <w:p w14:paraId="1DFD977B" w14:textId="77777777" w:rsidR="00AB32D5" w:rsidRDefault="00000000">
            <w:r>
              <w:t>8.5.1</w:t>
            </w:r>
          </w:p>
        </w:tc>
        <w:tc>
          <w:tcPr>
            <w:tcW w:w="2074" w:type="dxa"/>
          </w:tcPr>
          <w:p w14:paraId="24A91523" w14:textId="77777777" w:rsidR="00AB32D5" w:rsidRDefault="00000000">
            <w:r>
              <w:t>A1-A4</w:t>
            </w:r>
          </w:p>
        </w:tc>
        <w:tc>
          <w:tcPr>
            <w:tcW w:w="2074" w:type="dxa"/>
          </w:tcPr>
          <w:p w14:paraId="059CB630" w14:textId="77777777" w:rsidR="00AB32D5" w:rsidRDefault="00000000">
            <w:r>
              <w:t>Analiza evidencia relacionada con control de producción y provisión del servicio, aplica reglas normativas y metodologías de apoyo, genera recomendación explicable y registra trazabilidad.</w:t>
            </w:r>
          </w:p>
        </w:tc>
      </w:tr>
      <w:tr w:rsidR="00AB32D5" w14:paraId="004CD285" w14:textId="77777777">
        <w:tc>
          <w:tcPr>
            <w:tcW w:w="2074" w:type="dxa"/>
          </w:tcPr>
          <w:p w14:paraId="47717649" w14:textId="77777777" w:rsidR="00AB32D5" w:rsidRDefault="00000000">
            <w:r>
              <w:t>Release Assurance Agent</w:t>
            </w:r>
          </w:p>
        </w:tc>
        <w:tc>
          <w:tcPr>
            <w:tcW w:w="2074" w:type="dxa"/>
          </w:tcPr>
          <w:p w14:paraId="66D3B23F" w14:textId="77777777" w:rsidR="00AB32D5" w:rsidRDefault="00000000">
            <w:r>
              <w:t>Release Validator</w:t>
            </w:r>
          </w:p>
        </w:tc>
        <w:tc>
          <w:tcPr>
            <w:tcW w:w="2074" w:type="dxa"/>
          </w:tcPr>
          <w:p w14:paraId="626A1205" w14:textId="77777777" w:rsidR="00AB32D5" w:rsidRDefault="00000000">
            <w:r>
              <w:t>8.6</w:t>
            </w:r>
          </w:p>
        </w:tc>
        <w:tc>
          <w:tcPr>
            <w:tcW w:w="2074" w:type="dxa"/>
          </w:tcPr>
          <w:p w14:paraId="1A4242AE" w14:textId="77777777" w:rsidR="00AB32D5" w:rsidRDefault="00000000">
            <w:r>
              <w:t>A2-A3</w:t>
            </w:r>
          </w:p>
        </w:tc>
        <w:tc>
          <w:tcPr>
            <w:tcW w:w="2074" w:type="dxa"/>
          </w:tcPr>
          <w:p w14:paraId="7B04C029" w14:textId="77777777" w:rsidR="00AB32D5" w:rsidRDefault="00000000">
            <w:r>
              <w:t>Analiza evidencia relacionada con liberación de productos y servicios, aplica reglas normativas y metodologías de apoyo, genera recomendación explicable y registra trazabilidad.</w:t>
            </w:r>
          </w:p>
        </w:tc>
      </w:tr>
      <w:tr w:rsidR="00AB32D5" w14:paraId="1345651D" w14:textId="77777777">
        <w:tc>
          <w:tcPr>
            <w:tcW w:w="2074" w:type="dxa"/>
          </w:tcPr>
          <w:p w14:paraId="1E34E1E7" w14:textId="77777777" w:rsidR="00AB32D5" w:rsidRDefault="00000000">
            <w:r>
              <w:t>Nonconformity Containment Agent</w:t>
            </w:r>
          </w:p>
        </w:tc>
        <w:tc>
          <w:tcPr>
            <w:tcW w:w="2074" w:type="dxa"/>
          </w:tcPr>
          <w:p w14:paraId="6DCB2D7D" w14:textId="77777777" w:rsidR="00AB32D5" w:rsidRDefault="00000000">
            <w:r>
              <w:t>NC Anticipator</w:t>
            </w:r>
          </w:p>
        </w:tc>
        <w:tc>
          <w:tcPr>
            <w:tcW w:w="2074" w:type="dxa"/>
          </w:tcPr>
          <w:p w14:paraId="269D0315" w14:textId="77777777" w:rsidR="00AB32D5" w:rsidRDefault="00000000">
            <w:r>
              <w:t>8.7.1</w:t>
            </w:r>
          </w:p>
        </w:tc>
        <w:tc>
          <w:tcPr>
            <w:tcW w:w="2074" w:type="dxa"/>
          </w:tcPr>
          <w:p w14:paraId="708BFB0B" w14:textId="77777777" w:rsidR="00AB32D5" w:rsidRDefault="00000000">
            <w:r>
              <w:t>A2-A3</w:t>
            </w:r>
          </w:p>
        </w:tc>
        <w:tc>
          <w:tcPr>
            <w:tcW w:w="2074" w:type="dxa"/>
          </w:tcPr>
          <w:p w14:paraId="452ABA99" w14:textId="77777777" w:rsidR="00AB32D5" w:rsidRDefault="00000000">
            <w:r>
              <w:t xml:space="preserve">Analiza evidencia relacionada con control de salidas no conformes, aplica reglas normativas y </w:t>
            </w:r>
            <w:r>
              <w:lastRenderedPageBreak/>
              <w:t>metodologías de apoyo, genera recomendación explicable y registra trazabilidad.</w:t>
            </w:r>
          </w:p>
        </w:tc>
      </w:tr>
      <w:tr w:rsidR="00AB32D5" w14:paraId="6C019BE3" w14:textId="77777777">
        <w:tc>
          <w:tcPr>
            <w:tcW w:w="2074" w:type="dxa"/>
          </w:tcPr>
          <w:p w14:paraId="6844C1BB" w14:textId="77777777" w:rsidR="00AB32D5" w:rsidRDefault="00000000">
            <w:r>
              <w:lastRenderedPageBreak/>
              <w:t>Performance Intelligence Agent</w:t>
            </w:r>
          </w:p>
        </w:tc>
        <w:tc>
          <w:tcPr>
            <w:tcW w:w="2074" w:type="dxa"/>
          </w:tcPr>
          <w:p w14:paraId="30C9059E" w14:textId="77777777" w:rsidR="00AB32D5" w:rsidRDefault="00000000">
            <w:r>
              <w:t>Performance Tracker</w:t>
            </w:r>
          </w:p>
        </w:tc>
        <w:tc>
          <w:tcPr>
            <w:tcW w:w="2074" w:type="dxa"/>
          </w:tcPr>
          <w:p w14:paraId="2AE93A58" w14:textId="77777777" w:rsidR="00AB32D5" w:rsidRDefault="00000000">
            <w:r>
              <w:t>9.1.1</w:t>
            </w:r>
          </w:p>
        </w:tc>
        <w:tc>
          <w:tcPr>
            <w:tcW w:w="2074" w:type="dxa"/>
          </w:tcPr>
          <w:p w14:paraId="5070016F" w14:textId="77777777" w:rsidR="00AB32D5" w:rsidRDefault="00000000">
            <w:r>
              <w:t>A1-A4</w:t>
            </w:r>
          </w:p>
        </w:tc>
        <w:tc>
          <w:tcPr>
            <w:tcW w:w="2074" w:type="dxa"/>
          </w:tcPr>
          <w:p w14:paraId="73F3D364" w14:textId="77777777" w:rsidR="00AB32D5" w:rsidRDefault="00000000">
            <w:r>
              <w:t>Analiza evidencia relacionada con seguimiento, medición, análisis y evaluación, aplica reglas normativas y metodologías de apoyo, genera recomendación explicable y registra trazabilidad.</w:t>
            </w:r>
          </w:p>
        </w:tc>
      </w:tr>
      <w:tr w:rsidR="00AB32D5" w14:paraId="27451683" w14:textId="77777777">
        <w:tc>
          <w:tcPr>
            <w:tcW w:w="2074" w:type="dxa"/>
          </w:tcPr>
          <w:p w14:paraId="14C63759" w14:textId="77777777" w:rsidR="00AB32D5" w:rsidRDefault="00000000">
            <w:r>
              <w:t>Autonomous Audit Orchestrator</w:t>
            </w:r>
          </w:p>
        </w:tc>
        <w:tc>
          <w:tcPr>
            <w:tcW w:w="2074" w:type="dxa"/>
          </w:tcPr>
          <w:p w14:paraId="134609C2" w14:textId="77777777" w:rsidR="00AB32D5" w:rsidRDefault="00000000">
            <w:r>
              <w:t>Audit Engine</w:t>
            </w:r>
          </w:p>
        </w:tc>
        <w:tc>
          <w:tcPr>
            <w:tcW w:w="2074" w:type="dxa"/>
          </w:tcPr>
          <w:p w14:paraId="00F10257" w14:textId="77777777" w:rsidR="00AB32D5" w:rsidRDefault="00000000">
            <w:r>
              <w:t>9.2.1</w:t>
            </w:r>
          </w:p>
        </w:tc>
        <w:tc>
          <w:tcPr>
            <w:tcW w:w="2074" w:type="dxa"/>
          </w:tcPr>
          <w:p w14:paraId="38F37330" w14:textId="77777777" w:rsidR="00AB32D5" w:rsidRDefault="00000000">
            <w:r>
              <w:t>A1-A3</w:t>
            </w:r>
          </w:p>
        </w:tc>
        <w:tc>
          <w:tcPr>
            <w:tcW w:w="2074" w:type="dxa"/>
          </w:tcPr>
          <w:p w14:paraId="6E96B906" w14:textId="77777777" w:rsidR="00AB32D5" w:rsidRDefault="00000000">
            <w:r>
              <w:t>Construye programa basado en riesgo, selecciona muestras, verifica evidencia, detecta anomalías y redacta hallazgos para revisión del auditor.</w:t>
            </w:r>
          </w:p>
        </w:tc>
      </w:tr>
      <w:tr w:rsidR="00AB32D5" w14:paraId="4A441097" w14:textId="77777777">
        <w:tc>
          <w:tcPr>
            <w:tcW w:w="2074" w:type="dxa"/>
          </w:tcPr>
          <w:p w14:paraId="207D78D5" w14:textId="77777777" w:rsidR="00AB32D5" w:rsidRDefault="00000000">
            <w:r>
              <w:t>Executive Insight Agent</w:t>
            </w:r>
          </w:p>
        </w:tc>
        <w:tc>
          <w:tcPr>
            <w:tcW w:w="2074" w:type="dxa"/>
          </w:tcPr>
          <w:p w14:paraId="089143AC" w14:textId="77777777" w:rsidR="00AB32D5" w:rsidRDefault="00000000">
            <w:r>
              <w:t>Executive Review</w:t>
            </w:r>
          </w:p>
        </w:tc>
        <w:tc>
          <w:tcPr>
            <w:tcW w:w="2074" w:type="dxa"/>
          </w:tcPr>
          <w:p w14:paraId="47DDCB1E" w14:textId="77777777" w:rsidR="00AB32D5" w:rsidRDefault="00000000">
            <w:r>
              <w:t>9.3.1</w:t>
            </w:r>
          </w:p>
        </w:tc>
        <w:tc>
          <w:tcPr>
            <w:tcW w:w="2074" w:type="dxa"/>
          </w:tcPr>
          <w:p w14:paraId="22C60921" w14:textId="77777777" w:rsidR="00AB32D5" w:rsidRDefault="00000000">
            <w:r>
              <w:t>A2-A3</w:t>
            </w:r>
          </w:p>
        </w:tc>
        <w:tc>
          <w:tcPr>
            <w:tcW w:w="2074" w:type="dxa"/>
          </w:tcPr>
          <w:p w14:paraId="2258F88D" w14:textId="77777777" w:rsidR="00AB32D5" w:rsidRDefault="00000000">
            <w:r>
              <w:t>Analiza evidencia relacionada con revisión por la dirección - generalidades, aplica reglas normativas y metodologías de apoyo, genera recomendación explicable y registra trazabilidad.</w:t>
            </w:r>
          </w:p>
        </w:tc>
      </w:tr>
      <w:tr w:rsidR="00AB32D5" w14:paraId="059936B8" w14:textId="77777777">
        <w:tc>
          <w:tcPr>
            <w:tcW w:w="2074" w:type="dxa"/>
          </w:tcPr>
          <w:p w14:paraId="303D42C1" w14:textId="77777777" w:rsidR="00AB32D5" w:rsidRDefault="00000000">
            <w:r>
              <w:t>Continuous Improvement Agent</w:t>
            </w:r>
          </w:p>
        </w:tc>
        <w:tc>
          <w:tcPr>
            <w:tcW w:w="2074" w:type="dxa"/>
          </w:tcPr>
          <w:p w14:paraId="3936AE0C" w14:textId="77777777" w:rsidR="00AB32D5" w:rsidRDefault="00000000">
            <w:r>
              <w:t>Opportunity Engine</w:t>
            </w:r>
          </w:p>
        </w:tc>
        <w:tc>
          <w:tcPr>
            <w:tcW w:w="2074" w:type="dxa"/>
          </w:tcPr>
          <w:p w14:paraId="01BFC43A" w14:textId="77777777" w:rsidR="00AB32D5" w:rsidRDefault="00000000">
            <w:r>
              <w:t>10.1</w:t>
            </w:r>
          </w:p>
        </w:tc>
        <w:tc>
          <w:tcPr>
            <w:tcW w:w="2074" w:type="dxa"/>
          </w:tcPr>
          <w:p w14:paraId="34D78B96" w14:textId="77777777" w:rsidR="00AB32D5" w:rsidRDefault="00000000">
            <w:r>
              <w:t>A1-A4</w:t>
            </w:r>
          </w:p>
        </w:tc>
        <w:tc>
          <w:tcPr>
            <w:tcW w:w="2074" w:type="dxa"/>
          </w:tcPr>
          <w:p w14:paraId="4C12BAE8" w14:textId="77777777" w:rsidR="00AB32D5" w:rsidRDefault="00000000">
            <w:r>
              <w:t>Analiza evidencia relacionada con mejora continua, aplica reglas normativas y metodologías de apoyo, genera recomendación explicable y registra trazabilidad.</w:t>
            </w:r>
          </w:p>
        </w:tc>
      </w:tr>
      <w:tr w:rsidR="00AB32D5" w14:paraId="321EF8DE" w14:textId="77777777">
        <w:tc>
          <w:tcPr>
            <w:tcW w:w="2074" w:type="dxa"/>
          </w:tcPr>
          <w:p w14:paraId="61D4DB8D" w14:textId="77777777" w:rsidR="00AB32D5" w:rsidRDefault="00000000">
            <w:r>
              <w:t>Corrective Action Orchestrator</w:t>
            </w:r>
          </w:p>
        </w:tc>
        <w:tc>
          <w:tcPr>
            <w:tcW w:w="2074" w:type="dxa"/>
          </w:tcPr>
          <w:p w14:paraId="3DF79E98" w14:textId="77777777" w:rsidR="00AB32D5" w:rsidRDefault="00000000">
            <w:r>
              <w:t>Corrective Tracker</w:t>
            </w:r>
          </w:p>
        </w:tc>
        <w:tc>
          <w:tcPr>
            <w:tcW w:w="2074" w:type="dxa"/>
          </w:tcPr>
          <w:p w14:paraId="5F8BF60C" w14:textId="77777777" w:rsidR="00AB32D5" w:rsidRDefault="00000000">
            <w:r>
              <w:t>10.2.1</w:t>
            </w:r>
          </w:p>
        </w:tc>
        <w:tc>
          <w:tcPr>
            <w:tcW w:w="2074" w:type="dxa"/>
          </w:tcPr>
          <w:p w14:paraId="176B197B" w14:textId="77777777" w:rsidR="00AB32D5" w:rsidRDefault="00000000">
            <w:r>
              <w:t>A2-A3</w:t>
            </w:r>
          </w:p>
        </w:tc>
        <w:tc>
          <w:tcPr>
            <w:tcW w:w="2074" w:type="dxa"/>
          </w:tcPr>
          <w:p w14:paraId="02BD457A" w14:textId="77777777" w:rsidR="00AB32D5" w:rsidRDefault="00000000">
            <w:r>
              <w:t>Contiene, agrupa recurrencias, propone causas, contrasta evidencia, recomienda acciones y verifica eficacia.</w:t>
            </w:r>
          </w:p>
        </w:tc>
      </w:tr>
      <w:tr w:rsidR="00AB32D5" w14:paraId="108FA55E" w14:textId="77777777">
        <w:tc>
          <w:tcPr>
            <w:tcW w:w="2074" w:type="dxa"/>
          </w:tcPr>
          <w:p w14:paraId="693E222F" w14:textId="77777777" w:rsidR="00AB32D5" w:rsidRDefault="00000000">
            <w:r>
              <w:t>Normative Intelligence Agent</w:t>
            </w:r>
          </w:p>
        </w:tc>
        <w:tc>
          <w:tcPr>
            <w:tcW w:w="2074" w:type="dxa"/>
          </w:tcPr>
          <w:p w14:paraId="0FB24523" w14:textId="77777777" w:rsidR="00AB32D5" w:rsidRDefault="00000000">
            <w:r>
              <w:t>Harmonized Core</w:t>
            </w:r>
          </w:p>
        </w:tc>
        <w:tc>
          <w:tcPr>
            <w:tcW w:w="2074" w:type="dxa"/>
          </w:tcPr>
          <w:p w14:paraId="4512FDF2" w14:textId="77777777" w:rsidR="00AB32D5" w:rsidRDefault="00000000">
            <w:r>
              <w:t>4-10</w:t>
            </w:r>
          </w:p>
        </w:tc>
        <w:tc>
          <w:tcPr>
            <w:tcW w:w="2074" w:type="dxa"/>
          </w:tcPr>
          <w:p w14:paraId="04A50988" w14:textId="77777777" w:rsidR="00AB32D5" w:rsidRDefault="00000000">
            <w:r>
              <w:t>A0-A2</w:t>
            </w:r>
          </w:p>
        </w:tc>
        <w:tc>
          <w:tcPr>
            <w:tcW w:w="2074" w:type="dxa"/>
          </w:tcPr>
          <w:p w14:paraId="4A6B4700" w14:textId="77777777" w:rsidR="00AB32D5" w:rsidRDefault="00000000">
            <w:r>
              <w:t>Resuelve requisitos aplicables, Knowledge Layers y cambios de edición.</w:t>
            </w:r>
          </w:p>
        </w:tc>
      </w:tr>
      <w:tr w:rsidR="00AB32D5" w14:paraId="550D1252" w14:textId="77777777">
        <w:tc>
          <w:tcPr>
            <w:tcW w:w="2074" w:type="dxa"/>
          </w:tcPr>
          <w:p w14:paraId="71C7BCDF" w14:textId="77777777" w:rsidR="00AB32D5" w:rsidRDefault="00000000">
            <w:r>
              <w:t>Evidence Verifier</w:t>
            </w:r>
          </w:p>
        </w:tc>
        <w:tc>
          <w:tcPr>
            <w:tcW w:w="2074" w:type="dxa"/>
          </w:tcPr>
          <w:p w14:paraId="16A599EB" w14:textId="77777777" w:rsidR="00AB32D5" w:rsidRDefault="00000000">
            <w:r>
              <w:t>Compliance Evidence Graph</w:t>
            </w:r>
          </w:p>
        </w:tc>
        <w:tc>
          <w:tcPr>
            <w:tcW w:w="2074" w:type="dxa"/>
          </w:tcPr>
          <w:p w14:paraId="6A0E9D37" w14:textId="77777777" w:rsidR="00AB32D5" w:rsidRDefault="00000000">
            <w:r>
              <w:t>4-10</w:t>
            </w:r>
          </w:p>
        </w:tc>
        <w:tc>
          <w:tcPr>
            <w:tcW w:w="2074" w:type="dxa"/>
          </w:tcPr>
          <w:p w14:paraId="4DB246CF" w14:textId="77777777" w:rsidR="00AB32D5" w:rsidRDefault="00000000">
            <w:r>
              <w:t>A0-A2</w:t>
            </w:r>
          </w:p>
        </w:tc>
        <w:tc>
          <w:tcPr>
            <w:tcW w:w="2074" w:type="dxa"/>
          </w:tcPr>
          <w:p w14:paraId="4B534864" w14:textId="77777777" w:rsidR="00AB32D5" w:rsidRDefault="00000000">
            <w:r>
              <w:t>Valida origen, integridad, actualidad y cobertura de evidencia.</w:t>
            </w:r>
          </w:p>
        </w:tc>
      </w:tr>
      <w:tr w:rsidR="00AB32D5" w14:paraId="34585466" w14:textId="77777777">
        <w:tc>
          <w:tcPr>
            <w:tcW w:w="2074" w:type="dxa"/>
          </w:tcPr>
          <w:p w14:paraId="7184C680" w14:textId="77777777" w:rsidR="00AB32D5" w:rsidRDefault="00000000">
            <w:r>
              <w:t>AI Governance Guardian</w:t>
            </w:r>
          </w:p>
        </w:tc>
        <w:tc>
          <w:tcPr>
            <w:tcW w:w="2074" w:type="dxa"/>
          </w:tcPr>
          <w:p w14:paraId="0DC0203A" w14:textId="77777777" w:rsidR="00AB32D5" w:rsidRDefault="00000000">
            <w:r>
              <w:t>AI Governance Core</w:t>
            </w:r>
          </w:p>
        </w:tc>
        <w:tc>
          <w:tcPr>
            <w:tcW w:w="2074" w:type="dxa"/>
          </w:tcPr>
          <w:p w14:paraId="1EA11123" w14:textId="77777777" w:rsidR="00AB32D5" w:rsidRDefault="00000000">
            <w:r>
              <w:t>4-10</w:t>
            </w:r>
          </w:p>
        </w:tc>
        <w:tc>
          <w:tcPr>
            <w:tcW w:w="2074" w:type="dxa"/>
          </w:tcPr>
          <w:p w14:paraId="241B2ACE" w14:textId="77777777" w:rsidR="00AB32D5" w:rsidRDefault="00000000">
            <w:r>
              <w:t>A0-A3</w:t>
            </w:r>
          </w:p>
        </w:tc>
        <w:tc>
          <w:tcPr>
            <w:tcW w:w="2074" w:type="dxa"/>
          </w:tcPr>
          <w:p w14:paraId="4145F86D" w14:textId="77777777" w:rsidR="00AB32D5" w:rsidRDefault="00000000">
            <w:r>
              <w:t xml:space="preserve">Aplica inventario, riesgo/impacto, </w:t>
            </w:r>
            <w:r>
              <w:lastRenderedPageBreak/>
              <w:t>transparencia, seguridad, privacidad, supervisión y monitoreo de agentes.</w:t>
            </w:r>
          </w:p>
        </w:tc>
      </w:tr>
      <w:tr w:rsidR="00AB32D5" w14:paraId="0CB2DCE9" w14:textId="77777777">
        <w:tc>
          <w:tcPr>
            <w:tcW w:w="2074" w:type="dxa"/>
          </w:tcPr>
          <w:p w14:paraId="3BAAAEFD" w14:textId="77777777" w:rsidR="00AB32D5" w:rsidRDefault="00000000">
            <w:r>
              <w:lastRenderedPageBreak/>
              <w:t>Autonomy Policy Engine</w:t>
            </w:r>
          </w:p>
        </w:tc>
        <w:tc>
          <w:tcPr>
            <w:tcW w:w="2074" w:type="dxa"/>
          </w:tcPr>
          <w:p w14:paraId="1E07E2E6" w14:textId="77777777" w:rsidR="00AB32D5" w:rsidRDefault="00000000">
            <w:r>
              <w:t>Agent Runtime</w:t>
            </w:r>
          </w:p>
        </w:tc>
        <w:tc>
          <w:tcPr>
            <w:tcW w:w="2074" w:type="dxa"/>
          </w:tcPr>
          <w:p w14:paraId="2F9853DE" w14:textId="77777777" w:rsidR="00AB32D5" w:rsidRDefault="00000000">
            <w:r>
              <w:t>4-10</w:t>
            </w:r>
          </w:p>
        </w:tc>
        <w:tc>
          <w:tcPr>
            <w:tcW w:w="2074" w:type="dxa"/>
          </w:tcPr>
          <w:p w14:paraId="01D63BFA" w14:textId="77777777" w:rsidR="00AB32D5" w:rsidRDefault="00000000">
            <w:r>
              <w:t>A0-A4</w:t>
            </w:r>
          </w:p>
        </w:tc>
        <w:tc>
          <w:tcPr>
            <w:tcW w:w="2074" w:type="dxa"/>
          </w:tcPr>
          <w:p w14:paraId="12C78E82" w14:textId="77777777" w:rsidR="00AB32D5" w:rsidRDefault="00000000">
            <w:r>
              <w:t>Calcula nivel de autonomía permitido y obliga Human Decision Gate cuando corresponde.</w:t>
            </w:r>
          </w:p>
        </w:tc>
      </w:tr>
      <w:tr w:rsidR="00AB32D5" w14:paraId="686F2BFD" w14:textId="77777777">
        <w:tc>
          <w:tcPr>
            <w:tcW w:w="2074" w:type="dxa"/>
          </w:tcPr>
          <w:p w14:paraId="44D18C4B" w14:textId="77777777" w:rsidR="00AB32D5" w:rsidRDefault="00000000">
            <w:r>
              <w:t>Learning Optimizer</w:t>
            </w:r>
          </w:p>
        </w:tc>
        <w:tc>
          <w:tcPr>
            <w:tcW w:w="2074" w:type="dxa"/>
          </w:tcPr>
          <w:p w14:paraId="35FFF52F" w14:textId="77777777" w:rsidR="00AB32D5" w:rsidRDefault="00000000">
            <w:r>
              <w:t>Cross-cutting improvement</w:t>
            </w:r>
          </w:p>
        </w:tc>
        <w:tc>
          <w:tcPr>
            <w:tcW w:w="2074" w:type="dxa"/>
          </w:tcPr>
          <w:p w14:paraId="376DE10B" w14:textId="77777777" w:rsidR="00AB32D5" w:rsidRDefault="00000000">
            <w:r>
              <w:t>4-10</w:t>
            </w:r>
          </w:p>
        </w:tc>
        <w:tc>
          <w:tcPr>
            <w:tcW w:w="2074" w:type="dxa"/>
          </w:tcPr>
          <w:p w14:paraId="0D5F3C17" w14:textId="77777777" w:rsidR="00AB32D5" w:rsidRDefault="00000000">
            <w:r>
              <w:t>A1-A2</w:t>
            </w:r>
          </w:p>
        </w:tc>
        <w:tc>
          <w:tcPr>
            <w:tcW w:w="2074" w:type="dxa"/>
          </w:tcPr>
          <w:p w14:paraId="1990F0B6" w14:textId="77777777" w:rsidR="00AB32D5" w:rsidRDefault="00000000">
            <w:r>
              <w:t>Aprende de resultados/eficacia sin presentarse como cláusula 10.3 normativa.</w:t>
            </w:r>
          </w:p>
        </w:tc>
      </w:tr>
    </w:tbl>
    <w:p w14:paraId="0BF779C1" w14:textId="77777777" w:rsidR="00AB32D5" w:rsidRDefault="00000000">
      <w:pPr>
        <w:pStyle w:val="Ttulo1"/>
      </w:pPr>
      <w:r>
        <w:t>14. Integraciones y API-first</w:t>
      </w:r>
    </w:p>
    <w:p w14:paraId="3006A9B8" w14:textId="77777777" w:rsidR="00AB32D5" w:rsidRDefault="00000000">
      <w:pPr>
        <w:pStyle w:val="Listaconvietas"/>
      </w:pPr>
      <w:r>
        <w:t>Conectores: ERP, CRM, QMS/EDMS, helpdesk, BI, correo, HRIS/LMS, PLM/MES, WMS/TMS y sensores según sector.</w:t>
      </w:r>
    </w:p>
    <w:p w14:paraId="0AA9D210" w14:textId="77777777" w:rsidR="00AB32D5" w:rsidRDefault="00000000">
      <w:pPr>
        <w:pStyle w:val="Listaconvietas"/>
      </w:pPr>
      <w:r>
        <w:t>Ingesta autorizada produce DomainEvent + Evidence con hash, origen, timestamp y clasificación de datos.</w:t>
      </w:r>
    </w:p>
    <w:p w14:paraId="2FEC579A" w14:textId="77777777" w:rsidR="00AB32D5" w:rsidRDefault="00000000">
      <w:pPr>
        <w:pStyle w:val="Listaconvietas"/>
      </w:pPr>
      <w:r>
        <w:t>APIs de lectura nunca deben revelar datos cross-tenant. Todas las acciones mutables deben producir audit log.</w:t>
      </w:r>
    </w:p>
    <w:p w14:paraId="18E973BB" w14:textId="77777777" w:rsidR="00AB32D5" w:rsidRDefault="00000000">
      <w:pPr>
        <w:pStyle w:val="Listaconvietas"/>
      </w:pPr>
      <w:r>
        <w:t>Webhooks entrantes deben verificarse criptográficamente; payment.confirmed solo se genera después de verificación del proveedor de pagos.</w:t>
      </w:r>
    </w:p>
    <w:p w14:paraId="4F099D08" w14:textId="77777777" w:rsidR="00AB32D5" w:rsidRDefault="00000000">
      <w:pPr>
        <w:pStyle w:val="Listaconvietas"/>
      </w:pPr>
      <w:r>
        <w:t>Event contracts versionados para permitir que nuevos Standard Packs consuman eventos sin romper el Core.</w:t>
      </w:r>
    </w:p>
    <w:p w14:paraId="3EDA1C6A" w14:textId="77777777" w:rsidR="00AB32D5" w:rsidRDefault="00000000">
      <w:pPr>
        <w:pStyle w:val="Ttulo1"/>
      </w:pPr>
      <w:r>
        <w:t>15. Roadmap de implementación P0/P1/P2/P3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B32D5" w14:paraId="7761C260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5080E68C" w14:textId="77777777" w:rsidR="00AB32D5" w:rsidRDefault="00000000">
            <w:r>
              <w:rPr>
                <w:b/>
              </w:rPr>
              <w:t>P0 - Versión inicial</w:t>
            </w:r>
          </w:p>
        </w:tc>
        <w:tc>
          <w:tcPr>
            <w:tcW w:w="5184" w:type="dxa"/>
          </w:tcPr>
          <w:p w14:paraId="7C19731B" w14:textId="77777777" w:rsidR="00AB32D5" w:rsidRDefault="00000000">
            <w:r>
              <w:t>Harmonized Core, onboarding/pago/tenant, Foundation Gate ISO 9000, clauses 4-10 baseline, Knowledge Layers P0, Compliance Evidence Graph, Recommendation Drawer, agentes A0-A3, Audit/CAPA/Risk, trazabilidad total.</w:t>
            </w:r>
          </w:p>
        </w:tc>
      </w:tr>
      <w:tr w:rsidR="00AB32D5" w14:paraId="39856F7B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7C6AC88B" w14:textId="77777777" w:rsidR="00AB32D5" w:rsidRDefault="00000000">
            <w:r>
              <w:rPr>
                <w:b/>
              </w:rPr>
              <w:t>P1 - Integración avanzada</w:t>
            </w:r>
          </w:p>
        </w:tc>
        <w:tc>
          <w:tcPr>
            <w:tcW w:w="5184" w:type="dxa"/>
          </w:tcPr>
          <w:p w14:paraId="279C7D73" w14:textId="77777777" w:rsidR="00AB32D5" w:rsidRDefault="00000000">
            <w:r>
              <w:t>Conectores ERP/CRM, captura automática de evidencia, simulación priorizada, benchmarking, AI impact/risk layers ampliadas, dashboards de ROI.</w:t>
            </w:r>
          </w:p>
        </w:tc>
      </w:tr>
      <w:tr w:rsidR="00AB32D5" w14:paraId="6AB6DBBA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4F129F32" w14:textId="77777777" w:rsidR="00AB32D5" w:rsidRDefault="00000000">
            <w:r>
              <w:rPr>
                <w:b/>
              </w:rPr>
              <w:t>P2 - Multi-standard</w:t>
            </w:r>
          </w:p>
        </w:tc>
        <w:tc>
          <w:tcPr>
            <w:tcW w:w="5184" w:type="dxa"/>
          </w:tcPr>
          <w:p w14:paraId="18720F04" w14:textId="77777777" w:rsidR="00AB32D5" w:rsidRDefault="00000000">
            <w:r>
              <w:t>Activación de ISO 14001/45001/42001 como Standard Packs, auditorías integradas, políticas/objetivos/evidencia compartida.</w:t>
            </w:r>
          </w:p>
        </w:tc>
      </w:tr>
      <w:tr w:rsidR="00AB32D5" w14:paraId="52732679" w14:textId="77777777">
        <w:trPr>
          <w:jc w:val="center"/>
        </w:trPr>
        <w:tc>
          <w:tcPr>
            <w:tcW w:w="5184" w:type="dxa"/>
            <w:shd w:val="clear" w:color="auto" w:fill="EAF1FB"/>
            <w:vAlign w:val="center"/>
          </w:tcPr>
          <w:p w14:paraId="04184F28" w14:textId="77777777" w:rsidR="00AB32D5" w:rsidRDefault="00000000">
            <w:r>
              <w:rPr>
                <w:b/>
              </w:rPr>
              <w:t>P3 - 2031-2036</w:t>
            </w:r>
          </w:p>
        </w:tc>
        <w:tc>
          <w:tcPr>
            <w:tcW w:w="5184" w:type="dxa"/>
          </w:tcPr>
          <w:p w14:paraId="33A16A2E" w14:textId="77777777" w:rsidR="00AB32D5" w:rsidRDefault="00000000">
            <w:r>
              <w:t>Gemelo empresarial, auditoría continua, agentes multiagente, autonomía A4 selectiva, políticas ejecutables y aseguramiento continuo.</w:t>
            </w:r>
          </w:p>
        </w:tc>
      </w:tr>
    </w:tbl>
    <w:p w14:paraId="2697DFE7" w14:textId="77777777" w:rsidR="00AB32D5" w:rsidRDefault="00000000">
      <w:pPr>
        <w:pStyle w:val="Ttulo1"/>
      </w:pPr>
      <w:r>
        <w:t>16. Entregables técnicos del paquete</w:t>
      </w:r>
    </w:p>
    <w:p w14:paraId="2B7562A2" w14:textId="77777777" w:rsidR="00AB32D5" w:rsidRDefault="00000000">
      <w:pPr>
        <w:pStyle w:val="Listaconvietas"/>
      </w:pPr>
      <w:r>
        <w:t>ISO_SMART_AI_Especificacion_Inicial_Integrada_v1_2026.docx - este documento editable.</w:t>
      </w:r>
    </w:p>
    <w:p w14:paraId="51559FCA" w14:textId="77777777" w:rsidR="00AB32D5" w:rsidRDefault="00000000">
      <w:pPr>
        <w:pStyle w:val="Listaconvietas"/>
      </w:pPr>
      <w:r>
        <w:t>ISO_SMART_AI_Arquitectura_Completa_Lucidchart.drawio - diagrama multipágina importable en Lucidchart/diagrams.net.</w:t>
      </w:r>
    </w:p>
    <w:p w14:paraId="5CDFF866" w14:textId="77777777" w:rsidR="00AB32D5" w:rsidRDefault="00000000">
      <w:pPr>
        <w:pStyle w:val="Listaconvietas"/>
      </w:pPr>
      <w:r>
        <w:t>ISO_SMART_AI_Arquitectura_Completa.mmd - Mermaid completo.</w:t>
      </w:r>
    </w:p>
    <w:p w14:paraId="1749501A" w14:textId="77777777" w:rsidR="00AB32D5" w:rsidRDefault="00000000">
      <w:pPr>
        <w:pStyle w:val="Listaconvietas"/>
      </w:pPr>
      <w:r>
        <w:t>ISO_SMART_AI_Mapa_Maestro_Arquitectura.xlsx - mapa maestro y tablas de arquitectura.</w:t>
      </w:r>
    </w:p>
    <w:p w14:paraId="7292B043" w14:textId="77777777" w:rsidR="00AB32D5" w:rsidRDefault="00000000">
      <w:pPr>
        <w:pStyle w:val="Listaconvietas"/>
      </w:pPr>
      <w:r>
        <w:t>ISO_SMART_AI_Nodos_Red.csv / ISO_SMART_AI_Aristas_Red.csv - red neuronal/grafo para reconstrucción e importación.</w:t>
      </w:r>
    </w:p>
    <w:p w14:paraId="0080EABD" w14:textId="77777777" w:rsidR="00AB32D5" w:rsidRDefault="00000000">
      <w:pPr>
        <w:pStyle w:val="Listaconvietas"/>
      </w:pPr>
      <w:r>
        <w:t>ISO_SMART_AI_DDL_PostgreSQL.sql - DDL inicial de referencia.</w:t>
      </w:r>
    </w:p>
    <w:p w14:paraId="6CB9F374" w14:textId="77777777" w:rsidR="00AB32D5" w:rsidRDefault="00000000">
      <w:pPr>
        <w:pStyle w:val="Listaconvietas"/>
      </w:pPr>
      <w:r>
        <w:t>ISO_SMART_AI_OpenAPI.yaml - contratos API iniciales.</w:t>
      </w:r>
    </w:p>
    <w:p w14:paraId="34BD9C15" w14:textId="77777777" w:rsidR="00AB32D5" w:rsidRDefault="00000000">
      <w:pPr>
        <w:pStyle w:val="Listaconvietas"/>
      </w:pPr>
      <w:r>
        <w:t>ISO_SMART_AI_Mapa_Maestro_Datos.json - datos estructurados del mapa maestro.</w:t>
      </w:r>
    </w:p>
    <w:p w14:paraId="6919A911" w14:textId="77777777" w:rsidR="00AB32D5" w:rsidRDefault="00000000">
      <w:pPr>
        <w:pStyle w:val="Listaconvietas"/>
      </w:pPr>
      <w:r>
        <w:t>LEEME_Importacion_ISO_SMART_AI.txt - instrucciones.</w:t>
      </w:r>
    </w:p>
    <w:p w14:paraId="1877F068" w14:textId="77777777" w:rsidR="00AB32D5" w:rsidRDefault="00000000">
      <w:pPr>
        <w:pStyle w:val="Ttulo1"/>
      </w:pPr>
      <w:r>
        <w:lastRenderedPageBreak/>
        <w:t>17. Fuentes base y control de cambios</w:t>
      </w:r>
    </w:p>
    <w:p w14:paraId="4C4E8997" w14:textId="77777777" w:rsidR="00AB32D5" w:rsidRDefault="00000000">
      <w:pPr>
        <w:pStyle w:val="Listaconvietas"/>
      </w:pPr>
      <w:r>
        <w:t>Fuente normativa prioritaria: documento adjunto de comparación ISO/DIS 9001 vs ISO/FDIS 9001:2026.</w:t>
      </w:r>
    </w:p>
    <w:p w14:paraId="7C014E74" w14:textId="77777777" w:rsidR="00AB32D5" w:rsidRDefault="00000000">
      <w:pPr>
        <w:pStyle w:val="Listaconvietas"/>
      </w:pPr>
      <w:r>
        <w:t>Visión funcional y onboarding: documento adjunto “Desarrollo ISO Smart AI_9001 versión 2026”.</w:t>
      </w:r>
    </w:p>
    <w:p w14:paraId="592BA7DC" w14:textId="77777777" w:rsidR="00AB32D5" w:rsidRDefault="00000000">
      <w:pPr>
        <w:pStyle w:val="Listaconvietas"/>
      </w:pPr>
      <w:r>
        <w:t>Visión prospectiva: “Futuro Sistemas de Gestión 2036-2046 ISO Smart AI”.</w:t>
      </w:r>
    </w:p>
    <w:p w14:paraId="7AD3762A" w14:textId="77777777" w:rsidR="00AB32D5" w:rsidRDefault="00000000">
      <w:pPr>
        <w:pStyle w:val="Listaconvietas"/>
      </w:pPr>
      <w:r>
        <w:t>Normas complementarias: se modelan como Knowledge Layers; el texto normativo completo debe gestionarse conforme a licencias y derechos de uso.</w:t>
      </w:r>
    </w:p>
    <w:p w14:paraId="1D6921E5" w14:textId="77777777" w:rsidR="00AB32D5" w:rsidRDefault="00000000">
      <w:pPr>
        <w:pStyle w:val="Listaconvietas"/>
      </w:pPr>
      <w:r>
        <w:t>Al publicarse la edición definitiva de ISO 9001:2026, ejecutar Normative Re-baseline: nueva StandardEdition, gap de RequirementControl/KnowledgeLayerBinding y migración controlada sin destruir evidencia histórica.</w:t>
      </w:r>
    </w:p>
    <w:sectPr w:rsidR="00AB32D5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3741604">
    <w:abstractNumId w:val="8"/>
  </w:num>
  <w:num w:numId="2" w16cid:durableId="1526365492">
    <w:abstractNumId w:val="6"/>
  </w:num>
  <w:num w:numId="3" w16cid:durableId="658383840">
    <w:abstractNumId w:val="5"/>
  </w:num>
  <w:num w:numId="4" w16cid:durableId="1513758441">
    <w:abstractNumId w:val="4"/>
  </w:num>
  <w:num w:numId="5" w16cid:durableId="2101951815">
    <w:abstractNumId w:val="7"/>
  </w:num>
  <w:num w:numId="6" w16cid:durableId="26106231">
    <w:abstractNumId w:val="3"/>
  </w:num>
  <w:num w:numId="7" w16cid:durableId="760837630">
    <w:abstractNumId w:val="2"/>
  </w:num>
  <w:num w:numId="8" w16cid:durableId="449318902">
    <w:abstractNumId w:val="1"/>
  </w:num>
  <w:num w:numId="9" w16cid:durableId="1779831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63E3"/>
    <w:rsid w:val="00454C49"/>
    <w:rsid w:val="00AA1D8D"/>
    <w:rsid w:val="00AB32D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28F679B-A4D9-4CC4-B6C8-3DFBF8E4B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3153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6FED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D5A80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3153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ptos" w:hAnsi="Aptos"/>
      <w:b/>
      <w:color w:val="183153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81</Pages>
  <Words>22460</Words>
  <Characters>158575</Characters>
  <Application>Microsoft Office Word</Application>
  <DocSecurity>0</DocSecurity>
  <Lines>5285</Lines>
  <Paragraphs>3694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Ugalde</cp:lastModifiedBy>
  <cp:revision>2</cp:revision>
  <dcterms:created xsi:type="dcterms:W3CDTF">2013-12-23T23:15:00Z</dcterms:created>
  <dcterms:modified xsi:type="dcterms:W3CDTF">2026-08-13T01:56:00Z</dcterms:modified>
  <cp:category/>
</cp:coreProperties>
</file>